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465C8C" w14:textId="77777777" w:rsidR="00EE1406" w:rsidRPr="00EE1406" w:rsidRDefault="00EE1406" w:rsidP="00EE1406">
      <w:pPr>
        <w:ind w:left="1440" w:firstLine="720"/>
        <w:rPr>
          <w:szCs w:val="28"/>
          <w:lang w:val="ru-RU" w:eastAsia="ru-RU"/>
        </w:rPr>
      </w:pPr>
      <w:bookmarkStart w:id="0" w:name="_Toc230188609"/>
      <w:bookmarkStart w:id="1" w:name="_Hlk135423990"/>
      <w:bookmarkStart w:id="2" w:name="_Hlk133497647"/>
      <w:bookmarkEnd w:id="1"/>
      <w:r w:rsidRPr="00EE1406">
        <w:rPr>
          <w:szCs w:val="28"/>
          <w:lang w:val="ru-RU" w:eastAsia="ru-RU"/>
        </w:rPr>
        <w:t>Министерство образования Новгородской области</w:t>
      </w:r>
    </w:p>
    <w:p w14:paraId="7A594365" w14:textId="77777777" w:rsidR="00EE1406" w:rsidRPr="00EE1406" w:rsidRDefault="00EE1406" w:rsidP="00EE1406">
      <w:pPr>
        <w:jc w:val="center"/>
        <w:rPr>
          <w:szCs w:val="28"/>
          <w:lang w:val="ru-RU" w:eastAsia="ru-RU"/>
        </w:rPr>
      </w:pPr>
      <w:r w:rsidRPr="00EE1406">
        <w:rPr>
          <w:szCs w:val="28"/>
          <w:lang w:val="ru-RU" w:eastAsia="ru-RU"/>
        </w:rPr>
        <w:t>Областное государственное бюджетное</w:t>
      </w:r>
    </w:p>
    <w:p w14:paraId="4D7B600B" w14:textId="77777777" w:rsidR="00EE1406" w:rsidRPr="00EE1406" w:rsidRDefault="00EE1406" w:rsidP="00EE1406">
      <w:pPr>
        <w:jc w:val="center"/>
        <w:rPr>
          <w:szCs w:val="28"/>
          <w:lang w:val="ru-RU" w:eastAsia="ru-RU"/>
        </w:rPr>
      </w:pPr>
      <w:r w:rsidRPr="00EE1406">
        <w:rPr>
          <w:szCs w:val="28"/>
          <w:lang w:val="ru-RU" w:eastAsia="ru-RU"/>
        </w:rPr>
        <w:t>профессиональное образовательное учреждение</w:t>
      </w:r>
    </w:p>
    <w:p w14:paraId="112064A2" w14:textId="77777777" w:rsidR="00EE1406" w:rsidRPr="00EE1406" w:rsidRDefault="00EE1406" w:rsidP="00EE1406">
      <w:pPr>
        <w:spacing w:line="276" w:lineRule="auto"/>
        <w:jc w:val="center"/>
        <w:rPr>
          <w:szCs w:val="28"/>
          <w:lang w:val="ru-RU" w:eastAsia="ru-RU"/>
        </w:rPr>
      </w:pPr>
      <w:r w:rsidRPr="00EE1406">
        <w:rPr>
          <w:szCs w:val="28"/>
          <w:lang w:val="ru-RU" w:eastAsia="ru-RU"/>
        </w:rPr>
        <w:t>«Новгородский строительный колледж»</w:t>
      </w:r>
    </w:p>
    <w:bookmarkEnd w:id="2"/>
    <w:p w14:paraId="22C15E24" w14:textId="6D4B7A40" w:rsidR="00EE1406" w:rsidRPr="00EE1406" w:rsidRDefault="00EE1406" w:rsidP="00EE1406">
      <w:pPr>
        <w:spacing w:line="276" w:lineRule="auto"/>
        <w:rPr>
          <w:rFonts w:ascii="Calibri" w:hAnsi="Calibri"/>
          <w:lang w:val="ru-RU" w:eastAsia="ru-RU"/>
        </w:rPr>
      </w:pPr>
    </w:p>
    <w:p w14:paraId="6F4542E6" w14:textId="77777777" w:rsidR="00EE1406" w:rsidRPr="00EE1406" w:rsidRDefault="00EE1406" w:rsidP="00EE1406">
      <w:pPr>
        <w:spacing w:line="276" w:lineRule="auto"/>
        <w:ind w:firstLine="5387"/>
        <w:rPr>
          <w:szCs w:val="28"/>
          <w:lang w:val="ru-RU" w:eastAsia="ru-RU"/>
        </w:rPr>
      </w:pPr>
      <w:r w:rsidRPr="00EE1406">
        <w:rPr>
          <w:szCs w:val="28"/>
          <w:lang w:val="ru-RU" w:eastAsia="ru-RU"/>
        </w:rPr>
        <w:t>Работа допущена к защите</w:t>
      </w:r>
    </w:p>
    <w:p w14:paraId="4F2457C2" w14:textId="77777777" w:rsidR="00EE1406" w:rsidRPr="00EE1406" w:rsidRDefault="00EE1406" w:rsidP="00EE1406">
      <w:pPr>
        <w:spacing w:line="276" w:lineRule="auto"/>
        <w:ind w:firstLine="5387"/>
        <w:rPr>
          <w:szCs w:val="28"/>
          <w:lang w:val="ru-RU" w:eastAsia="ru-RU"/>
        </w:rPr>
      </w:pPr>
      <w:r w:rsidRPr="00EE1406">
        <w:rPr>
          <w:szCs w:val="28"/>
          <w:lang w:val="ru-RU" w:eastAsia="ru-RU"/>
        </w:rPr>
        <w:t>Заместитель директора по УМР</w:t>
      </w:r>
    </w:p>
    <w:p w14:paraId="40477E06" w14:textId="77777777" w:rsidR="00EE1406" w:rsidRPr="00EE1406" w:rsidRDefault="00EE1406" w:rsidP="00EE1406">
      <w:pPr>
        <w:spacing w:line="276" w:lineRule="auto"/>
        <w:ind w:firstLine="5387"/>
        <w:rPr>
          <w:szCs w:val="28"/>
          <w:lang w:val="ru-RU" w:eastAsia="ru-RU"/>
        </w:rPr>
      </w:pPr>
      <w:r w:rsidRPr="00EE1406">
        <w:rPr>
          <w:szCs w:val="28"/>
          <w:lang w:val="ru-RU" w:eastAsia="ru-RU"/>
        </w:rPr>
        <w:t>_____________Ю.А. Тюхтина</w:t>
      </w:r>
    </w:p>
    <w:p w14:paraId="11BA9023" w14:textId="77777777" w:rsidR="00EE1406" w:rsidRPr="00EE1406" w:rsidRDefault="00EE1406" w:rsidP="00EE1406">
      <w:pPr>
        <w:spacing w:line="276" w:lineRule="auto"/>
        <w:ind w:firstLine="5387"/>
        <w:rPr>
          <w:szCs w:val="28"/>
          <w:lang w:val="ru-RU" w:eastAsia="ru-RU"/>
        </w:rPr>
      </w:pPr>
      <w:r w:rsidRPr="00EE1406">
        <w:rPr>
          <w:szCs w:val="28"/>
          <w:lang w:val="ru-RU" w:eastAsia="ru-RU"/>
        </w:rPr>
        <w:t>«_____» ____________ 2024 г.</w:t>
      </w:r>
    </w:p>
    <w:p w14:paraId="56E30D12" w14:textId="77777777" w:rsidR="00EE1406" w:rsidRPr="00EE1406" w:rsidRDefault="00EE1406" w:rsidP="00EE1406">
      <w:pPr>
        <w:spacing w:line="276" w:lineRule="auto"/>
        <w:ind w:hanging="284"/>
        <w:jc w:val="center"/>
        <w:rPr>
          <w:b/>
          <w:bCs/>
          <w:sz w:val="36"/>
          <w:szCs w:val="36"/>
          <w:lang w:val="ru-RU" w:eastAsia="ru-RU"/>
        </w:rPr>
      </w:pPr>
    </w:p>
    <w:p w14:paraId="4BC8FC01" w14:textId="5C7C0F46" w:rsidR="00EE1406" w:rsidRPr="00EE1406" w:rsidRDefault="00EE1406" w:rsidP="00EE1406">
      <w:pPr>
        <w:spacing w:line="276" w:lineRule="auto"/>
        <w:ind w:hanging="284"/>
        <w:jc w:val="center"/>
        <w:rPr>
          <w:b/>
          <w:bCs/>
          <w:sz w:val="36"/>
          <w:szCs w:val="36"/>
          <w:lang w:val="ru-RU" w:eastAsia="ru-RU"/>
        </w:rPr>
      </w:pPr>
      <w:r w:rsidRPr="00EE1406">
        <w:rPr>
          <w:b/>
          <w:bCs/>
          <w:sz w:val="36"/>
          <w:szCs w:val="36"/>
          <w:lang w:val="ru-RU" w:eastAsia="ru-RU"/>
        </w:rPr>
        <w:t>ДИПЛОМНАЯ РАБОТА</w:t>
      </w:r>
    </w:p>
    <w:p w14:paraId="425CE76F" w14:textId="039DD5FA" w:rsidR="00EE1406" w:rsidRPr="00EE1406" w:rsidRDefault="00EE1406" w:rsidP="00EE1406">
      <w:pPr>
        <w:jc w:val="center"/>
        <w:rPr>
          <w:b/>
          <w:bCs/>
          <w:sz w:val="32"/>
          <w:szCs w:val="32"/>
          <w:lang w:val="ru-RU" w:eastAsia="ru-RU"/>
        </w:rPr>
      </w:pPr>
      <w:r w:rsidRPr="00EE1406">
        <w:rPr>
          <w:b/>
          <w:bCs/>
          <w:sz w:val="32"/>
          <w:szCs w:val="32"/>
          <w:lang w:val="ru-RU" w:eastAsia="ru-RU"/>
        </w:rPr>
        <w:t>на тему «Разработка модуля информационной системы по учету фактического расхода покупных комплектующих изделий для организации УМ «</w:t>
      </w:r>
      <w:proofErr w:type="spellStart"/>
      <w:r w:rsidRPr="00EE1406">
        <w:rPr>
          <w:b/>
          <w:bCs/>
          <w:sz w:val="32"/>
          <w:szCs w:val="32"/>
          <w:lang w:val="ru-RU" w:eastAsia="ru-RU"/>
        </w:rPr>
        <w:t>Геоизол</w:t>
      </w:r>
      <w:proofErr w:type="spellEnd"/>
      <w:r w:rsidRPr="00EE1406">
        <w:rPr>
          <w:b/>
          <w:bCs/>
          <w:sz w:val="32"/>
          <w:szCs w:val="32"/>
          <w:lang w:val="ru-RU" w:eastAsia="ru-RU"/>
        </w:rPr>
        <w:t>»</w:t>
      </w:r>
      <w:r w:rsidRPr="00EE1406">
        <w:rPr>
          <w:b/>
          <w:sz w:val="32"/>
          <w:szCs w:val="32"/>
          <w:lang w:val="ru-RU"/>
        </w:rPr>
        <w:t>»</w:t>
      </w:r>
    </w:p>
    <w:p w14:paraId="0127745B" w14:textId="77777777" w:rsidR="00EE1406" w:rsidRPr="00EE1406" w:rsidRDefault="00EE1406" w:rsidP="00EE1406">
      <w:pPr>
        <w:jc w:val="center"/>
        <w:rPr>
          <w:szCs w:val="28"/>
          <w:lang w:val="ru-RU" w:eastAsia="ru-RU"/>
        </w:rPr>
      </w:pPr>
    </w:p>
    <w:tbl>
      <w:tblPr>
        <w:tblW w:w="10467" w:type="dxa"/>
        <w:tblInd w:w="-459" w:type="dxa"/>
        <w:tblLook w:val="01E0" w:firstRow="1" w:lastRow="1" w:firstColumn="1" w:lastColumn="1" w:noHBand="0" w:noVBand="0"/>
      </w:tblPr>
      <w:tblGrid>
        <w:gridCol w:w="3267"/>
        <w:gridCol w:w="2356"/>
        <w:gridCol w:w="1788"/>
        <w:gridCol w:w="3056"/>
      </w:tblGrid>
      <w:tr w:rsidR="00EE1406" w14:paraId="4AD45278" w14:textId="77777777" w:rsidTr="00EE1406">
        <w:tc>
          <w:tcPr>
            <w:tcW w:w="3267" w:type="dxa"/>
            <w:hideMark/>
          </w:tcPr>
          <w:p w14:paraId="61A7712B" w14:textId="77777777" w:rsidR="00EE1406" w:rsidRDefault="00EE1406" w:rsidP="00C26A44">
            <w:pPr>
              <w:rPr>
                <w:szCs w:val="28"/>
                <w:lang w:eastAsia="ru-RU"/>
              </w:rPr>
            </w:pPr>
            <w:proofErr w:type="spellStart"/>
            <w:r>
              <w:rPr>
                <w:szCs w:val="28"/>
                <w:lang w:eastAsia="ru-RU"/>
              </w:rPr>
              <w:t>Выполнил</w:t>
            </w:r>
            <w:proofErr w:type="spellEnd"/>
            <w:r>
              <w:rPr>
                <w:szCs w:val="28"/>
                <w:lang w:eastAsia="ru-RU"/>
              </w:rPr>
              <w:t>:</w:t>
            </w:r>
          </w:p>
          <w:p w14:paraId="6FAD5B9B" w14:textId="77777777" w:rsidR="00EE1406" w:rsidRDefault="00EE1406" w:rsidP="00C26A44">
            <w:pPr>
              <w:rPr>
                <w:szCs w:val="28"/>
                <w:lang w:eastAsia="ru-RU"/>
              </w:rPr>
            </w:pPr>
            <w:proofErr w:type="spellStart"/>
            <w:r>
              <w:rPr>
                <w:szCs w:val="28"/>
                <w:lang w:eastAsia="ru-RU"/>
              </w:rPr>
              <w:t>студент</w:t>
            </w:r>
            <w:proofErr w:type="spellEnd"/>
            <w:r>
              <w:rPr>
                <w:szCs w:val="28"/>
                <w:lang w:eastAsia="ru-RU"/>
              </w:rPr>
              <w:t xml:space="preserve"> </w:t>
            </w:r>
            <w:proofErr w:type="spellStart"/>
            <w:r>
              <w:rPr>
                <w:szCs w:val="28"/>
                <w:lang w:eastAsia="ru-RU"/>
              </w:rPr>
              <w:t>группы</w:t>
            </w:r>
            <w:proofErr w:type="spellEnd"/>
            <w:r>
              <w:rPr>
                <w:szCs w:val="28"/>
                <w:lang w:eastAsia="ru-RU"/>
              </w:rPr>
              <w:t xml:space="preserve"> ИСП-04</w:t>
            </w:r>
          </w:p>
        </w:tc>
        <w:tc>
          <w:tcPr>
            <w:tcW w:w="2356" w:type="dxa"/>
          </w:tcPr>
          <w:p w14:paraId="68A03E92" w14:textId="77777777" w:rsidR="00EE1406" w:rsidRDefault="00EE1406" w:rsidP="00C26A44">
            <w:pPr>
              <w:jc w:val="center"/>
              <w:rPr>
                <w:szCs w:val="28"/>
                <w:vertAlign w:val="subscript"/>
                <w:lang w:eastAsia="ru-RU"/>
              </w:rPr>
            </w:pPr>
          </w:p>
          <w:p w14:paraId="668D4B37" w14:textId="77777777" w:rsidR="00EE1406" w:rsidRDefault="00EE1406" w:rsidP="00C26A44">
            <w:pPr>
              <w:jc w:val="center"/>
              <w:rPr>
                <w:szCs w:val="28"/>
                <w:lang w:eastAsia="ru-RU"/>
              </w:rPr>
            </w:pPr>
            <w:proofErr w:type="spellStart"/>
            <w:r>
              <w:rPr>
                <w:i/>
                <w:iCs/>
                <w:szCs w:val="28"/>
                <w:vertAlign w:val="subscript"/>
                <w:lang w:eastAsia="ru-RU"/>
              </w:rPr>
              <w:t>дата</w:t>
            </w:r>
            <w:proofErr w:type="spellEnd"/>
          </w:p>
        </w:tc>
        <w:tc>
          <w:tcPr>
            <w:tcW w:w="1788" w:type="dxa"/>
          </w:tcPr>
          <w:p w14:paraId="558B7790" w14:textId="77777777" w:rsidR="00EE1406" w:rsidRDefault="00EE1406" w:rsidP="00C26A44">
            <w:pPr>
              <w:rPr>
                <w:i/>
                <w:iCs/>
                <w:szCs w:val="28"/>
                <w:vertAlign w:val="subscript"/>
                <w:lang w:eastAsia="ru-RU"/>
              </w:rPr>
            </w:pPr>
          </w:p>
          <w:p w14:paraId="6276AF72" w14:textId="77777777" w:rsidR="00EE1406" w:rsidRDefault="00EE1406" w:rsidP="00C26A44">
            <w:pPr>
              <w:jc w:val="center"/>
              <w:rPr>
                <w:szCs w:val="28"/>
                <w:vertAlign w:val="subscript"/>
                <w:lang w:eastAsia="ru-RU"/>
              </w:rPr>
            </w:pPr>
            <w:proofErr w:type="spellStart"/>
            <w:r>
              <w:rPr>
                <w:i/>
                <w:iCs/>
                <w:szCs w:val="28"/>
                <w:vertAlign w:val="subscript"/>
                <w:lang w:eastAsia="ru-RU"/>
              </w:rPr>
              <w:t>подпись</w:t>
            </w:r>
            <w:proofErr w:type="spellEnd"/>
          </w:p>
        </w:tc>
        <w:tc>
          <w:tcPr>
            <w:tcW w:w="3056" w:type="dxa"/>
          </w:tcPr>
          <w:p w14:paraId="7E3583F9" w14:textId="77777777" w:rsidR="00EE1406" w:rsidRDefault="00EE1406" w:rsidP="00C26A44">
            <w:pPr>
              <w:jc w:val="right"/>
              <w:rPr>
                <w:i/>
                <w:iCs/>
                <w:szCs w:val="28"/>
                <w:lang w:eastAsia="ru-RU"/>
              </w:rPr>
            </w:pPr>
          </w:p>
          <w:p w14:paraId="6614E64F" w14:textId="77777777" w:rsidR="00EE1406" w:rsidRDefault="00EE1406" w:rsidP="00C26A44">
            <w:pPr>
              <w:rPr>
                <w:i/>
                <w:iCs/>
                <w:szCs w:val="28"/>
                <w:lang w:eastAsia="ru-RU"/>
              </w:rPr>
            </w:pPr>
            <w:r>
              <w:rPr>
                <w:i/>
                <w:iCs/>
                <w:szCs w:val="28"/>
                <w:lang w:eastAsia="ru-RU"/>
              </w:rPr>
              <w:t xml:space="preserve">Г.Н. </w:t>
            </w:r>
            <w:proofErr w:type="spellStart"/>
            <w:r>
              <w:rPr>
                <w:i/>
                <w:iCs/>
                <w:szCs w:val="28"/>
                <w:lang w:eastAsia="ru-RU"/>
              </w:rPr>
              <w:t>Парфёнов</w:t>
            </w:r>
            <w:proofErr w:type="spellEnd"/>
          </w:p>
        </w:tc>
      </w:tr>
      <w:tr w:rsidR="00EE1406" w14:paraId="7C45F338" w14:textId="77777777" w:rsidTr="00EE1406">
        <w:tc>
          <w:tcPr>
            <w:tcW w:w="3267" w:type="dxa"/>
          </w:tcPr>
          <w:p w14:paraId="4E6CA367" w14:textId="77777777" w:rsidR="00EE1406" w:rsidRDefault="00EE1406" w:rsidP="00C26A44">
            <w:pPr>
              <w:rPr>
                <w:szCs w:val="28"/>
                <w:lang w:eastAsia="ru-RU"/>
              </w:rPr>
            </w:pPr>
          </w:p>
          <w:p w14:paraId="38C59024" w14:textId="77777777" w:rsidR="00EE1406" w:rsidRDefault="00EE1406" w:rsidP="00C26A44">
            <w:pPr>
              <w:rPr>
                <w:szCs w:val="28"/>
                <w:lang w:eastAsia="ru-RU"/>
              </w:rPr>
            </w:pPr>
            <w:proofErr w:type="spellStart"/>
            <w:r>
              <w:rPr>
                <w:szCs w:val="28"/>
                <w:lang w:eastAsia="ru-RU"/>
              </w:rPr>
              <w:t>Руководитель</w:t>
            </w:r>
            <w:proofErr w:type="spellEnd"/>
            <w:r>
              <w:rPr>
                <w:szCs w:val="28"/>
                <w:lang w:eastAsia="ru-RU"/>
              </w:rPr>
              <w:t>:</w:t>
            </w:r>
          </w:p>
          <w:p w14:paraId="0E379A3C" w14:textId="77777777" w:rsidR="00EE1406" w:rsidRDefault="00EE1406" w:rsidP="00C26A44">
            <w:pPr>
              <w:rPr>
                <w:szCs w:val="28"/>
                <w:lang w:eastAsia="ru-RU"/>
              </w:rPr>
            </w:pPr>
            <w:proofErr w:type="spellStart"/>
            <w:r>
              <w:rPr>
                <w:szCs w:val="28"/>
                <w:lang w:eastAsia="ru-RU"/>
              </w:rPr>
              <w:t>преподаватель</w:t>
            </w:r>
            <w:proofErr w:type="spellEnd"/>
          </w:p>
        </w:tc>
        <w:tc>
          <w:tcPr>
            <w:tcW w:w="2356" w:type="dxa"/>
          </w:tcPr>
          <w:p w14:paraId="0624AB85" w14:textId="77777777" w:rsidR="00EE1406" w:rsidRDefault="00EE1406" w:rsidP="00C26A44">
            <w:pPr>
              <w:rPr>
                <w:szCs w:val="28"/>
                <w:vertAlign w:val="subscript"/>
                <w:lang w:eastAsia="ru-RU"/>
              </w:rPr>
            </w:pPr>
          </w:p>
          <w:p w14:paraId="47D4B7E0" w14:textId="77777777" w:rsidR="00EE1406" w:rsidRDefault="00EE1406" w:rsidP="00C26A44">
            <w:pPr>
              <w:rPr>
                <w:szCs w:val="28"/>
                <w:vertAlign w:val="subscript"/>
                <w:lang w:eastAsia="ru-RU"/>
              </w:rPr>
            </w:pPr>
          </w:p>
          <w:p w14:paraId="469EECCF" w14:textId="77777777" w:rsidR="00EE1406" w:rsidRDefault="00EE1406" w:rsidP="00C26A44">
            <w:pPr>
              <w:jc w:val="center"/>
              <w:rPr>
                <w:i/>
                <w:iCs/>
                <w:szCs w:val="28"/>
                <w:vertAlign w:val="subscript"/>
                <w:lang w:eastAsia="ru-RU"/>
              </w:rPr>
            </w:pPr>
            <w:proofErr w:type="spellStart"/>
            <w:r>
              <w:rPr>
                <w:i/>
                <w:iCs/>
                <w:szCs w:val="28"/>
                <w:vertAlign w:val="subscript"/>
                <w:lang w:eastAsia="ru-RU"/>
              </w:rPr>
              <w:t>дата</w:t>
            </w:r>
            <w:proofErr w:type="spellEnd"/>
          </w:p>
          <w:p w14:paraId="59EF9245" w14:textId="77777777" w:rsidR="00EE1406" w:rsidRDefault="00EE1406" w:rsidP="00C26A44">
            <w:pPr>
              <w:jc w:val="center"/>
              <w:rPr>
                <w:szCs w:val="28"/>
                <w:lang w:eastAsia="ru-RU"/>
              </w:rPr>
            </w:pPr>
          </w:p>
        </w:tc>
        <w:tc>
          <w:tcPr>
            <w:tcW w:w="1788" w:type="dxa"/>
          </w:tcPr>
          <w:p w14:paraId="56CB4F6F" w14:textId="77777777" w:rsidR="00EE1406" w:rsidRDefault="00EE1406" w:rsidP="00C26A44">
            <w:pPr>
              <w:rPr>
                <w:i/>
                <w:iCs/>
                <w:szCs w:val="28"/>
                <w:vertAlign w:val="subscript"/>
                <w:lang w:eastAsia="ru-RU"/>
              </w:rPr>
            </w:pPr>
          </w:p>
          <w:p w14:paraId="50B34484" w14:textId="77777777" w:rsidR="00EE1406" w:rsidRDefault="00EE1406" w:rsidP="00C26A44">
            <w:pPr>
              <w:rPr>
                <w:i/>
                <w:iCs/>
                <w:szCs w:val="28"/>
                <w:vertAlign w:val="subscript"/>
                <w:lang w:eastAsia="ru-RU"/>
              </w:rPr>
            </w:pPr>
          </w:p>
          <w:p w14:paraId="08586B13" w14:textId="77777777" w:rsidR="00EE1406" w:rsidRDefault="00EE1406" w:rsidP="00C26A44">
            <w:pPr>
              <w:jc w:val="center"/>
              <w:rPr>
                <w:szCs w:val="28"/>
                <w:vertAlign w:val="subscript"/>
                <w:lang w:eastAsia="ru-RU"/>
              </w:rPr>
            </w:pPr>
            <w:proofErr w:type="spellStart"/>
            <w:r>
              <w:rPr>
                <w:i/>
                <w:iCs/>
                <w:szCs w:val="28"/>
                <w:vertAlign w:val="subscript"/>
                <w:lang w:eastAsia="ru-RU"/>
              </w:rPr>
              <w:t>подпись</w:t>
            </w:r>
            <w:proofErr w:type="spellEnd"/>
          </w:p>
        </w:tc>
        <w:tc>
          <w:tcPr>
            <w:tcW w:w="3056" w:type="dxa"/>
          </w:tcPr>
          <w:p w14:paraId="431079B1" w14:textId="77777777" w:rsidR="00EE1406" w:rsidRDefault="00EE1406" w:rsidP="00C26A44">
            <w:pPr>
              <w:rPr>
                <w:i/>
                <w:iCs/>
                <w:szCs w:val="28"/>
                <w:lang w:eastAsia="ru-RU"/>
              </w:rPr>
            </w:pPr>
          </w:p>
          <w:p w14:paraId="6A194135" w14:textId="77777777" w:rsidR="00EE1406" w:rsidRDefault="00EE1406" w:rsidP="00C26A44">
            <w:pPr>
              <w:rPr>
                <w:i/>
                <w:iCs/>
                <w:szCs w:val="28"/>
                <w:lang w:eastAsia="ru-RU"/>
              </w:rPr>
            </w:pPr>
          </w:p>
          <w:p w14:paraId="65E77A26" w14:textId="77777777" w:rsidR="00EE1406" w:rsidRDefault="00EE1406" w:rsidP="00C26A44">
            <w:pPr>
              <w:rPr>
                <w:i/>
                <w:iCs/>
                <w:szCs w:val="28"/>
                <w:lang w:eastAsia="ru-RU"/>
              </w:rPr>
            </w:pPr>
            <w:r>
              <w:rPr>
                <w:i/>
                <w:iCs/>
                <w:szCs w:val="28"/>
                <w:lang w:eastAsia="ru-RU"/>
              </w:rPr>
              <w:t xml:space="preserve">А.Е. </w:t>
            </w:r>
            <w:proofErr w:type="spellStart"/>
            <w:r>
              <w:rPr>
                <w:i/>
                <w:iCs/>
                <w:szCs w:val="28"/>
                <w:lang w:eastAsia="ru-RU"/>
              </w:rPr>
              <w:t>Сметанин</w:t>
            </w:r>
            <w:proofErr w:type="spellEnd"/>
          </w:p>
        </w:tc>
      </w:tr>
      <w:tr w:rsidR="00EE1406" w14:paraId="5A8AC561" w14:textId="77777777" w:rsidTr="00EE1406">
        <w:tc>
          <w:tcPr>
            <w:tcW w:w="3267" w:type="dxa"/>
          </w:tcPr>
          <w:p w14:paraId="2290AF5F" w14:textId="77777777" w:rsidR="00EE1406" w:rsidRDefault="00EE1406" w:rsidP="00C26A44">
            <w:pPr>
              <w:rPr>
                <w:szCs w:val="28"/>
                <w:lang w:eastAsia="ru-RU"/>
              </w:rPr>
            </w:pPr>
          </w:p>
          <w:p w14:paraId="23A48516" w14:textId="77777777" w:rsidR="00EE1406" w:rsidRDefault="00EE1406" w:rsidP="00C26A44">
            <w:pPr>
              <w:rPr>
                <w:szCs w:val="28"/>
                <w:lang w:eastAsia="ru-RU"/>
              </w:rPr>
            </w:pPr>
            <w:proofErr w:type="spellStart"/>
            <w:r>
              <w:rPr>
                <w:szCs w:val="28"/>
                <w:lang w:eastAsia="ru-RU"/>
              </w:rPr>
              <w:t>Нормоконтроль</w:t>
            </w:r>
            <w:proofErr w:type="spellEnd"/>
            <w:r>
              <w:rPr>
                <w:szCs w:val="28"/>
                <w:lang w:eastAsia="ru-RU"/>
              </w:rPr>
              <w:t xml:space="preserve"> </w:t>
            </w:r>
          </w:p>
          <w:p w14:paraId="799271F5" w14:textId="77777777" w:rsidR="00EE1406" w:rsidRDefault="00EE1406" w:rsidP="00C26A44">
            <w:pPr>
              <w:rPr>
                <w:i/>
                <w:szCs w:val="28"/>
                <w:lang w:eastAsia="ru-RU"/>
              </w:rPr>
            </w:pPr>
            <w:proofErr w:type="spellStart"/>
            <w:r w:rsidRPr="00430094">
              <w:rPr>
                <w:szCs w:val="28"/>
                <w:lang w:eastAsia="ru-RU"/>
              </w:rPr>
              <w:t>преподаватель</w:t>
            </w:r>
            <w:proofErr w:type="spellEnd"/>
          </w:p>
        </w:tc>
        <w:tc>
          <w:tcPr>
            <w:tcW w:w="2356" w:type="dxa"/>
          </w:tcPr>
          <w:p w14:paraId="022AC376" w14:textId="77777777" w:rsidR="00EE1406" w:rsidRDefault="00EE1406" w:rsidP="00C26A44">
            <w:pPr>
              <w:rPr>
                <w:szCs w:val="28"/>
                <w:vertAlign w:val="subscript"/>
                <w:lang w:eastAsia="ru-RU"/>
              </w:rPr>
            </w:pPr>
          </w:p>
          <w:p w14:paraId="3D99384B" w14:textId="77777777" w:rsidR="00EE1406" w:rsidRDefault="00EE1406" w:rsidP="00C26A44">
            <w:pPr>
              <w:rPr>
                <w:szCs w:val="28"/>
                <w:vertAlign w:val="subscript"/>
                <w:lang w:eastAsia="ru-RU"/>
              </w:rPr>
            </w:pPr>
          </w:p>
          <w:p w14:paraId="3A117874" w14:textId="77777777" w:rsidR="00EE1406" w:rsidRDefault="00EE1406" w:rsidP="00C26A44">
            <w:pPr>
              <w:jc w:val="center"/>
              <w:rPr>
                <w:i/>
                <w:iCs/>
                <w:szCs w:val="28"/>
                <w:vertAlign w:val="subscript"/>
                <w:lang w:eastAsia="ru-RU"/>
              </w:rPr>
            </w:pPr>
            <w:proofErr w:type="spellStart"/>
            <w:r>
              <w:rPr>
                <w:i/>
                <w:iCs/>
                <w:szCs w:val="28"/>
                <w:vertAlign w:val="subscript"/>
                <w:lang w:eastAsia="ru-RU"/>
              </w:rPr>
              <w:t>дата</w:t>
            </w:r>
            <w:proofErr w:type="spellEnd"/>
          </w:p>
          <w:p w14:paraId="4B46D780" w14:textId="77777777" w:rsidR="00EE1406" w:rsidRDefault="00EE1406" w:rsidP="00C26A44">
            <w:pPr>
              <w:jc w:val="center"/>
              <w:rPr>
                <w:szCs w:val="28"/>
                <w:lang w:eastAsia="ru-RU"/>
              </w:rPr>
            </w:pPr>
          </w:p>
        </w:tc>
        <w:tc>
          <w:tcPr>
            <w:tcW w:w="1788" w:type="dxa"/>
          </w:tcPr>
          <w:p w14:paraId="77C62FC6" w14:textId="77777777" w:rsidR="00EE1406" w:rsidRDefault="00EE1406" w:rsidP="00C26A44">
            <w:pPr>
              <w:rPr>
                <w:i/>
                <w:iCs/>
                <w:szCs w:val="28"/>
                <w:vertAlign w:val="subscript"/>
                <w:lang w:eastAsia="ru-RU"/>
              </w:rPr>
            </w:pPr>
          </w:p>
          <w:p w14:paraId="0923BCD0" w14:textId="77777777" w:rsidR="00EE1406" w:rsidRDefault="00EE1406" w:rsidP="00C26A44">
            <w:pPr>
              <w:rPr>
                <w:i/>
                <w:iCs/>
                <w:szCs w:val="28"/>
                <w:vertAlign w:val="subscript"/>
                <w:lang w:eastAsia="ru-RU"/>
              </w:rPr>
            </w:pPr>
          </w:p>
          <w:p w14:paraId="3B0F3108" w14:textId="77777777" w:rsidR="00EE1406" w:rsidRDefault="00EE1406" w:rsidP="00C26A44">
            <w:pPr>
              <w:jc w:val="center"/>
              <w:rPr>
                <w:szCs w:val="28"/>
                <w:vertAlign w:val="subscript"/>
                <w:lang w:eastAsia="ru-RU"/>
              </w:rPr>
            </w:pPr>
            <w:proofErr w:type="spellStart"/>
            <w:r>
              <w:rPr>
                <w:i/>
                <w:iCs/>
                <w:szCs w:val="28"/>
                <w:vertAlign w:val="subscript"/>
                <w:lang w:eastAsia="ru-RU"/>
              </w:rPr>
              <w:t>подпись</w:t>
            </w:r>
            <w:proofErr w:type="spellEnd"/>
          </w:p>
        </w:tc>
        <w:tc>
          <w:tcPr>
            <w:tcW w:w="3056" w:type="dxa"/>
          </w:tcPr>
          <w:p w14:paraId="50D8E5F5" w14:textId="77777777" w:rsidR="00EE1406" w:rsidRDefault="00EE1406" w:rsidP="00C26A44">
            <w:pPr>
              <w:rPr>
                <w:i/>
                <w:iCs/>
                <w:szCs w:val="28"/>
                <w:lang w:eastAsia="ru-RU"/>
              </w:rPr>
            </w:pPr>
          </w:p>
          <w:p w14:paraId="2BFAD0FB" w14:textId="77777777" w:rsidR="00EE1406" w:rsidRDefault="00EE1406" w:rsidP="00C26A44">
            <w:pPr>
              <w:rPr>
                <w:i/>
                <w:iCs/>
                <w:szCs w:val="28"/>
                <w:lang w:eastAsia="ru-RU"/>
              </w:rPr>
            </w:pPr>
          </w:p>
          <w:p w14:paraId="502FF304" w14:textId="77777777" w:rsidR="00EE1406" w:rsidRDefault="00EE1406" w:rsidP="00C26A44">
            <w:pPr>
              <w:rPr>
                <w:i/>
                <w:iCs/>
                <w:szCs w:val="28"/>
                <w:lang w:eastAsia="ru-RU"/>
              </w:rPr>
            </w:pPr>
            <w:r>
              <w:rPr>
                <w:i/>
                <w:iCs/>
                <w:szCs w:val="28"/>
                <w:lang w:eastAsia="ru-RU"/>
              </w:rPr>
              <w:t xml:space="preserve">Е.Е. </w:t>
            </w:r>
            <w:proofErr w:type="spellStart"/>
            <w:r>
              <w:rPr>
                <w:i/>
                <w:iCs/>
                <w:szCs w:val="28"/>
                <w:lang w:eastAsia="ru-RU"/>
              </w:rPr>
              <w:t>Басова</w:t>
            </w:r>
            <w:proofErr w:type="spellEnd"/>
          </w:p>
        </w:tc>
      </w:tr>
      <w:tr w:rsidR="00EE1406" w14:paraId="12A4FD12" w14:textId="77777777" w:rsidTr="00EE1406">
        <w:tc>
          <w:tcPr>
            <w:tcW w:w="3267" w:type="dxa"/>
          </w:tcPr>
          <w:p w14:paraId="18C30DC8" w14:textId="77777777" w:rsidR="00EE1406" w:rsidRDefault="00EE1406" w:rsidP="00C26A44">
            <w:pPr>
              <w:rPr>
                <w:szCs w:val="28"/>
                <w:lang w:eastAsia="ru-RU"/>
              </w:rPr>
            </w:pPr>
          </w:p>
          <w:p w14:paraId="0DF46895" w14:textId="77777777" w:rsidR="00EE1406" w:rsidRDefault="00EE1406" w:rsidP="00C26A44">
            <w:pPr>
              <w:rPr>
                <w:szCs w:val="28"/>
                <w:lang w:eastAsia="ru-RU"/>
              </w:rPr>
            </w:pPr>
            <w:proofErr w:type="spellStart"/>
            <w:r>
              <w:rPr>
                <w:szCs w:val="28"/>
                <w:lang w:eastAsia="ru-RU"/>
              </w:rPr>
              <w:t>Защита</w:t>
            </w:r>
            <w:proofErr w:type="spellEnd"/>
            <w:r>
              <w:rPr>
                <w:szCs w:val="28"/>
                <w:lang w:eastAsia="ru-RU"/>
              </w:rPr>
              <w:t xml:space="preserve"> </w:t>
            </w:r>
            <w:proofErr w:type="spellStart"/>
            <w:r>
              <w:rPr>
                <w:szCs w:val="28"/>
                <w:lang w:eastAsia="ru-RU"/>
              </w:rPr>
              <w:t>состоялась</w:t>
            </w:r>
            <w:proofErr w:type="spellEnd"/>
          </w:p>
        </w:tc>
        <w:tc>
          <w:tcPr>
            <w:tcW w:w="4144" w:type="dxa"/>
            <w:gridSpan w:val="2"/>
          </w:tcPr>
          <w:p w14:paraId="745CD512" w14:textId="77777777" w:rsidR="00EE1406" w:rsidRDefault="00EE1406" w:rsidP="00C26A44">
            <w:pPr>
              <w:jc w:val="center"/>
              <w:rPr>
                <w:i/>
                <w:iCs/>
                <w:szCs w:val="28"/>
                <w:lang w:eastAsia="ru-RU"/>
              </w:rPr>
            </w:pPr>
          </w:p>
          <w:p w14:paraId="2867158B" w14:textId="77777777" w:rsidR="00EE1406" w:rsidRDefault="00EE1406" w:rsidP="00C26A44">
            <w:pPr>
              <w:spacing w:line="480" w:lineRule="auto"/>
              <w:jc w:val="center"/>
              <w:rPr>
                <w:i/>
                <w:iCs/>
                <w:szCs w:val="28"/>
                <w:lang w:eastAsia="ru-RU"/>
              </w:rPr>
            </w:pPr>
            <w:r>
              <w:rPr>
                <w:i/>
                <w:iCs/>
                <w:szCs w:val="28"/>
                <w:lang w:eastAsia="ru-RU"/>
              </w:rPr>
              <w:t>«__»_____20___г.</w:t>
            </w:r>
          </w:p>
        </w:tc>
        <w:tc>
          <w:tcPr>
            <w:tcW w:w="3056" w:type="dxa"/>
          </w:tcPr>
          <w:p w14:paraId="15B22EAB" w14:textId="77777777" w:rsidR="00EE1406" w:rsidRDefault="00EE1406" w:rsidP="00C26A44">
            <w:pPr>
              <w:rPr>
                <w:i/>
                <w:iCs/>
                <w:szCs w:val="28"/>
                <w:lang w:eastAsia="ru-RU"/>
              </w:rPr>
            </w:pPr>
          </w:p>
          <w:p w14:paraId="6FB5204C" w14:textId="574F813D" w:rsidR="00EE1406" w:rsidRDefault="00EE1406" w:rsidP="00C26A44">
            <w:pPr>
              <w:spacing w:line="480" w:lineRule="auto"/>
              <w:rPr>
                <w:i/>
                <w:iCs/>
                <w:szCs w:val="28"/>
                <w:lang w:eastAsia="ru-RU"/>
              </w:rPr>
            </w:pPr>
            <w:proofErr w:type="spellStart"/>
            <w:r>
              <w:rPr>
                <w:i/>
                <w:iCs/>
                <w:szCs w:val="28"/>
                <w:lang w:eastAsia="ru-RU"/>
              </w:rPr>
              <w:t>Оценка</w:t>
            </w:r>
            <w:proofErr w:type="spellEnd"/>
            <w:r>
              <w:rPr>
                <w:i/>
                <w:iCs/>
                <w:szCs w:val="28"/>
                <w:lang w:eastAsia="ru-RU"/>
              </w:rPr>
              <w:t xml:space="preserve"> «___________»</w:t>
            </w:r>
          </w:p>
        </w:tc>
      </w:tr>
    </w:tbl>
    <w:p w14:paraId="68926986" w14:textId="2162BFC8" w:rsidR="00C134E5" w:rsidRPr="00437BA1" w:rsidRDefault="00EE1406" w:rsidP="00EE1406">
      <w:pPr>
        <w:pStyle w:val="1"/>
        <w:ind w:firstLine="709"/>
        <w:jc w:val="left"/>
        <w:rPr>
          <w:lang w:val="ru-RU"/>
        </w:rPr>
      </w:pPr>
      <w:r w:rsidRPr="00EE1406">
        <w:rPr>
          <w:sz w:val="28"/>
          <w:lang w:val="ru-RU" w:eastAsia="ru-RU"/>
        </w:rPr>
        <w:lastRenderedPageBreak/>
        <w:t>202</w:t>
      </w:r>
      <w:r>
        <w:rPr>
          <w:sz w:val="28"/>
          <w:lang w:val="ru-RU" w:eastAsia="ru-RU"/>
        </w:rPr>
        <w:t xml:space="preserve">6 </w:t>
      </w:r>
      <w:r w:rsidR="00750B56" w:rsidRPr="00437BA1">
        <w:rPr>
          <w:lang w:val="ru-RU"/>
        </w:rPr>
        <w:t>ЗАДАНИЕ НА ВЫПУСКНУЮ КВАЛИФИКАЦИОННУЮ РАБОТУ</w:t>
      </w:r>
      <w:bookmarkEnd w:id="0"/>
    </w:p>
    <w:p w14:paraId="53E718FD" w14:textId="15707921" w:rsidR="00C134E5" w:rsidRPr="00437BA1" w:rsidRDefault="00750B56">
      <w:pPr>
        <w:ind w:firstLine="709"/>
        <w:jc w:val="both"/>
        <w:rPr>
          <w:lang w:val="ru-RU"/>
        </w:rPr>
      </w:pPr>
      <w:r w:rsidRPr="00437BA1">
        <w:rPr>
          <w:lang w:val="ru-RU"/>
        </w:rPr>
        <w:t xml:space="preserve">Студент: </w:t>
      </w:r>
      <w:r w:rsidR="00166692">
        <w:rPr>
          <w:lang w:val="ru-RU"/>
        </w:rPr>
        <w:t>Веселов Андрей Александрович</w:t>
      </w:r>
      <w:r w:rsidRPr="00437BA1">
        <w:rPr>
          <w:lang w:val="ru-RU"/>
        </w:rPr>
        <w:t xml:space="preserve">, группа </w:t>
      </w:r>
      <w:r w:rsidR="00166692">
        <w:rPr>
          <w:lang w:val="ru-RU"/>
        </w:rPr>
        <w:t>ИСП-05</w:t>
      </w:r>
    </w:p>
    <w:p w14:paraId="63B67D8C" w14:textId="77777777" w:rsidR="00C134E5" w:rsidRPr="00437BA1" w:rsidRDefault="00750B56">
      <w:pPr>
        <w:ind w:firstLine="709"/>
        <w:jc w:val="both"/>
        <w:rPr>
          <w:lang w:val="ru-RU"/>
        </w:rPr>
      </w:pPr>
      <w:r w:rsidRPr="00437BA1">
        <w:rPr>
          <w:lang w:val="ru-RU"/>
        </w:rPr>
        <w:t>Тема работы: «Разработка мобильного приложения «Учёт товаров» для управления складскими запасами»</w:t>
      </w:r>
    </w:p>
    <w:p w14:paraId="6AFB4351" w14:textId="77777777" w:rsidR="00C134E5" w:rsidRPr="00437BA1" w:rsidRDefault="00750B56">
      <w:pPr>
        <w:ind w:firstLine="709"/>
        <w:jc w:val="both"/>
        <w:rPr>
          <w:lang w:val="ru-RU"/>
        </w:rPr>
      </w:pPr>
      <w:r w:rsidRPr="00437BA1">
        <w:rPr>
          <w:lang w:val="ru-RU"/>
        </w:rPr>
        <w:t>Исходные данные:</w:t>
      </w:r>
    </w:p>
    <w:p w14:paraId="44526400" w14:textId="77777777" w:rsidR="00C134E5" w:rsidRPr="00437BA1" w:rsidRDefault="00750B56">
      <w:pPr>
        <w:ind w:left="709" w:firstLine="709"/>
        <w:rPr>
          <w:lang w:val="ru-RU"/>
        </w:rPr>
      </w:pPr>
      <w:r w:rsidRPr="00437BA1">
        <w:rPr>
          <w:lang w:val="ru-RU"/>
        </w:rPr>
        <w:t xml:space="preserve">Язык программирования </w:t>
      </w:r>
      <w:r>
        <w:t>Dart</w:t>
      </w:r>
      <w:r w:rsidRPr="00437BA1">
        <w:rPr>
          <w:lang w:val="ru-RU"/>
        </w:rPr>
        <w:t xml:space="preserve">, фреймворк </w:t>
      </w:r>
      <w:r>
        <w:t>Flutter</w:t>
      </w:r>
      <w:r w:rsidRPr="00437BA1">
        <w:rPr>
          <w:lang w:val="ru-RU"/>
        </w:rPr>
        <w:t xml:space="preserve"> 3.</w:t>
      </w:r>
      <w:r>
        <w:t>x</w:t>
      </w:r>
      <w:r w:rsidRPr="00437BA1">
        <w:rPr>
          <w:lang w:val="ru-RU"/>
        </w:rPr>
        <w:t xml:space="preserve">; среда разработки: </w:t>
      </w:r>
      <w:r>
        <w:t>Android</w:t>
      </w:r>
      <w:r w:rsidRPr="00437BA1">
        <w:rPr>
          <w:lang w:val="ru-RU"/>
        </w:rPr>
        <w:t xml:space="preserve"> </w:t>
      </w:r>
      <w:r>
        <w:t>Studio</w:t>
      </w:r>
      <w:r w:rsidRPr="00437BA1">
        <w:rPr>
          <w:lang w:val="ru-RU"/>
        </w:rPr>
        <w:t xml:space="preserve"> / </w:t>
      </w:r>
      <w:r>
        <w:t>VS</w:t>
      </w:r>
      <w:r w:rsidRPr="00437BA1">
        <w:rPr>
          <w:lang w:val="ru-RU"/>
        </w:rPr>
        <w:t xml:space="preserve"> </w:t>
      </w:r>
      <w:r>
        <w:t>Code</w:t>
      </w:r>
    </w:p>
    <w:p w14:paraId="27D32B4B" w14:textId="77777777" w:rsidR="00C134E5" w:rsidRDefault="00750B56">
      <w:pPr>
        <w:ind w:left="709" w:firstLine="709"/>
      </w:pPr>
      <w:proofErr w:type="spellStart"/>
      <w:r>
        <w:t>Локальная</w:t>
      </w:r>
      <w:proofErr w:type="spellEnd"/>
      <w:r>
        <w:t xml:space="preserve"> </w:t>
      </w:r>
      <w:proofErr w:type="spellStart"/>
      <w:r>
        <w:t>база</w:t>
      </w:r>
      <w:proofErr w:type="spellEnd"/>
      <w:r>
        <w:t xml:space="preserve"> </w:t>
      </w:r>
      <w:proofErr w:type="spellStart"/>
      <w:r>
        <w:t>данных</w:t>
      </w:r>
      <w:proofErr w:type="spellEnd"/>
      <w:r>
        <w:t>: SQLite (</w:t>
      </w:r>
      <w:proofErr w:type="spellStart"/>
      <w:r>
        <w:t>пакет</w:t>
      </w:r>
      <w:proofErr w:type="spellEnd"/>
      <w:r>
        <w:t xml:space="preserve"> </w:t>
      </w:r>
      <w:proofErr w:type="spellStart"/>
      <w:r>
        <w:t>sqflite</w:t>
      </w:r>
      <w:proofErr w:type="spellEnd"/>
      <w:r>
        <w:t xml:space="preserve"> 2.4.2); </w:t>
      </w:r>
      <w:proofErr w:type="spellStart"/>
      <w:r>
        <w:t>path_provider</w:t>
      </w:r>
      <w:proofErr w:type="spellEnd"/>
      <w:r>
        <w:t xml:space="preserve"> 2.1.5; </w:t>
      </w:r>
      <w:proofErr w:type="spellStart"/>
      <w:r>
        <w:t>intl</w:t>
      </w:r>
      <w:proofErr w:type="spellEnd"/>
      <w:r>
        <w:t xml:space="preserve"> 0.20.2</w:t>
      </w:r>
    </w:p>
    <w:p w14:paraId="6B30A72C" w14:textId="77777777" w:rsidR="00C134E5" w:rsidRDefault="00750B56">
      <w:pPr>
        <w:ind w:left="709" w:firstLine="709"/>
      </w:pPr>
      <w:proofErr w:type="spellStart"/>
      <w:r>
        <w:t>Управление</w:t>
      </w:r>
      <w:proofErr w:type="spellEnd"/>
      <w:r>
        <w:t xml:space="preserve"> </w:t>
      </w:r>
      <w:proofErr w:type="spellStart"/>
      <w:r>
        <w:t>состоянием</w:t>
      </w:r>
      <w:proofErr w:type="spellEnd"/>
      <w:r>
        <w:t xml:space="preserve">: </w:t>
      </w:r>
      <w:proofErr w:type="spellStart"/>
      <w:r>
        <w:t>setState</w:t>
      </w:r>
      <w:proofErr w:type="spellEnd"/>
      <w:r>
        <w:t xml:space="preserve"> + </w:t>
      </w:r>
      <w:proofErr w:type="spellStart"/>
      <w:r>
        <w:t>FutureBuilder</w:t>
      </w:r>
      <w:proofErr w:type="spellEnd"/>
      <w:r>
        <w:t xml:space="preserve">; Material 3 </w:t>
      </w:r>
      <w:proofErr w:type="spellStart"/>
      <w:r>
        <w:t>дизайн</w:t>
      </w:r>
      <w:proofErr w:type="spellEnd"/>
    </w:p>
    <w:p w14:paraId="448A3566" w14:textId="77777777" w:rsidR="00C134E5" w:rsidRPr="00437BA1" w:rsidRDefault="00750B56">
      <w:pPr>
        <w:ind w:left="709" w:firstLine="709"/>
        <w:rPr>
          <w:lang w:val="ru-RU"/>
        </w:rPr>
      </w:pPr>
      <w:r w:rsidRPr="00437BA1">
        <w:rPr>
          <w:lang w:val="ru-RU"/>
        </w:rPr>
        <w:t xml:space="preserve">Библиотеки: </w:t>
      </w:r>
      <w:proofErr w:type="spellStart"/>
      <w:r>
        <w:t>fl</w:t>
      </w:r>
      <w:proofErr w:type="spellEnd"/>
      <w:r w:rsidRPr="00437BA1">
        <w:rPr>
          <w:lang w:val="ru-RU"/>
        </w:rPr>
        <w:t>_</w:t>
      </w:r>
      <w:r>
        <w:t>chart</w:t>
      </w:r>
      <w:r w:rsidRPr="00437BA1">
        <w:rPr>
          <w:lang w:val="ru-RU"/>
        </w:rPr>
        <w:t xml:space="preserve"> для графиков, </w:t>
      </w:r>
      <w:r>
        <w:t>Google</w:t>
      </w:r>
      <w:r w:rsidRPr="00437BA1">
        <w:rPr>
          <w:lang w:val="ru-RU"/>
        </w:rPr>
        <w:t xml:space="preserve"> </w:t>
      </w:r>
      <w:r>
        <w:t>Fonts</w:t>
      </w:r>
      <w:r w:rsidRPr="00437BA1">
        <w:rPr>
          <w:lang w:val="ru-RU"/>
        </w:rPr>
        <w:t xml:space="preserve"> для типографики</w:t>
      </w:r>
    </w:p>
    <w:p w14:paraId="052F71FC" w14:textId="77777777" w:rsidR="00C134E5" w:rsidRDefault="00750B56">
      <w:pPr>
        <w:ind w:left="709" w:firstLine="709"/>
      </w:pPr>
      <w:proofErr w:type="spellStart"/>
      <w:r>
        <w:t>Платформы</w:t>
      </w:r>
      <w:proofErr w:type="spellEnd"/>
      <w:r>
        <w:t>: Android, iOS, Web, Windows, macOS, Linux</w:t>
      </w:r>
    </w:p>
    <w:p w14:paraId="0834818E" w14:textId="77777777" w:rsidR="00C134E5" w:rsidRDefault="00C134E5">
      <w:pPr>
        <w:ind w:firstLine="709"/>
        <w:jc w:val="both"/>
      </w:pPr>
    </w:p>
    <w:p w14:paraId="615AD01E" w14:textId="77777777" w:rsidR="00C134E5" w:rsidRPr="00437BA1" w:rsidRDefault="00750B56">
      <w:pPr>
        <w:ind w:firstLine="709"/>
        <w:jc w:val="both"/>
        <w:rPr>
          <w:lang w:val="ru-RU"/>
        </w:rPr>
      </w:pPr>
      <w:r w:rsidRPr="00437BA1">
        <w:rPr>
          <w:lang w:val="ru-RU"/>
        </w:rPr>
        <w:t xml:space="preserve">Содержание работы: анализ предметной области складского учёта; проектирование архитектуры приложения, моделей данных и базы данных </w:t>
      </w:r>
      <w:r>
        <w:t>SQLite</w:t>
      </w:r>
      <w:r w:rsidRPr="00437BA1">
        <w:rPr>
          <w:lang w:val="ru-RU"/>
        </w:rPr>
        <w:t xml:space="preserve">; реализация модулей товарного учёта, движения товаров, работы с контрагентами, отчётности и </w:t>
      </w:r>
      <w:proofErr w:type="spellStart"/>
      <w:r w:rsidRPr="00437BA1">
        <w:rPr>
          <w:lang w:val="ru-RU"/>
        </w:rPr>
        <w:t>дашборда</w:t>
      </w:r>
      <w:proofErr w:type="spellEnd"/>
      <w:r w:rsidRPr="00437BA1">
        <w:rPr>
          <w:lang w:val="ru-RU"/>
        </w:rPr>
        <w:t xml:space="preserve"> на </w:t>
      </w:r>
      <w:r>
        <w:t>Flutter</w:t>
      </w:r>
      <w:r w:rsidRPr="00437BA1">
        <w:rPr>
          <w:lang w:val="ru-RU"/>
        </w:rPr>
        <w:t>; обеспечение кроссплатформенности и безопасности данных.</w:t>
      </w:r>
    </w:p>
    <w:p w14:paraId="159A4B92" w14:textId="77777777" w:rsidR="00166692" w:rsidRDefault="00750B56" w:rsidP="00166692">
      <w:pPr>
        <w:ind w:firstLine="709"/>
        <w:jc w:val="both"/>
        <w:rPr>
          <w:lang w:val="ru-RU"/>
        </w:rPr>
      </w:pPr>
      <w:r w:rsidRPr="00437BA1">
        <w:rPr>
          <w:lang w:val="ru-RU"/>
        </w:rPr>
        <w:t>Срок сдачи: «___» ______________ 2026 г.</w:t>
      </w:r>
    </w:p>
    <w:p w14:paraId="32742907" w14:textId="5B51E532" w:rsidR="00C134E5" w:rsidRPr="00437BA1" w:rsidRDefault="00750B56" w:rsidP="00166692">
      <w:pPr>
        <w:ind w:firstLine="709"/>
        <w:jc w:val="both"/>
        <w:rPr>
          <w:lang w:val="ru-RU"/>
        </w:rPr>
      </w:pPr>
      <w:r w:rsidRPr="00437BA1">
        <w:rPr>
          <w:lang w:val="ru-RU"/>
        </w:rPr>
        <w:t>Подпись студента: _______________    Подпись руководителя: _______________</w:t>
      </w:r>
    </w:p>
    <w:p w14:paraId="2D56BE7F" w14:textId="77777777" w:rsidR="00C134E5" w:rsidRPr="00437BA1" w:rsidRDefault="00750B56">
      <w:pPr>
        <w:rPr>
          <w:lang w:val="ru-RU"/>
        </w:rPr>
      </w:pPr>
      <w:r w:rsidRPr="00437BA1">
        <w:rPr>
          <w:lang w:val="ru-RU"/>
        </w:rPr>
        <w:br w:type="page"/>
      </w:r>
    </w:p>
    <w:p w14:paraId="591557D9" w14:textId="77777777" w:rsidR="00C134E5" w:rsidRPr="00437BA1" w:rsidRDefault="00750B56">
      <w:pPr>
        <w:pStyle w:val="1"/>
        <w:rPr>
          <w:lang w:val="ru-RU"/>
        </w:rPr>
      </w:pPr>
      <w:bookmarkStart w:id="3" w:name="_Toc230188611"/>
      <w:r w:rsidRPr="00437BA1">
        <w:rPr>
          <w:lang w:val="ru-RU"/>
        </w:rPr>
        <w:lastRenderedPageBreak/>
        <w:t>СОДЕРЖАНИЕ</w:t>
      </w:r>
      <w:bookmarkEnd w:id="3"/>
    </w:p>
    <w:sdt>
      <w:sdtPr>
        <w:rPr>
          <w:rFonts w:ascii="Times New Roman" w:eastAsia="Times New Roman" w:hAnsi="Times New Roman" w:cstheme="minorBidi"/>
          <w:b w:val="0"/>
          <w:bCs w:val="0"/>
          <w:color w:val="auto"/>
          <w:sz w:val="28"/>
          <w:szCs w:val="22"/>
          <w:lang w:val="ru-RU"/>
        </w:rPr>
        <w:id w:val="-881403759"/>
        <w:docPartObj>
          <w:docPartGallery w:val="Table of Contents"/>
          <w:docPartUnique/>
        </w:docPartObj>
      </w:sdtPr>
      <w:sdtEndPr>
        <w:rPr>
          <w:lang w:val="en-US"/>
        </w:rPr>
      </w:sdtEndPr>
      <w:sdtContent>
        <w:p w14:paraId="5B76BAB6" w14:textId="02CBF67C" w:rsidR="00437BA1" w:rsidRPr="00166692" w:rsidRDefault="00437BA1">
          <w:pPr>
            <w:pStyle w:val="aff"/>
            <w:rPr>
              <w:lang w:val="ru-RU"/>
            </w:rPr>
          </w:pPr>
          <w:r>
            <w:rPr>
              <w:lang w:val="ru-RU"/>
            </w:rPr>
            <w:t>Оглавление</w:t>
          </w:r>
        </w:p>
        <w:p w14:paraId="2F2737A2" w14:textId="1746DAA5" w:rsidR="00437BA1" w:rsidRDefault="00437BA1">
          <w:pPr>
            <w:pStyle w:val="14"/>
            <w:tabs>
              <w:tab w:val="right" w:leader="dot" w:pos="9679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0188609" w:history="1">
            <w:r w:rsidRPr="00B37A26">
              <w:rPr>
                <w:rStyle w:val="aff8"/>
                <w:noProof/>
                <w:lang w:val="ru-RU"/>
              </w:rPr>
              <w:t>ЗАДАНИЕ НА ВЫПУСКНУЮ КВАЛИФИКАЦИОННУЮ РАБОТУ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_Toc230188609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8E042B" w14:textId="44E915D7" w:rsidR="00437BA1" w:rsidRDefault="009315CE">
          <w:pPr>
            <w:pStyle w:val="14"/>
            <w:tabs>
              <w:tab w:val="right" w:leader="dot" w:pos="9679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0188610" w:history="1">
            <w:r w:rsidR="00437BA1" w:rsidRPr="00B37A26">
              <w:rPr>
                <w:rStyle w:val="aff8"/>
                <w:noProof/>
                <w:lang w:val="ru-RU"/>
              </w:rPr>
              <w:t>РЕФЕРАТ</w:t>
            </w:r>
            <w:r w:rsidR="00437BA1">
              <w:rPr>
                <w:noProof/>
                <w:webHidden/>
              </w:rPr>
              <w:tab/>
            </w:r>
            <w:r w:rsidR="00437BA1">
              <w:rPr>
                <w:noProof/>
                <w:webHidden/>
              </w:rPr>
              <w:fldChar w:fldCharType="begin"/>
            </w:r>
            <w:r w:rsidR="00437BA1">
              <w:rPr>
                <w:noProof/>
                <w:webHidden/>
              </w:rPr>
              <w:instrText xml:space="preserve"> PAGEREF _Toc230188610 \h </w:instrText>
            </w:r>
            <w:r w:rsidR="00437BA1">
              <w:rPr>
                <w:noProof/>
                <w:webHidden/>
              </w:rPr>
            </w:r>
            <w:r w:rsidR="00437BA1">
              <w:rPr>
                <w:noProof/>
                <w:webHidden/>
              </w:rPr>
              <w:fldChar w:fldCharType="separate"/>
            </w:r>
            <w:r w:rsidR="00437BA1">
              <w:rPr>
                <w:noProof/>
                <w:webHidden/>
              </w:rPr>
              <w:t>4</w:t>
            </w:r>
            <w:r w:rsidR="00437BA1">
              <w:rPr>
                <w:noProof/>
                <w:webHidden/>
              </w:rPr>
              <w:fldChar w:fldCharType="end"/>
            </w:r>
          </w:hyperlink>
        </w:p>
        <w:p w14:paraId="79428F94" w14:textId="05A71EF1" w:rsidR="00437BA1" w:rsidRDefault="009315CE">
          <w:pPr>
            <w:pStyle w:val="14"/>
            <w:tabs>
              <w:tab w:val="right" w:leader="dot" w:pos="9679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0188611" w:history="1">
            <w:r w:rsidR="00437BA1" w:rsidRPr="00B37A26">
              <w:rPr>
                <w:rStyle w:val="aff8"/>
                <w:noProof/>
                <w:lang w:val="ru-RU"/>
              </w:rPr>
              <w:t>СОДЕРЖАНИЕ</w:t>
            </w:r>
            <w:r w:rsidR="00437BA1">
              <w:rPr>
                <w:noProof/>
                <w:webHidden/>
              </w:rPr>
              <w:tab/>
            </w:r>
            <w:r w:rsidR="00437BA1">
              <w:rPr>
                <w:noProof/>
                <w:webHidden/>
              </w:rPr>
              <w:fldChar w:fldCharType="begin"/>
            </w:r>
            <w:r w:rsidR="00437BA1">
              <w:rPr>
                <w:noProof/>
                <w:webHidden/>
              </w:rPr>
              <w:instrText xml:space="preserve"> PAGEREF _Toc230188611 \h </w:instrText>
            </w:r>
            <w:r w:rsidR="00437BA1">
              <w:rPr>
                <w:noProof/>
                <w:webHidden/>
              </w:rPr>
            </w:r>
            <w:r w:rsidR="00437BA1">
              <w:rPr>
                <w:noProof/>
                <w:webHidden/>
              </w:rPr>
              <w:fldChar w:fldCharType="separate"/>
            </w:r>
            <w:r w:rsidR="00437BA1">
              <w:rPr>
                <w:noProof/>
                <w:webHidden/>
              </w:rPr>
              <w:t>6</w:t>
            </w:r>
            <w:r w:rsidR="00437BA1">
              <w:rPr>
                <w:noProof/>
                <w:webHidden/>
              </w:rPr>
              <w:fldChar w:fldCharType="end"/>
            </w:r>
          </w:hyperlink>
        </w:p>
        <w:p w14:paraId="098B162F" w14:textId="70C45B56" w:rsidR="00437BA1" w:rsidRDefault="009315CE">
          <w:pPr>
            <w:pStyle w:val="14"/>
            <w:tabs>
              <w:tab w:val="right" w:leader="dot" w:pos="9679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0188612" w:history="1">
            <w:r w:rsidR="00437BA1" w:rsidRPr="00B37A26">
              <w:rPr>
                <w:rStyle w:val="aff8"/>
                <w:noProof/>
                <w:lang w:val="ru-RU"/>
              </w:rPr>
              <w:t>ВВЕДЕНИЕ</w:t>
            </w:r>
            <w:r w:rsidR="00437BA1">
              <w:rPr>
                <w:noProof/>
                <w:webHidden/>
              </w:rPr>
              <w:tab/>
            </w:r>
            <w:r w:rsidR="00437BA1">
              <w:rPr>
                <w:noProof/>
                <w:webHidden/>
              </w:rPr>
              <w:fldChar w:fldCharType="begin"/>
            </w:r>
            <w:r w:rsidR="00437BA1">
              <w:rPr>
                <w:noProof/>
                <w:webHidden/>
              </w:rPr>
              <w:instrText xml:space="preserve"> PAGEREF _Toc230188612 \h </w:instrText>
            </w:r>
            <w:r w:rsidR="00437BA1">
              <w:rPr>
                <w:noProof/>
                <w:webHidden/>
              </w:rPr>
            </w:r>
            <w:r w:rsidR="00437BA1">
              <w:rPr>
                <w:noProof/>
                <w:webHidden/>
              </w:rPr>
              <w:fldChar w:fldCharType="separate"/>
            </w:r>
            <w:r w:rsidR="00437BA1">
              <w:rPr>
                <w:noProof/>
                <w:webHidden/>
              </w:rPr>
              <w:t>9</w:t>
            </w:r>
            <w:r w:rsidR="00437BA1">
              <w:rPr>
                <w:noProof/>
                <w:webHidden/>
              </w:rPr>
              <w:fldChar w:fldCharType="end"/>
            </w:r>
          </w:hyperlink>
        </w:p>
        <w:p w14:paraId="37DEAE77" w14:textId="32948586" w:rsidR="00437BA1" w:rsidRDefault="009315CE">
          <w:pPr>
            <w:pStyle w:val="14"/>
            <w:tabs>
              <w:tab w:val="right" w:leader="dot" w:pos="9679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0188613" w:history="1">
            <w:r w:rsidR="00437BA1" w:rsidRPr="00B37A26">
              <w:rPr>
                <w:rStyle w:val="aff8"/>
                <w:noProof/>
                <w:lang w:val="ru-RU"/>
              </w:rPr>
              <w:t>ГЛАВА 1. АНАЛИЗ ПРЕДМЕТНОЙ ОБЛАСТИ И ПОСТАНОВКА ЗАДАЧИ</w:t>
            </w:r>
            <w:r w:rsidR="00437BA1">
              <w:rPr>
                <w:noProof/>
                <w:webHidden/>
              </w:rPr>
              <w:tab/>
            </w:r>
            <w:r w:rsidR="00437BA1">
              <w:rPr>
                <w:noProof/>
                <w:webHidden/>
              </w:rPr>
              <w:fldChar w:fldCharType="begin"/>
            </w:r>
            <w:r w:rsidR="00437BA1">
              <w:rPr>
                <w:noProof/>
                <w:webHidden/>
              </w:rPr>
              <w:instrText xml:space="preserve"> PAGEREF _Toc230188613 \h </w:instrText>
            </w:r>
            <w:r w:rsidR="00437BA1">
              <w:rPr>
                <w:noProof/>
                <w:webHidden/>
              </w:rPr>
            </w:r>
            <w:r w:rsidR="00437BA1">
              <w:rPr>
                <w:noProof/>
                <w:webHidden/>
              </w:rPr>
              <w:fldChar w:fldCharType="separate"/>
            </w:r>
            <w:r w:rsidR="00437BA1">
              <w:rPr>
                <w:noProof/>
                <w:webHidden/>
              </w:rPr>
              <w:t>13</w:t>
            </w:r>
            <w:r w:rsidR="00437BA1">
              <w:rPr>
                <w:noProof/>
                <w:webHidden/>
              </w:rPr>
              <w:fldChar w:fldCharType="end"/>
            </w:r>
          </w:hyperlink>
        </w:p>
        <w:p w14:paraId="74D7D734" w14:textId="6E5BA3F7" w:rsidR="00437BA1" w:rsidRDefault="009315CE">
          <w:pPr>
            <w:pStyle w:val="2c"/>
            <w:tabs>
              <w:tab w:val="right" w:leader="dot" w:pos="9679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0188614" w:history="1">
            <w:r w:rsidR="00437BA1" w:rsidRPr="00B37A26">
              <w:rPr>
                <w:rStyle w:val="aff8"/>
                <w:noProof/>
                <w:lang w:val="ru-RU"/>
              </w:rPr>
              <w:t>1.1. Обзор систем складского учёта</w:t>
            </w:r>
            <w:r w:rsidR="00437BA1">
              <w:rPr>
                <w:noProof/>
                <w:webHidden/>
              </w:rPr>
              <w:tab/>
            </w:r>
            <w:r w:rsidR="00437BA1">
              <w:rPr>
                <w:noProof/>
                <w:webHidden/>
              </w:rPr>
              <w:fldChar w:fldCharType="begin"/>
            </w:r>
            <w:r w:rsidR="00437BA1">
              <w:rPr>
                <w:noProof/>
                <w:webHidden/>
              </w:rPr>
              <w:instrText xml:space="preserve"> PAGEREF _Toc230188614 \h </w:instrText>
            </w:r>
            <w:r w:rsidR="00437BA1">
              <w:rPr>
                <w:noProof/>
                <w:webHidden/>
              </w:rPr>
            </w:r>
            <w:r w:rsidR="00437BA1">
              <w:rPr>
                <w:noProof/>
                <w:webHidden/>
              </w:rPr>
              <w:fldChar w:fldCharType="separate"/>
            </w:r>
            <w:r w:rsidR="00437BA1">
              <w:rPr>
                <w:noProof/>
                <w:webHidden/>
              </w:rPr>
              <w:t>13</w:t>
            </w:r>
            <w:r w:rsidR="00437BA1">
              <w:rPr>
                <w:noProof/>
                <w:webHidden/>
              </w:rPr>
              <w:fldChar w:fldCharType="end"/>
            </w:r>
          </w:hyperlink>
        </w:p>
        <w:p w14:paraId="1767ED24" w14:textId="4F887DA4" w:rsidR="00437BA1" w:rsidRDefault="009315CE">
          <w:pPr>
            <w:pStyle w:val="2c"/>
            <w:tabs>
              <w:tab w:val="right" w:leader="dot" w:pos="9679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0188615" w:history="1">
            <w:r w:rsidR="00437BA1" w:rsidRPr="00B37A26">
              <w:rPr>
                <w:rStyle w:val="aff8"/>
                <w:noProof/>
                <w:lang w:val="ru-RU"/>
              </w:rPr>
              <w:t>1.2. Анализ существующих решений-конкурентов</w:t>
            </w:r>
            <w:r w:rsidR="00437BA1">
              <w:rPr>
                <w:noProof/>
                <w:webHidden/>
              </w:rPr>
              <w:tab/>
            </w:r>
            <w:r w:rsidR="00437BA1">
              <w:rPr>
                <w:noProof/>
                <w:webHidden/>
              </w:rPr>
              <w:fldChar w:fldCharType="begin"/>
            </w:r>
            <w:r w:rsidR="00437BA1">
              <w:rPr>
                <w:noProof/>
                <w:webHidden/>
              </w:rPr>
              <w:instrText xml:space="preserve"> PAGEREF _Toc230188615 \h </w:instrText>
            </w:r>
            <w:r w:rsidR="00437BA1">
              <w:rPr>
                <w:noProof/>
                <w:webHidden/>
              </w:rPr>
            </w:r>
            <w:r w:rsidR="00437BA1">
              <w:rPr>
                <w:noProof/>
                <w:webHidden/>
              </w:rPr>
              <w:fldChar w:fldCharType="separate"/>
            </w:r>
            <w:r w:rsidR="00437BA1">
              <w:rPr>
                <w:noProof/>
                <w:webHidden/>
              </w:rPr>
              <w:t>14</w:t>
            </w:r>
            <w:r w:rsidR="00437BA1">
              <w:rPr>
                <w:noProof/>
                <w:webHidden/>
              </w:rPr>
              <w:fldChar w:fldCharType="end"/>
            </w:r>
          </w:hyperlink>
        </w:p>
        <w:p w14:paraId="09012C50" w14:textId="01A99DC7" w:rsidR="00437BA1" w:rsidRDefault="009315CE">
          <w:pPr>
            <w:pStyle w:val="2c"/>
            <w:tabs>
              <w:tab w:val="right" w:leader="dot" w:pos="9679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0188616" w:history="1">
            <w:r w:rsidR="00437BA1" w:rsidRPr="00B37A26">
              <w:rPr>
                <w:rStyle w:val="aff8"/>
                <w:noProof/>
                <w:lang w:val="ru-RU"/>
              </w:rPr>
              <w:t>1.3. Постановка задачи и требования к приложению</w:t>
            </w:r>
            <w:r w:rsidR="00437BA1">
              <w:rPr>
                <w:noProof/>
                <w:webHidden/>
              </w:rPr>
              <w:tab/>
            </w:r>
            <w:r w:rsidR="00437BA1">
              <w:rPr>
                <w:noProof/>
                <w:webHidden/>
              </w:rPr>
              <w:fldChar w:fldCharType="begin"/>
            </w:r>
            <w:r w:rsidR="00437BA1">
              <w:rPr>
                <w:noProof/>
                <w:webHidden/>
              </w:rPr>
              <w:instrText xml:space="preserve"> PAGEREF _Toc230188616 \h </w:instrText>
            </w:r>
            <w:r w:rsidR="00437BA1">
              <w:rPr>
                <w:noProof/>
                <w:webHidden/>
              </w:rPr>
            </w:r>
            <w:r w:rsidR="00437BA1">
              <w:rPr>
                <w:noProof/>
                <w:webHidden/>
              </w:rPr>
              <w:fldChar w:fldCharType="separate"/>
            </w:r>
            <w:r w:rsidR="00437BA1">
              <w:rPr>
                <w:noProof/>
                <w:webHidden/>
              </w:rPr>
              <w:t>16</w:t>
            </w:r>
            <w:r w:rsidR="00437BA1">
              <w:rPr>
                <w:noProof/>
                <w:webHidden/>
              </w:rPr>
              <w:fldChar w:fldCharType="end"/>
            </w:r>
          </w:hyperlink>
        </w:p>
        <w:p w14:paraId="0D0DAF50" w14:textId="7202DDA9" w:rsidR="00437BA1" w:rsidRDefault="009315CE">
          <w:pPr>
            <w:pStyle w:val="2c"/>
            <w:tabs>
              <w:tab w:val="right" w:leader="dot" w:pos="9679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0188617" w:history="1">
            <w:r w:rsidR="00437BA1" w:rsidRPr="00B37A26">
              <w:rPr>
                <w:rStyle w:val="aff8"/>
                <w:noProof/>
                <w:lang w:val="ru-RU"/>
              </w:rPr>
              <w:t>1.4. Обзор технологий и инструментов разработки</w:t>
            </w:r>
            <w:r w:rsidR="00437BA1">
              <w:rPr>
                <w:noProof/>
                <w:webHidden/>
              </w:rPr>
              <w:tab/>
            </w:r>
            <w:r w:rsidR="00437BA1">
              <w:rPr>
                <w:noProof/>
                <w:webHidden/>
              </w:rPr>
              <w:fldChar w:fldCharType="begin"/>
            </w:r>
            <w:r w:rsidR="00437BA1">
              <w:rPr>
                <w:noProof/>
                <w:webHidden/>
              </w:rPr>
              <w:instrText xml:space="preserve"> PAGEREF _Toc230188617 \h </w:instrText>
            </w:r>
            <w:r w:rsidR="00437BA1">
              <w:rPr>
                <w:noProof/>
                <w:webHidden/>
              </w:rPr>
            </w:r>
            <w:r w:rsidR="00437BA1">
              <w:rPr>
                <w:noProof/>
                <w:webHidden/>
              </w:rPr>
              <w:fldChar w:fldCharType="separate"/>
            </w:r>
            <w:r w:rsidR="00437BA1">
              <w:rPr>
                <w:noProof/>
                <w:webHidden/>
              </w:rPr>
              <w:t>17</w:t>
            </w:r>
            <w:r w:rsidR="00437BA1">
              <w:rPr>
                <w:noProof/>
                <w:webHidden/>
              </w:rPr>
              <w:fldChar w:fldCharType="end"/>
            </w:r>
          </w:hyperlink>
        </w:p>
        <w:p w14:paraId="610B5705" w14:textId="2C62EFFC" w:rsidR="00437BA1" w:rsidRDefault="009315CE">
          <w:pPr>
            <w:pStyle w:val="14"/>
            <w:tabs>
              <w:tab w:val="right" w:leader="dot" w:pos="9679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0188618" w:history="1">
            <w:r w:rsidR="00437BA1" w:rsidRPr="00B37A26">
              <w:rPr>
                <w:rStyle w:val="aff8"/>
                <w:noProof/>
                <w:lang w:val="ru-RU"/>
              </w:rPr>
              <w:t>ГЛАВА 2. ПРОЕКТИРОВАНИЕ ПРИЛОЖЕНИЯ «УЧЁТ ТОВАРОВ»</w:t>
            </w:r>
            <w:r w:rsidR="00437BA1">
              <w:rPr>
                <w:noProof/>
                <w:webHidden/>
              </w:rPr>
              <w:tab/>
            </w:r>
            <w:r w:rsidR="00437BA1">
              <w:rPr>
                <w:noProof/>
                <w:webHidden/>
              </w:rPr>
              <w:fldChar w:fldCharType="begin"/>
            </w:r>
            <w:r w:rsidR="00437BA1">
              <w:rPr>
                <w:noProof/>
                <w:webHidden/>
              </w:rPr>
              <w:instrText xml:space="preserve"> PAGEREF _Toc230188618 \h </w:instrText>
            </w:r>
            <w:r w:rsidR="00437BA1">
              <w:rPr>
                <w:noProof/>
                <w:webHidden/>
              </w:rPr>
            </w:r>
            <w:r w:rsidR="00437BA1">
              <w:rPr>
                <w:noProof/>
                <w:webHidden/>
              </w:rPr>
              <w:fldChar w:fldCharType="separate"/>
            </w:r>
            <w:r w:rsidR="00437BA1">
              <w:rPr>
                <w:noProof/>
                <w:webHidden/>
              </w:rPr>
              <w:t>20</w:t>
            </w:r>
            <w:r w:rsidR="00437BA1">
              <w:rPr>
                <w:noProof/>
                <w:webHidden/>
              </w:rPr>
              <w:fldChar w:fldCharType="end"/>
            </w:r>
          </w:hyperlink>
        </w:p>
        <w:p w14:paraId="0B16352F" w14:textId="3526D50D" w:rsidR="00437BA1" w:rsidRDefault="009315CE">
          <w:pPr>
            <w:pStyle w:val="2c"/>
            <w:tabs>
              <w:tab w:val="right" w:leader="dot" w:pos="9679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0188619" w:history="1">
            <w:r w:rsidR="00437BA1" w:rsidRPr="00B37A26">
              <w:rPr>
                <w:rStyle w:val="aff8"/>
                <w:noProof/>
                <w:lang w:val="ru-RU"/>
              </w:rPr>
              <w:t>2.1. Архитектура приложения</w:t>
            </w:r>
            <w:r w:rsidR="00437BA1">
              <w:rPr>
                <w:noProof/>
                <w:webHidden/>
              </w:rPr>
              <w:tab/>
            </w:r>
            <w:r w:rsidR="00437BA1">
              <w:rPr>
                <w:noProof/>
                <w:webHidden/>
              </w:rPr>
              <w:fldChar w:fldCharType="begin"/>
            </w:r>
            <w:r w:rsidR="00437BA1">
              <w:rPr>
                <w:noProof/>
                <w:webHidden/>
              </w:rPr>
              <w:instrText xml:space="preserve"> PAGEREF _Toc230188619 \h </w:instrText>
            </w:r>
            <w:r w:rsidR="00437BA1">
              <w:rPr>
                <w:noProof/>
                <w:webHidden/>
              </w:rPr>
            </w:r>
            <w:r w:rsidR="00437BA1">
              <w:rPr>
                <w:noProof/>
                <w:webHidden/>
              </w:rPr>
              <w:fldChar w:fldCharType="separate"/>
            </w:r>
            <w:r w:rsidR="00437BA1">
              <w:rPr>
                <w:noProof/>
                <w:webHidden/>
              </w:rPr>
              <w:t>20</w:t>
            </w:r>
            <w:r w:rsidR="00437BA1">
              <w:rPr>
                <w:noProof/>
                <w:webHidden/>
              </w:rPr>
              <w:fldChar w:fldCharType="end"/>
            </w:r>
          </w:hyperlink>
        </w:p>
        <w:p w14:paraId="6E0301CC" w14:textId="729D0996" w:rsidR="00437BA1" w:rsidRDefault="009315CE">
          <w:pPr>
            <w:pStyle w:val="2c"/>
            <w:tabs>
              <w:tab w:val="right" w:leader="dot" w:pos="9679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0188620" w:history="1">
            <w:r w:rsidR="00437BA1" w:rsidRPr="00B37A26">
              <w:rPr>
                <w:rStyle w:val="aff8"/>
                <w:noProof/>
                <w:lang w:val="ru-RU"/>
              </w:rPr>
              <w:t>2.2. Проектирование моделей данных и схемы базы данных</w:t>
            </w:r>
            <w:r w:rsidR="00437BA1">
              <w:rPr>
                <w:noProof/>
                <w:webHidden/>
              </w:rPr>
              <w:tab/>
            </w:r>
            <w:r w:rsidR="00437BA1">
              <w:rPr>
                <w:noProof/>
                <w:webHidden/>
              </w:rPr>
              <w:fldChar w:fldCharType="begin"/>
            </w:r>
            <w:r w:rsidR="00437BA1">
              <w:rPr>
                <w:noProof/>
                <w:webHidden/>
              </w:rPr>
              <w:instrText xml:space="preserve"> PAGEREF _Toc230188620 \h </w:instrText>
            </w:r>
            <w:r w:rsidR="00437BA1">
              <w:rPr>
                <w:noProof/>
                <w:webHidden/>
              </w:rPr>
            </w:r>
            <w:r w:rsidR="00437BA1">
              <w:rPr>
                <w:noProof/>
                <w:webHidden/>
              </w:rPr>
              <w:fldChar w:fldCharType="separate"/>
            </w:r>
            <w:r w:rsidR="00437BA1">
              <w:rPr>
                <w:noProof/>
                <w:webHidden/>
              </w:rPr>
              <w:t>21</w:t>
            </w:r>
            <w:r w:rsidR="00437BA1">
              <w:rPr>
                <w:noProof/>
                <w:webHidden/>
              </w:rPr>
              <w:fldChar w:fldCharType="end"/>
            </w:r>
          </w:hyperlink>
        </w:p>
        <w:p w14:paraId="0468D205" w14:textId="5DECEEDC" w:rsidR="00437BA1" w:rsidRDefault="009315CE">
          <w:pPr>
            <w:pStyle w:val="2c"/>
            <w:tabs>
              <w:tab w:val="right" w:leader="dot" w:pos="9679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0188621" w:history="1">
            <w:r w:rsidR="00437BA1" w:rsidRPr="00B37A26">
              <w:rPr>
                <w:rStyle w:val="aff8"/>
                <w:noProof/>
                <w:lang w:val="ru-RU"/>
              </w:rPr>
              <w:t>2.3. Проектирование пользовательского интерфейса</w:t>
            </w:r>
            <w:r w:rsidR="00437BA1">
              <w:rPr>
                <w:noProof/>
                <w:webHidden/>
              </w:rPr>
              <w:tab/>
            </w:r>
            <w:r w:rsidR="00437BA1">
              <w:rPr>
                <w:noProof/>
                <w:webHidden/>
              </w:rPr>
              <w:fldChar w:fldCharType="begin"/>
            </w:r>
            <w:r w:rsidR="00437BA1">
              <w:rPr>
                <w:noProof/>
                <w:webHidden/>
              </w:rPr>
              <w:instrText xml:space="preserve"> PAGEREF _Toc230188621 \h </w:instrText>
            </w:r>
            <w:r w:rsidR="00437BA1">
              <w:rPr>
                <w:noProof/>
                <w:webHidden/>
              </w:rPr>
            </w:r>
            <w:r w:rsidR="00437BA1">
              <w:rPr>
                <w:noProof/>
                <w:webHidden/>
              </w:rPr>
              <w:fldChar w:fldCharType="separate"/>
            </w:r>
            <w:r w:rsidR="00437BA1">
              <w:rPr>
                <w:noProof/>
                <w:webHidden/>
              </w:rPr>
              <w:t>22</w:t>
            </w:r>
            <w:r w:rsidR="00437BA1">
              <w:rPr>
                <w:noProof/>
                <w:webHidden/>
              </w:rPr>
              <w:fldChar w:fldCharType="end"/>
            </w:r>
          </w:hyperlink>
        </w:p>
        <w:p w14:paraId="444DB44D" w14:textId="0688DEE2" w:rsidR="00437BA1" w:rsidRDefault="009315CE">
          <w:pPr>
            <w:pStyle w:val="2c"/>
            <w:tabs>
              <w:tab w:val="right" w:leader="dot" w:pos="9679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0188622" w:history="1">
            <w:r w:rsidR="00437BA1" w:rsidRPr="00B37A26">
              <w:rPr>
                <w:rStyle w:val="aff8"/>
                <w:noProof/>
                <w:lang w:val="ru-RU"/>
              </w:rPr>
              <w:t>2.4. Проектирование модуля движения товаров</w:t>
            </w:r>
            <w:r w:rsidR="00437BA1">
              <w:rPr>
                <w:noProof/>
                <w:webHidden/>
              </w:rPr>
              <w:tab/>
            </w:r>
            <w:r w:rsidR="00437BA1">
              <w:rPr>
                <w:noProof/>
                <w:webHidden/>
              </w:rPr>
              <w:fldChar w:fldCharType="begin"/>
            </w:r>
            <w:r w:rsidR="00437BA1">
              <w:rPr>
                <w:noProof/>
                <w:webHidden/>
              </w:rPr>
              <w:instrText xml:space="preserve"> PAGEREF _Toc230188622 \h </w:instrText>
            </w:r>
            <w:r w:rsidR="00437BA1">
              <w:rPr>
                <w:noProof/>
                <w:webHidden/>
              </w:rPr>
            </w:r>
            <w:r w:rsidR="00437BA1">
              <w:rPr>
                <w:noProof/>
                <w:webHidden/>
              </w:rPr>
              <w:fldChar w:fldCharType="separate"/>
            </w:r>
            <w:r w:rsidR="00437BA1">
              <w:rPr>
                <w:noProof/>
                <w:webHidden/>
              </w:rPr>
              <w:t>23</w:t>
            </w:r>
            <w:r w:rsidR="00437BA1">
              <w:rPr>
                <w:noProof/>
                <w:webHidden/>
              </w:rPr>
              <w:fldChar w:fldCharType="end"/>
            </w:r>
          </w:hyperlink>
        </w:p>
        <w:p w14:paraId="740AC76F" w14:textId="3506CDE5" w:rsidR="00437BA1" w:rsidRDefault="009315CE">
          <w:pPr>
            <w:pStyle w:val="2c"/>
            <w:tabs>
              <w:tab w:val="right" w:leader="dot" w:pos="9679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0188623" w:history="1">
            <w:r w:rsidR="00437BA1" w:rsidRPr="00B37A26">
              <w:rPr>
                <w:rStyle w:val="aff8"/>
                <w:noProof/>
                <w:lang w:val="ru-RU"/>
              </w:rPr>
              <w:t>2.5. Проектирование модуля контрагентов</w:t>
            </w:r>
            <w:r w:rsidR="00437BA1">
              <w:rPr>
                <w:noProof/>
                <w:webHidden/>
              </w:rPr>
              <w:tab/>
            </w:r>
            <w:r w:rsidR="00437BA1">
              <w:rPr>
                <w:noProof/>
                <w:webHidden/>
              </w:rPr>
              <w:fldChar w:fldCharType="begin"/>
            </w:r>
            <w:r w:rsidR="00437BA1">
              <w:rPr>
                <w:noProof/>
                <w:webHidden/>
              </w:rPr>
              <w:instrText xml:space="preserve"> PAGEREF _Toc230188623 \h </w:instrText>
            </w:r>
            <w:r w:rsidR="00437BA1">
              <w:rPr>
                <w:noProof/>
                <w:webHidden/>
              </w:rPr>
            </w:r>
            <w:r w:rsidR="00437BA1">
              <w:rPr>
                <w:noProof/>
                <w:webHidden/>
              </w:rPr>
              <w:fldChar w:fldCharType="separate"/>
            </w:r>
            <w:r w:rsidR="00437BA1">
              <w:rPr>
                <w:noProof/>
                <w:webHidden/>
              </w:rPr>
              <w:t>24</w:t>
            </w:r>
            <w:r w:rsidR="00437BA1">
              <w:rPr>
                <w:noProof/>
                <w:webHidden/>
              </w:rPr>
              <w:fldChar w:fldCharType="end"/>
            </w:r>
          </w:hyperlink>
        </w:p>
        <w:p w14:paraId="5C91E8E1" w14:textId="13C7552A" w:rsidR="00437BA1" w:rsidRDefault="009315CE">
          <w:pPr>
            <w:pStyle w:val="2c"/>
            <w:tabs>
              <w:tab w:val="right" w:leader="dot" w:pos="9679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0188624" w:history="1">
            <w:r w:rsidR="00437BA1" w:rsidRPr="00B37A26">
              <w:rPr>
                <w:rStyle w:val="aff8"/>
                <w:noProof/>
                <w:lang w:val="ru-RU"/>
              </w:rPr>
              <w:t>2.6. Проектирование модуля аналитики и отчётов</w:t>
            </w:r>
            <w:r w:rsidR="00437BA1">
              <w:rPr>
                <w:noProof/>
                <w:webHidden/>
              </w:rPr>
              <w:tab/>
            </w:r>
            <w:r w:rsidR="00437BA1">
              <w:rPr>
                <w:noProof/>
                <w:webHidden/>
              </w:rPr>
              <w:fldChar w:fldCharType="begin"/>
            </w:r>
            <w:r w:rsidR="00437BA1">
              <w:rPr>
                <w:noProof/>
                <w:webHidden/>
              </w:rPr>
              <w:instrText xml:space="preserve"> PAGEREF _Toc230188624 \h </w:instrText>
            </w:r>
            <w:r w:rsidR="00437BA1">
              <w:rPr>
                <w:noProof/>
                <w:webHidden/>
              </w:rPr>
            </w:r>
            <w:r w:rsidR="00437BA1">
              <w:rPr>
                <w:noProof/>
                <w:webHidden/>
              </w:rPr>
              <w:fldChar w:fldCharType="separate"/>
            </w:r>
            <w:r w:rsidR="00437BA1">
              <w:rPr>
                <w:noProof/>
                <w:webHidden/>
              </w:rPr>
              <w:t>25</w:t>
            </w:r>
            <w:r w:rsidR="00437BA1">
              <w:rPr>
                <w:noProof/>
                <w:webHidden/>
              </w:rPr>
              <w:fldChar w:fldCharType="end"/>
            </w:r>
          </w:hyperlink>
        </w:p>
        <w:p w14:paraId="649FEDCE" w14:textId="5D7672F2" w:rsidR="00437BA1" w:rsidRDefault="009315CE">
          <w:pPr>
            <w:pStyle w:val="14"/>
            <w:tabs>
              <w:tab w:val="right" w:leader="dot" w:pos="9679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0188625" w:history="1">
            <w:r w:rsidR="00437BA1" w:rsidRPr="00B37A26">
              <w:rPr>
                <w:rStyle w:val="aff8"/>
                <w:noProof/>
                <w:lang w:val="ru-RU"/>
              </w:rPr>
              <w:t>ГЛАВА 3. РЕАЛИЗАЦИЯ ПРИЛОЖЕНИЯ «УЧЁТ ТОВАРОВ»</w:t>
            </w:r>
            <w:r w:rsidR="00437BA1">
              <w:rPr>
                <w:noProof/>
                <w:webHidden/>
              </w:rPr>
              <w:tab/>
            </w:r>
            <w:r w:rsidR="00437BA1">
              <w:rPr>
                <w:noProof/>
                <w:webHidden/>
              </w:rPr>
              <w:fldChar w:fldCharType="begin"/>
            </w:r>
            <w:r w:rsidR="00437BA1">
              <w:rPr>
                <w:noProof/>
                <w:webHidden/>
              </w:rPr>
              <w:instrText xml:space="preserve"> PAGEREF _Toc230188625 \h </w:instrText>
            </w:r>
            <w:r w:rsidR="00437BA1">
              <w:rPr>
                <w:noProof/>
                <w:webHidden/>
              </w:rPr>
            </w:r>
            <w:r w:rsidR="00437BA1">
              <w:rPr>
                <w:noProof/>
                <w:webHidden/>
              </w:rPr>
              <w:fldChar w:fldCharType="separate"/>
            </w:r>
            <w:r w:rsidR="00437BA1">
              <w:rPr>
                <w:noProof/>
                <w:webHidden/>
              </w:rPr>
              <w:t>27</w:t>
            </w:r>
            <w:r w:rsidR="00437BA1">
              <w:rPr>
                <w:noProof/>
                <w:webHidden/>
              </w:rPr>
              <w:fldChar w:fldCharType="end"/>
            </w:r>
          </w:hyperlink>
        </w:p>
        <w:p w14:paraId="6672F184" w14:textId="2802EE17" w:rsidR="00437BA1" w:rsidRDefault="009315CE">
          <w:pPr>
            <w:pStyle w:val="2c"/>
            <w:tabs>
              <w:tab w:val="right" w:leader="dot" w:pos="9679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0188626" w:history="1">
            <w:r w:rsidR="00437BA1" w:rsidRPr="00B37A26">
              <w:rPr>
                <w:rStyle w:val="aff8"/>
                <w:noProof/>
                <w:lang w:val="ru-RU"/>
              </w:rPr>
              <w:t>3.1. Реализация слоя базы данных и моделей</w:t>
            </w:r>
            <w:r w:rsidR="00437BA1">
              <w:rPr>
                <w:noProof/>
                <w:webHidden/>
              </w:rPr>
              <w:tab/>
            </w:r>
            <w:r w:rsidR="00437BA1">
              <w:rPr>
                <w:noProof/>
                <w:webHidden/>
              </w:rPr>
              <w:fldChar w:fldCharType="begin"/>
            </w:r>
            <w:r w:rsidR="00437BA1">
              <w:rPr>
                <w:noProof/>
                <w:webHidden/>
              </w:rPr>
              <w:instrText xml:space="preserve"> PAGEREF _Toc230188626 \h </w:instrText>
            </w:r>
            <w:r w:rsidR="00437BA1">
              <w:rPr>
                <w:noProof/>
                <w:webHidden/>
              </w:rPr>
            </w:r>
            <w:r w:rsidR="00437BA1">
              <w:rPr>
                <w:noProof/>
                <w:webHidden/>
              </w:rPr>
              <w:fldChar w:fldCharType="separate"/>
            </w:r>
            <w:r w:rsidR="00437BA1">
              <w:rPr>
                <w:noProof/>
                <w:webHidden/>
              </w:rPr>
              <w:t>27</w:t>
            </w:r>
            <w:r w:rsidR="00437BA1">
              <w:rPr>
                <w:noProof/>
                <w:webHidden/>
              </w:rPr>
              <w:fldChar w:fldCharType="end"/>
            </w:r>
          </w:hyperlink>
        </w:p>
        <w:p w14:paraId="62A8548E" w14:textId="7DCCD20E" w:rsidR="00437BA1" w:rsidRDefault="009315CE">
          <w:pPr>
            <w:pStyle w:val="2c"/>
            <w:tabs>
              <w:tab w:val="right" w:leader="dot" w:pos="9679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0188627" w:history="1">
            <w:r w:rsidR="00437BA1" w:rsidRPr="00B37A26">
              <w:rPr>
                <w:rStyle w:val="aff8"/>
                <w:noProof/>
                <w:lang w:val="ru-RU"/>
              </w:rPr>
              <w:t>3.2. Реализация бизнес-логики приложения</w:t>
            </w:r>
            <w:r w:rsidR="00437BA1">
              <w:rPr>
                <w:noProof/>
                <w:webHidden/>
              </w:rPr>
              <w:tab/>
            </w:r>
            <w:r w:rsidR="00437BA1">
              <w:rPr>
                <w:noProof/>
                <w:webHidden/>
              </w:rPr>
              <w:fldChar w:fldCharType="begin"/>
            </w:r>
            <w:r w:rsidR="00437BA1">
              <w:rPr>
                <w:noProof/>
                <w:webHidden/>
              </w:rPr>
              <w:instrText xml:space="preserve"> PAGEREF _Toc230188627 \h </w:instrText>
            </w:r>
            <w:r w:rsidR="00437BA1">
              <w:rPr>
                <w:noProof/>
                <w:webHidden/>
              </w:rPr>
            </w:r>
            <w:r w:rsidR="00437BA1">
              <w:rPr>
                <w:noProof/>
                <w:webHidden/>
              </w:rPr>
              <w:fldChar w:fldCharType="separate"/>
            </w:r>
            <w:r w:rsidR="00437BA1">
              <w:rPr>
                <w:noProof/>
                <w:webHidden/>
              </w:rPr>
              <w:t>28</w:t>
            </w:r>
            <w:r w:rsidR="00437BA1">
              <w:rPr>
                <w:noProof/>
                <w:webHidden/>
              </w:rPr>
              <w:fldChar w:fldCharType="end"/>
            </w:r>
          </w:hyperlink>
        </w:p>
        <w:p w14:paraId="6EC0B23C" w14:textId="54ACA7AA" w:rsidR="00437BA1" w:rsidRDefault="009315CE">
          <w:pPr>
            <w:pStyle w:val="2c"/>
            <w:tabs>
              <w:tab w:val="right" w:leader="dot" w:pos="9679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0188628" w:history="1">
            <w:r w:rsidR="00437BA1" w:rsidRPr="00B37A26">
              <w:rPr>
                <w:rStyle w:val="aff8"/>
                <w:noProof/>
                <w:lang w:val="ru-RU"/>
              </w:rPr>
              <w:t>3.3. Реализация пользовательского интерфейса</w:t>
            </w:r>
            <w:r w:rsidR="00437BA1">
              <w:rPr>
                <w:noProof/>
                <w:webHidden/>
              </w:rPr>
              <w:tab/>
            </w:r>
            <w:r w:rsidR="00437BA1">
              <w:rPr>
                <w:noProof/>
                <w:webHidden/>
              </w:rPr>
              <w:fldChar w:fldCharType="begin"/>
            </w:r>
            <w:r w:rsidR="00437BA1">
              <w:rPr>
                <w:noProof/>
                <w:webHidden/>
              </w:rPr>
              <w:instrText xml:space="preserve"> PAGEREF _Toc230188628 \h </w:instrText>
            </w:r>
            <w:r w:rsidR="00437BA1">
              <w:rPr>
                <w:noProof/>
                <w:webHidden/>
              </w:rPr>
            </w:r>
            <w:r w:rsidR="00437BA1">
              <w:rPr>
                <w:noProof/>
                <w:webHidden/>
              </w:rPr>
              <w:fldChar w:fldCharType="separate"/>
            </w:r>
            <w:r w:rsidR="00437BA1">
              <w:rPr>
                <w:noProof/>
                <w:webHidden/>
              </w:rPr>
              <w:t>29</w:t>
            </w:r>
            <w:r w:rsidR="00437BA1">
              <w:rPr>
                <w:noProof/>
                <w:webHidden/>
              </w:rPr>
              <w:fldChar w:fldCharType="end"/>
            </w:r>
          </w:hyperlink>
        </w:p>
        <w:p w14:paraId="7182A227" w14:textId="375E012C" w:rsidR="00437BA1" w:rsidRDefault="009315CE">
          <w:pPr>
            <w:pStyle w:val="2c"/>
            <w:tabs>
              <w:tab w:val="right" w:leader="dot" w:pos="9679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0188629" w:history="1">
            <w:r w:rsidR="00437BA1" w:rsidRPr="00B37A26">
              <w:rPr>
                <w:rStyle w:val="aff8"/>
                <w:noProof/>
                <w:lang w:val="ru-RU"/>
              </w:rPr>
              <w:t>3.4. Реализация модуля закупок и продаж</w:t>
            </w:r>
            <w:r w:rsidR="00437BA1">
              <w:rPr>
                <w:noProof/>
                <w:webHidden/>
              </w:rPr>
              <w:tab/>
            </w:r>
            <w:r w:rsidR="00437BA1">
              <w:rPr>
                <w:noProof/>
                <w:webHidden/>
              </w:rPr>
              <w:fldChar w:fldCharType="begin"/>
            </w:r>
            <w:r w:rsidR="00437BA1">
              <w:rPr>
                <w:noProof/>
                <w:webHidden/>
              </w:rPr>
              <w:instrText xml:space="preserve"> PAGEREF _Toc230188629 \h </w:instrText>
            </w:r>
            <w:r w:rsidR="00437BA1">
              <w:rPr>
                <w:noProof/>
                <w:webHidden/>
              </w:rPr>
            </w:r>
            <w:r w:rsidR="00437BA1">
              <w:rPr>
                <w:noProof/>
                <w:webHidden/>
              </w:rPr>
              <w:fldChar w:fldCharType="separate"/>
            </w:r>
            <w:r w:rsidR="00437BA1">
              <w:rPr>
                <w:noProof/>
                <w:webHidden/>
              </w:rPr>
              <w:t>30</w:t>
            </w:r>
            <w:r w:rsidR="00437BA1">
              <w:rPr>
                <w:noProof/>
                <w:webHidden/>
              </w:rPr>
              <w:fldChar w:fldCharType="end"/>
            </w:r>
          </w:hyperlink>
        </w:p>
        <w:p w14:paraId="3B93A3D6" w14:textId="72AB0507" w:rsidR="00437BA1" w:rsidRDefault="009315CE">
          <w:pPr>
            <w:pStyle w:val="2c"/>
            <w:tabs>
              <w:tab w:val="right" w:leader="dot" w:pos="9679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0188630" w:history="1">
            <w:r w:rsidR="00437BA1" w:rsidRPr="00B37A26">
              <w:rPr>
                <w:rStyle w:val="aff8"/>
                <w:noProof/>
                <w:lang w:val="ru-RU"/>
              </w:rPr>
              <w:t>3.5. Реализация модуля контрагентов и отчётов</w:t>
            </w:r>
            <w:r w:rsidR="00437BA1">
              <w:rPr>
                <w:noProof/>
                <w:webHidden/>
              </w:rPr>
              <w:tab/>
            </w:r>
            <w:r w:rsidR="00437BA1">
              <w:rPr>
                <w:noProof/>
                <w:webHidden/>
              </w:rPr>
              <w:fldChar w:fldCharType="begin"/>
            </w:r>
            <w:r w:rsidR="00437BA1">
              <w:rPr>
                <w:noProof/>
                <w:webHidden/>
              </w:rPr>
              <w:instrText xml:space="preserve"> PAGEREF _Toc230188630 \h </w:instrText>
            </w:r>
            <w:r w:rsidR="00437BA1">
              <w:rPr>
                <w:noProof/>
                <w:webHidden/>
              </w:rPr>
            </w:r>
            <w:r w:rsidR="00437BA1">
              <w:rPr>
                <w:noProof/>
                <w:webHidden/>
              </w:rPr>
              <w:fldChar w:fldCharType="separate"/>
            </w:r>
            <w:r w:rsidR="00437BA1">
              <w:rPr>
                <w:noProof/>
                <w:webHidden/>
              </w:rPr>
              <w:t>31</w:t>
            </w:r>
            <w:r w:rsidR="00437BA1">
              <w:rPr>
                <w:noProof/>
                <w:webHidden/>
              </w:rPr>
              <w:fldChar w:fldCharType="end"/>
            </w:r>
          </w:hyperlink>
        </w:p>
        <w:p w14:paraId="2A011159" w14:textId="0A853FD4" w:rsidR="00437BA1" w:rsidRDefault="009315CE">
          <w:pPr>
            <w:pStyle w:val="2c"/>
            <w:tabs>
              <w:tab w:val="right" w:leader="dot" w:pos="9679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0188631" w:history="1">
            <w:r w:rsidR="00437BA1" w:rsidRPr="00B37A26">
              <w:rPr>
                <w:rStyle w:val="aff8"/>
                <w:noProof/>
                <w:lang w:val="ru-RU"/>
              </w:rPr>
              <w:t>3.6. Тестирование и обеспечение качества</w:t>
            </w:r>
            <w:r w:rsidR="00437BA1">
              <w:rPr>
                <w:noProof/>
                <w:webHidden/>
              </w:rPr>
              <w:tab/>
            </w:r>
            <w:r w:rsidR="00437BA1">
              <w:rPr>
                <w:noProof/>
                <w:webHidden/>
              </w:rPr>
              <w:fldChar w:fldCharType="begin"/>
            </w:r>
            <w:r w:rsidR="00437BA1">
              <w:rPr>
                <w:noProof/>
                <w:webHidden/>
              </w:rPr>
              <w:instrText xml:space="preserve"> PAGEREF _Toc230188631 \h </w:instrText>
            </w:r>
            <w:r w:rsidR="00437BA1">
              <w:rPr>
                <w:noProof/>
                <w:webHidden/>
              </w:rPr>
            </w:r>
            <w:r w:rsidR="00437BA1">
              <w:rPr>
                <w:noProof/>
                <w:webHidden/>
              </w:rPr>
              <w:fldChar w:fldCharType="separate"/>
            </w:r>
            <w:r w:rsidR="00437BA1">
              <w:rPr>
                <w:noProof/>
                <w:webHidden/>
              </w:rPr>
              <w:t>31</w:t>
            </w:r>
            <w:r w:rsidR="00437BA1">
              <w:rPr>
                <w:noProof/>
                <w:webHidden/>
              </w:rPr>
              <w:fldChar w:fldCharType="end"/>
            </w:r>
          </w:hyperlink>
        </w:p>
        <w:p w14:paraId="06035D8D" w14:textId="36A0694D" w:rsidR="00437BA1" w:rsidRDefault="009315CE">
          <w:pPr>
            <w:pStyle w:val="14"/>
            <w:tabs>
              <w:tab w:val="right" w:leader="dot" w:pos="9679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0188632" w:history="1">
            <w:r w:rsidR="00437BA1" w:rsidRPr="00B37A26">
              <w:rPr>
                <w:rStyle w:val="aff8"/>
                <w:noProof/>
                <w:lang w:val="ru-RU"/>
              </w:rPr>
              <w:t>ЗАКЛЮЧЕНИЕ</w:t>
            </w:r>
            <w:r w:rsidR="00437BA1">
              <w:rPr>
                <w:noProof/>
                <w:webHidden/>
              </w:rPr>
              <w:tab/>
            </w:r>
            <w:r w:rsidR="00437BA1">
              <w:rPr>
                <w:noProof/>
                <w:webHidden/>
              </w:rPr>
              <w:fldChar w:fldCharType="begin"/>
            </w:r>
            <w:r w:rsidR="00437BA1">
              <w:rPr>
                <w:noProof/>
                <w:webHidden/>
              </w:rPr>
              <w:instrText xml:space="preserve"> PAGEREF _Toc230188632 \h </w:instrText>
            </w:r>
            <w:r w:rsidR="00437BA1">
              <w:rPr>
                <w:noProof/>
                <w:webHidden/>
              </w:rPr>
            </w:r>
            <w:r w:rsidR="00437BA1">
              <w:rPr>
                <w:noProof/>
                <w:webHidden/>
              </w:rPr>
              <w:fldChar w:fldCharType="separate"/>
            </w:r>
            <w:r w:rsidR="00437BA1">
              <w:rPr>
                <w:noProof/>
                <w:webHidden/>
              </w:rPr>
              <w:t>33</w:t>
            </w:r>
            <w:r w:rsidR="00437BA1">
              <w:rPr>
                <w:noProof/>
                <w:webHidden/>
              </w:rPr>
              <w:fldChar w:fldCharType="end"/>
            </w:r>
          </w:hyperlink>
        </w:p>
        <w:p w14:paraId="4A289202" w14:textId="385CDA51" w:rsidR="00437BA1" w:rsidRDefault="009315CE">
          <w:pPr>
            <w:pStyle w:val="14"/>
            <w:tabs>
              <w:tab w:val="right" w:leader="dot" w:pos="9679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0188633" w:history="1">
            <w:r w:rsidR="00437BA1" w:rsidRPr="00B37A26">
              <w:rPr>
                <w:rStyle w:val="aff8"/>
                <w:noProof/>
                <w:lang w:val="ru-RU"/>
              </w:rPr>
              <w:t>СПИСОК ЛИТЕРАТУРЫ</w:t>
            </w:r>
            <w:r w:rsidR="00437BA1">
              <w:rPr>
                <w:noProof/>
                <w:webHidden/>
              </w:rPr>
              <w:tab/>
            </w:r>
            <w:r w:rsidR="00437BA1">
              <w:rPr>
                <w:noProof/>
                <w:webHidden/>
              </w:rPr>
              <w:fldChar w:fldCharType="begin"/>
            </w:r>
            <w:r w:rsidR="00437BA1">
              <w:rPr>
                <w:noProof/>
                <w:webHidden/>
              </w:rPr>
              <w:instrText xml:space="preserve"> PAGEREF _Toc230188633 \h </w:instrText>
            </w:r>
            <w:r w:rsidR="00437BA1">
              <w:rPr>
                <w:noProof/>
                <w:webHidden/>
              </w:rPr>
            </w:r>
            <w:r w:rsidR="00437BA1">
              <w:rPr>
                <w:noProof/>
                <w:webHidden/>
              </w:rPr>
              <w:fldChar w:fldCharType="separate"/>
            </w:r>
            <w:r w:rsidR="00437BA1">
              <w:rPr>
                <w:noProof/>
                <w:webHidden/>
              </w:rPr>
              <w:t>35</w:t>
            </w:r>
            <w:r w:rsidR="00437BA1">
              <w:rPr>
                <w:noProof/>
                <w:webHidden/>
              </w:rPr>
              <w:fldChar w:fldCharType="end"/>
            </w:r>
          </w:hyperlink>
        </w:p>
        <w:p w14:paraId="76DFE0A2" w14:textId="6A70E44B" w:rsidR="00437BA1" w:rsidRDefault="009315CE">
          <w:pPr>
            <w:pStyle w:val="2c"/>
            <w:tabs>
              <w:tab w:val="right" w:leader="dot" w:pos="9679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0188641" w:history="1">
            <w:r w:rsidR="00437BA1" w:rsidRPr="00B37A26">
              <w:rPr>
                <w:rStyle w:val="aff8"/>
                <w:noProof/>
                <w:lang w:val="ru-RU"/>
              </w:rPr>
              <w:t xml:space="preserve">1.5. Обоснование выбора языка </w:t>
            </w:r>
            <w:r w:rsidR="00437BA1" w:rsidRPr="00B37A26">
              <w:rPr>
                <w:rStyle w:val="aff8"/>
                <w:noProof/>
              </w:rPr>
              <w:t>Dart</w:t>
            </w:r>
            <w:r w:rsidR="00437BA1" w:rsidRPr="00B37A26">
              <w:rPr>
                <w:rStyle w:val="aff8"/>
                <w:noProof/>
                <w:lang w:val="ru-RU"/>
              </w:rPr>
              <w:t xml:space="preserve"> и фреймворка </w:t>
            </w:r>
            <w:r w:rsidR="00437BA1" w:rsidRPr="00B37A26">
              <w:rPr>
                <w:rStyle w:val="aff8"/>
                <w:noProof/>
              </w:rPr>
              <w:t>Flutter</w:t>
            </w:r>
            <w:r w:rsidR="00437BA1">
              <w:rPr>
                <w:noProof/>
                <w:webHidden/>
              </w:rPr>
              <w:tab/>
            </w:r>
            <w:r w:rsidR="00437BA1">
              <w:rPr>
                <w:noProof/>
                <w:webHidden/>
              </w:rPr>
              <w:fldChar w:fldCharType="begin"/>
            </w:r>
            <w:r w:rsidR="00437BA1">
              <w:rPr>
                <w:noProof/>
                <w:webHidden/>
              </w:rPr>
              <w:instrText xml:space="preserve"> PAGEREF _Toc230188641 \h </w:instrText>
            </w:r>
            <w:r w:rsidR="00437BA1">
              <w:rPr>
                <w:noProof/>
                <w:webHidden/>
              </w:rPr>
            </w:r>
            <w:r w:rsidR="00437BA1">
              <w:rPr>
                <w:noProof/>
                <w:webHidden/>
              </w:rPr>
              <w:fldChar w:fldCharType="separate"/>
            </w:r>
            <w:r w:rsidR="00437BA1">
              <w:rPr>
                <w:noProof/>
                <w:webHidden/>
              </w:rPr>
              <w:t>43</w:t>
            </w:r>
            <w:r w:rsidR="00437BA1">
              <w:rPr>
                <w:noProof/>
                <w:webHidden/>
              </w:rPr>
              <w:fldChar w:fldCharType="end"/>
            </w:r>
          </w:hyperlink>
        </w:p>
        <w:p w14:paraId="05B99A3F" w14:textId="0FE91D5F" w:rsidR="00437BA1" w:rsidRDefault="009315CE">
          <w:pPr>
            <w:pStyle w:val="2c"/>
            <w:tabs>
              <w:tab w:val="right" w:leader="dot" w:pos="9679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0188642" w:history="1">
            <w:r w:rsidR="00437BA1" w:rsidRPr="00B37A26">
              <w:rPr>
                <w:rStyle w:val="aff8"/>
                <w:noProof/>
                <w:lang w:val="ru-RU"/>
              </w:rPr>
              <w:t xml:space="preserve">1.6. Сравнение </w:t>
            </w:r>
            <w:r w:rsidR="00437BA1" w:rsidRPr="00B37A26">
              <w:rPr>
                <w:rStyle w:val="aff8"/>
                <w:noProof/>
              </w:rPr>
              <w:t>Flutter</w:t>
            </w:r>
            <w:r w:rsidR="00437BA1" w:rsidRPr="00B37A26">
              <w:rPr>
                <w:rStyle w:val="aff8"/>
                <w:noProof/>
                <w:lang w:val="ru-RU"/>
              </w:rPr>
              <w:t xml:space="preserve"> с альтернативными фреймворками</w:t>
            </w:r>
            <w:r w:rsidR="00437BA1">
              <w:rPr>
                <w:noProof/>
                <w:webHidden/>
              </w:rPr>
              <w:tab/>
            </w:r>
            <w:r w:rsidR="00437BA1">
              <w:rPr>
                <w:noProof/>
                <w:webHidden/>
              </w:rPr>
              <w:fldChar w:fldCharType="begin"/>
            </w:r>
            <w:r w:rsidR="00437BA1">
              <w:rPr>
                <w:noProof/>
                <w:webHidden/>
              </w:rPr>
              <w:instrText xml:space="preserve"> PAGEREF _Toc230188642 \h </w:instrText>
            </w:r>
            <w:r w:rsidR="00437BA1">
              <w:rPr>
                <w:noProof/>
                <w:webHidden/>
              </w:rPr>
            </w:r>
            <w:r w:rsidR="00437BA1">
              <w:rPr>
                <w:noProof/>
                <w:webHidden/>
              </w:rPr>
              <w:fldChar w:fldCharType="separate"/>
            </w:r>
            <w:r w:rsidR="00437BA1">
              <w:rPr>
                <w:noProof/>
                <w:webHidden/>
              </w:rPr>
              <w:t>44</w:t>
            </w:r>
            <w:r w:rsidR="00437BA1">
              <w:rPr>
                <w:noProof/>
                <w:webHidden/>
              </w:rPr>
              <w:fldChar w:fldCharType="end"/>
            </w:r>
          </w:hyperlink>
        </w:p>
        <w:p w14:paraId="3C5F0BE0" w14:textId="2EDAD41A" w:rsidR="00437BA1" w:rsidRDefault="009315CE">
          <w:pPr>
            <w:pStyle w:val="2c"/>
            <w:tabs>
              <w:tab w:val="right" w:leader="dot" w:pos="9679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0188643" w:history="1">
            <w:r w:rsidR="00437BA1" w:rsidRPr="00B37A26">
              <w:rPr>
                <w:rStyle w:val="aff8"/>
                <w:noProof/>
                <w:lang w:val="ru-RU"/>
              </w:rPr>
              <w:t>1.7. Описание предметной области: складской учёт и управление запасами</w:t>
            </w:r>
            <w:r w:rsidR="00437BA1">
              <w:rPr>
                <w:noProof/>
                <w:webHidden/>
              </w:rPr>
              <w:tab/>
            </w:r>
            <w:r w:rsidR="00437BA1">
              <w:rPr>
                <w:noProof/>
                <w:webHidden/>
              </w:rPr>
              <w:fldChar w:fldCharType="begin"/>
            </w:r>
            <w:r w:rsidR="00437BA1">
              <w:rPr>
                <w:noProof/>
                <w:webHidden/>
              </w:rPr>
              <w:instrText xml:space="preserve"> PAGEREF _Toc230188643 \h </w:instrText>
            </w:r>
            <w:r w:rsidR="00437BA1">
              <w:rPr>
                <w:noProof/>
                <w:webHidden/>
              </w:rPr>
            </w:r>
            <w:r w:rsidR="00437BA1">
              <w:rPr>
                <w:noProof/>
                <w:webHidden/>
              </w:rPr>
              <w:fldChar w:fldCharType="separate"/>
            </w:r>
            <w:r w:rsidR="00437BA1">
              <w:rPr>
                <w:noProof/>
                <w:webHidden/>
              </w:rPr>
              <w:t>46</w:t>
            </w:r>
            <w:r w:rsidR="00437BA1">
              <w:rPr>
                <w:noProof/>
                <w:webHidden/>
              </w:rPr>
              <w:fldChar w:fldCharType="end"/>
            </w:r>
          </w:hyperlink>
        </w:p>
        <w:p w14:paraId="25575191" w14:textId="6D88BF78" w:rsidR="00437BA1" w:rsidRDefault="009315CE">
          <w:pPr>
            <w:pStyle w:val="2c"/>
            <w:tabs>
              <w:tab w:val="right" w:leader="dot" w:pos="9679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0188644" w:history="1">
            <w:r w:rsidR="00437BA1" w:rsidRPr="00B37A26">
              <w:rPr>
                <w:rStyle w:val="aff8"/>
                <w:noProof/>
                <w:lang w:val="ru-RU"/>
              </w:rPr>
              <w:t>2.7. Проектирование сценариев использования (</w:t>
            </w:r>
            <w:r w:rsidR="00437BA1" w:rsidRPr="00B37A26">
              <w:rPr>
                <w:rStyle w:val="aff8"/>
                <w:noProof/>
              </w:rPr>
              <w:t>Use</w:t>
            </w:r>
            <w:r w:rsidR="00437BA1" w:rsidRPr="00B37A26">
              <w:rPr>
                <w:rStyle w:val="aff8"/>
                <w:noProof/>
                <w:lang w:val="ru-RU"/>
              </w:rPr>
              <w:t xml:space="preserve"> </w:t>
            </w:r>
            <w:r w:rsidR="00437BA1" w:rsidRPr="00B37A26">
              <w:rPr>
                <w:rStyle w:val="aff8"/>
                <w:noProof/>
              </w:rPr>
              <w:t>Cases</w:t>
            </w:r>
            <w:r w:rsidR="00437BA1" w:rsidRPr="00B37A26">
              <w:rPr>
                <w:rStyle w:val="aff8"/>
                <w:noProof/>
                <w:lang w:val="ru-RU"/>
              </w:rPr>
              <w:t>)</w:t>
            </w:r>
            <w:r w:rsidR="00437BA1">
              <w:rPr>
                <w:noProof/>
                <w:webHidden/>
              </w:rPr>
              <w:tab/>
            </w:r>
            <w:r w:rsidR="00437BA1">
              <w:rPr>
                <w:noProof/>
                <w:webHidden/>
              </w:rPr>
              <w:fldChar w:fldCharType="begin"/>
            </w:r>
            <w:r w:rsidR="00437BA1">
              <w:rPr>
                <w:noProof/>
                <w:webHidden/>
              </w:rPr>
              <w:instrText xml:space="preserve"> PAGEREF _Toc230188644 \h </w:instrText>
            </w:r>
            <w:r w:rsidR="00437BA1">
              <w:rPr>
                <w:noProof/>
                <w:webHidden/>
              </w:rPr>
            </w:r>
            <w:r w:rsidR="00437BA1">
              <w:rPr>
                <w:noProof/>
                <w:webHidden/>
              </w:rPr>
              <w:fldChar w:fldCharType="separate"/>
            </w:r>
            <w:r w:rsidR="00437BA1">
              <w:rPr>
                <w:noProof/>
                <w:webHidden/>
              </w:rPr>
              <w:t>47</w:t>
            </w:r>
            <w:r w:rsidR="00437BA1">
              <w:rPr>
                <w:noProof/>
                <w:webHidden/>
              </w:rPr>
              <w:fldChar w:fldCharType="end"/>
            </w:r>
          </w:hyperlink>
        </w:p>
        <w:p w14:paraId="21E0DC34" w14:textId="03D35816" w:rsidR="00437BA1" w:rsidRDefault="009315CE">
          <w:pPr>
            <w:pStyle w:val="2c"/>
            <w:tabs>
              <w:tab w:val="right" w:leader="dot" w:pos="9679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0188645" w:history="1">
            <w:r w:rsidR="00437BA1" w:rsidRPr="00B37A26">
              <w:rPr>
                <w:rStyle w:val="aff8"/>
                <w:noProof/>
                <w:lang w:val="ru-RU"/>
              </w:rPr>
              <w:t>2.8. Проектирование системы навигации</w:t>
            </w:r>
            <w:r w:rsidR="00437BA1">
              <w:rPr>
                <w:noProof/>
                <w:webHidden/>
              </w:rPr>
              <w:tab/>
            </w:r>
            <w:r w:rsidR="00437BA1">
              <w:rPr>
                <w:noProof/>
                <w:webHidden/>
              </w:rPr>
              <w:fldChar w:fldCharType="begin"/>
            </w:r>
            <w:r w:rsidR="00437BA1">
              <w:rPr>
                <w:noProof/>
                <w:webHidden/>
              </w:rPr>
              <w:instrText xml:space="preserve"> PAGEREF _Toc230188645 \h </w:instrText>
            </w:r>
            <w:r w:rsidR="00437BA1">
              <w:rPr>
                <w:noProof/>
                <w:webHidden/>
              </w:rPr>
            </w:r>
            <w:r w:rsidR="00437BA1">
              <w:rPr>
                <w:noProof/>
                <w:webHidden/>
              </w:rPr>
              <w:fldChar w:fldCharType="separate"/>
            </w:r>
            <w:r w:rsidR="00437BA1">
              <w:rPr>
                <w:noProof/>
                <w:webHidden/>
              </w:rPr>
              <w:t>48</w:t>
            </w:r>
            <w:r w:rsidR="00437BA1">
              <w:rPr>
                <w:noProof/>
                <w:webHidden/>
              </w:rPr>
              <w:fldChar w:fldCharType="end"/>
            </w:r>
          </w:hyperlink>
        </w:p>
        <w:p w14:paraId="4A6C7707" w14:textId="009C692D" w:rsidR="00437BA1" w:rsidRDefault="009315CE">
          <w:pPr>
            <w:pStyle w:val="2c"/>
            <w:tabs>
              <w:tab w:val="right" w:leader="dot" w:pos="9679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0188646" w:history="1">
            <w:r w:rsidR="00437BA1" w:rsidRPr="00B37A26">
              <w:rPr>
                <w:rStyle w:val="aff8"/>
                <w:noProof/>
                <w:lang w:val="ru-RU"/>
              </w:rPr>
              <w:t>3.7. Реализация модуля настроек и темы</w:t>
            </w:r>
            <w:r w:rsidR="00437BA1">
              <w:rPr>
                <w:noProof/>
                <w:webHidden/>
              </w:rPr>
              <w:tab/>
            </w:r>
            <w:r w:rsidR="00437BA1">
              <w:rPr>
                <w:noProof/>
                <w:webHidden/>
              </w:rPr>
              <w:fldChar w:fldCharType="begin"/>
            </w:r>
            <w:r w:rsidR="00437BA1">
              <w:rPr>
                <w:noProof/>
                <w:webHidden/>
              </w:rPr>
              <w:instrText xml:space="preserve"> PAGEREF _Toc230188646 \h </w:instrText>
            </w:r>
            <w:r w:rsidR="00437BA1">
              <w:rPr>
                <w:noProof/>
                <w:webHidden/>
              </w:rPr>
            </w:r>
            <w:r w:rsidR="00437BA1">
              <w:rPr>
                <w:noProof/>
                <w:webHidden/>
              </w:rPr>
              <w:fldChar w:fldCharType="separate"/>
            </w:r>
            <w:r w:rsidR="00437BA1">
              <w:rPr>
                <w:noProof/>
                <w:webHidden/>
              </w:rPr>
              <w:t>50</w:t>
            </w:r>
            <w:r w:rsidR="00437BA1">
              <w:rPr>
                <w:noProof/>
                <w:webHidden/>
              </w:rPr>
              <w:fldChar w:fldCharType="end"/>
            </w:r>
          </w:hyperlink>
        </w:p>
        <w:p w14:paraId="3E1F33F7" w14:textId="1DD79F87" w:rsidR="00437BA1" w:rsidRDefault="009315CE">
          <w:pPr>
            <w:pStyle w:val="2c"/>
            <w:tabs>
              <w:tab w:val="right" w:leader="dot" w:pos="9679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0188647" w:history="1">
            <w:r w:rsidR="00437BA1" w:rsidRPr="00B37A26">
              <w:rPr>
                <w:rStyle w:val="aff8"/>
                <w:noProof/>
                <w:lang w:val="ru-RU"/>
              </w:rPr>
              <w:t>3.8. Реализация аналитического модуля и отчётов</w:t>
            </w:r>
            <w:r w:rsidR="00437BA1">
              <w:rPr>
                <w:noProof/>
                <w:webHidden/>
              </w:rPr>
              <w:tab/>
            </w:r>
            <w:r w:rsidR="00437BA1">
              <w:rPr>
                <w:noProof/>
                <w:webHidden/>
              </w:rPr>
              <w:fldChar w:fldCharType="begin"/>
            </w:r>
            <w:r w:rsidR="00437BA1">
              <w:rPr>
                <w:noProof/>
                <w:webHidden/>
              </w:rPr>
              <w:instrText xml:space="preserve"> PAGEREF _Toc230188647 \h </w:instrText>
            </w:r>
            <w:r w:rsidR="00437BA1">
              <w:rPr>
                <w:noProof/>
                <w:webHidden/>
              </w:rPr>
            </w:r>
            <w:r w:rsidR="00437BA1">
              <w:rPr>
                <w:noProof/>
                <w:webHidden/>
              </w:rPr>
              <w:fldChar w:fldCharType="separate"/>
            </w:r>
            <w:r w:rsidR="00437BA1">
              <w:rPr>
                <w:noProof/>
                <w:webHidden/>
              </w:rPr>
              <w:t>50</w:t>
            </w:r>
            <w:r w:rsidR="00437BA1">
              <w:rPr>
                <w:noProof/>
                <w:webHidden/>
              </w:rPr>
              <w:fldChar w:fldCharType="end"/>
            </w:r>
          </w:hyperlink>
        </w:p>
        <w:p w14:paraId="4E195E33" w14:textId="1C6896E7" w:rsidR="00437BA1" w:rsidRDefault="009315CE">
          <w:pPr>
            <w:pStyle w:val="2c"/>
            <w:tabs>
              <w:tab w:val="right" w:leader="dot" w:pos="9679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0188648" w:history="1">
            <w:r w:rsidR="00437BA1" w:rsidRPr="00B37A26">
              <w:rPr>
                <w:rStyle w:val="aff8"/>
                <w:noProof/>
                <w:lang w:val="ru-RU"/>
              </w:rPr>
              <w:t>3.9. Результаты тестирования и оценка качества</w:t>
            </w:r>
            <w:r w:rsidR="00437BA1">
              <w:rPr>
                <w:noProof/>
                <w:webHidden/>
              </w:rPr>
              <w:tab/>
            </w:r>
            <w:r w:rsidR="00437BA1">
              <w:rPr>
                <w:noProof/>
                <w:webHidden/>
              </w:rPr>
              <w:fldChar w:fldCharType="begin"/>
            </w:r>
            <w:r w:rsidR="00437BA1">
              <w:rPr>
                <w:noProof/>
                <w:webHidden/>
              </w:rPr>
              <w:instrText xml:space="preserve"> PAGEREF _Toc230188648 \h </w:instrText>
            </w:r>
            <w:r w:rsidR="00437BA1">
              <w:rPr>
                <w:noProof/>
                <w:webHidden/>
              </w:rPr>
            </w:r>
            <w:r w:rsidR="00437BA1">
              <w:rPr>
                <w:noProof/>
                <w:webHidden/>
              </w:rPr>
              <w:fldChar w:fldCharType="separate"/>
            </w:r>
            <w:r w:rsidR="00437BA1">
              <w:rPr>
                <w:noProof/>
                <w:webHidden/>
              </w:rPr>
              <w:t>52</w:t>
            </w:r>
            <w:r w:rsidR="00437BA1">
              <w:rPr>
                <w:noProof/>
                <w:webHidden/>
              </w:rPr>
              <w:fldChar w:fldCharType="end"/>
            </w:r>
          </w:hyperlink>
        </w:p>
        <w:p w14:paraId="3E3FB1B4" w14:textId="75192EB7" w:rsidR="00437BA1" w:rsidRDefault="009315CE">
          <w:pPr>
            <w:pStyle w:val="2c"/>
            <w:tabs>
              <w:tab w:val="right" w:leader="dot" w:pos="9679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0188649" w:history="1">
            <w:r w:rsidR="00437BA1" w:rsidRPr="00B37A26">
              <w:rPr>
                <w:rStyle w:val="aff8"/>
                <w:noProof/>
                <w:lang w:val="ru-RU"/>
              </w:rPr>
              <w:t>3.10. Интеграционное тестирование на мобильных устройствах</w:t>
            </w:r>
            <w:r w:rsidR="00437BA1">
              <w:rPr>
                <w:noProof/>
                <w:webHidden/>
              </w:rPr>
              <w:tab/>
            </w:r>
            <w:r w:rsidR="00437BA1">
              <w:rPr>
                <w:noProof/>
                <w:webHidden/>
              </w:rPr>
              <w:fldChar w:fldCharType="begin"/>
            </w:r>
            <w:r w:rsidR="00437BA1">
              <w:rPr>
                <w:noProof/>
                <w:webHidden/>
              </w:rPr>
              <w:instrText xml:space="preserve"> PAGEREF _Toc230188649 \h </w:instrText>
            </w:r>
            <w:r w:rsidR="00437BA1">
              <w:rPr>
                <w:noProof/>
                <w:webHidden/>
              </w:rPr>
            </w:r>
            <w:r w:rsidR="00437BA1">
              <w:rPr>
                <w:noProof/>
                <w:webHidden/>
              </w:rPr>
              <w:fldChar w:fldCharType="separate"/>
            </w:r>
            <w:r w:rsidR="00437BA1">
              <w:rPr>
                <w:noProof/>
                <w:webHidden/>
              </w:rPr>
              <w:t>53</w:t>
            </w:r>
            <w:r w:rsidR="00437BA1">
              <w:rPr>
                <w:noProof/>
                <w:webHidden/>
              </w:rPr>
              <w:fldChar w:fldCharType="end"/>
            </w:r>
          </w:hyperlink>
        </w:p>
        <w:p w14:paraId="2C9124CD" w14:textId="523D6975" w:rsidR="00437BA1" w:rsidRDefault="009315CE">
          <w:pPr>
            <w:pStyle w:val="2c"/>
            <w:tabs>
              <w:tab w:val="right" w:leader="dot" w:pos="9679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0188650" w:history="1">
            <w:r w:rsidR="00437BA1" w:rsidRPr="00B37A26">
              <w:rPr>
                <w:rStyle w:val="aff8"/>
                <w:noProof/>
                <w:lang w:val="ru-RU"/>
              </w:rPr>
              <w:t>3.11. Экономическое обоснование разработки</w:t>
            </w:r>
            <w:r w:rsidR="00437BA1">
              <w:rPr>
                <w:noProof/>
                <w:webHidden/>
              </w:rPr>
              <w:tab/>
            </w:r>
            <w:r w:rsidR="00437BA1">
              <w:rPr>
                <w:noProof/>
                <w:webHidden/>
              </w:rPr>
              <w:fldChar w:fldCharType="begin"/>
            </w:r>
            <w:r w:rsidR="00437BA1">
              <w:rPr>
                <w:noProof/>
                <w:webHidden/>
              </w:rPr>
              <w:instrText xml:space="preserve"> PAGEREF _Toc230188650 \h </w:instrText>
            </w:r>
            <w:r w:rsidR="00437BA1">
              <w:rPr>
                <w:noProof/>
                <w:webHidden/>
              </w:rPr>
            </w:r>
            <w:r w:rsidR="00437BA1">
              <w:rPr>
                <w:noProof/>
                <w:webHidden/>
              </w:rPr>
              <w:fldChar w:fldCharType="separate"/>
            </w:r>
            <w:r w:rsidR="00437BA1">
              <w:rPr>
                <w:noProof/>
                <w:webHidden/>
              </w:rPr>
              <w:t>54</w:t>
            </w:r>
            <w:r w:rsidR="00437BA1">
              <w:rPr>
                <w:noProof/>
                <w:webHidden/>
              </w:rPr>
              <w:fldChar w:fldCharType="end"/>
            </w:r>
          </w:hyperlink>
        </w:p>
        <w:p w14:paraId="573DA137" w14:textId="3AEA046C" w:rsidR="00437BA1" w:rsidRDefault="009315CE">
          <w:pPr>
            <w:pStyle w:val="2c"/>
            <w:tabs>
              <w:tab w:val="right" w:leader="dot" w:pos="9679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0188651" w:history="1">
            <w:r w:rsidR="00437BA1" w:rsidRPr="00B37A26">
              <w:rPr>
                <w:rStyle w:val="aff8"/>
                <w:noProof/>
                <w:lang w:val="ru-RU"/>
              </w:rPr>
              <w:t>3.12. Эксплуатация и сопровождение приложения</w:t>
            </w:r>
            <w:r w:rsidR="00437BA1">
              <w:rPr>
                <w:noProof/>
                <w:webHidden/>
              </w:rPr>
              <w:tab/>
            </w:r>
            <w:r w:rsidR="00437BA1">
              <w:rPr>
                <w:noProof/>
                <w:webHidden/>
              </w:rPr>
              <w:fldChar w:fldCharType="begin"/>
            </w:r>
            <w:r w:rsidR="00437BA1">
              <w:rPr>
                <w:noProof/>
                <w:webHidden/>
              </w:rPr>
              <w:instrText xml:space="preserve"> PAGEREF _Toc230188651 \h </w:instrText>
            </w:r>
            <w:r w:rsidR="00437BA1">
              <w:rPr>
                <w:noProof/>
                <w:webHidden/>
              </w:rPr>
            </w:r>
            <w:r w:rsidR="00437BA1">
              <w:rPr>
                <w:noProof/>
                <w:webHidden/>
              </w:rPr>
              <w:fldChar w:fldCharType="separate"/>
            </w:r>
            <w:r w:rsidR="00437BA1">
              <w:rPr>
                <w:noProof/>
                <w:webHidden/>
              </w:rPr>
              <w:t>55</w:t>
            </w:r>
            <w:r w:rsidR="00437BA1">
              <w:rPr>
                <w:noProof/>
                <w:webHidden/>
              </w:rPr>
              <w:fldChar w:fldCharType="end"/>
            </w:r>
          </w:hyperlink>
        </w:p>
        <w:p w14:paraId="725EA587" w14:textId="44390F61" w:rsidR="00437BA1" w:rsidRDefault="009315CE">
          <w:pPr>
            <w:pStyle w:val="2c"/>
            <w:tabs>
              <w:tab w:val="right" w:leader="dot" w:pos="9679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0188652" w:history="1">
            <w:r w:rsidR="00437BA1" w:rsidRPr="00B37A26">
              <w:rPr>
                <w:rStyle w:val="aff8"/>
                <w:noProof/>
                <w:lang w:val="ru-RU"/>
              </w:rPr>
              <w:t>3.13. Эргономика пользовательского интерфейса</w:t>
            </w:r>
            <w:r w:rsidR="00437BA1">
              <w:rPr>
                <w:noProof/>
                <w:webHidden/>
              </w:rPr>
              <w:tab/>
            </w:r>
            <w:r w:rsidR="00437BA1">
              <w:rPr>
                <w:noProof/>
                <w:webHidden/>
              </w:rPr>
              <w:fldChar w:fldCharType="begin"/>
            </w:r>
            <w:r w:rsidR="00437BA1">
              <w:rPr>
                <w:noProof/>
                <w:webHidden/>
              </w:rPr>
              <w:instrText xml:space="preserve"> PAGEREF _Toc230188652 \h </w:instrText>
            </w:r>
            <w:r w:rsidR="00437BA1">
              <w:rPr>
                <w:noProof/>
                <w:webHidden/>
              </w:rPr>
            </w:r>
            <w:r w:rsidR="00437BA1">
              <w:rPr>
                <w:noProof/>
                <w:webHidden/>
              </w:rPr>
              <w:fldChar w:fldCharType="separate"/>
            </w:r>
            <w:r w:rsidR="00437BA1">
              <w:rPr>
                <w:noProof/>
                <w:webHidden/>
              </w:rPr>
              <w:t>55</w:t>
            </w:r>
            <w:r w:rsidR="00437BA1">
              <w:rPr>
                <w:noProof/>
                <w:webHidden/>
              </w:rPr>
              <w:fldChar w:fldCharType="end"/>
            </w:r>
          </w:hyperlink>
        </w:p>
        <w:p w14:paraId="3401111F" w14:textId="67102960" w:rsidR="00437BA1" w:rsidRDefault="009315CE">
          <w:pPr>
            <w:pStyle w:val="2c"/>
            <w:tabs>
              <w:tab w:val="right" w:leader="dot" w:pos="9679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0188653" w:history="1">
            <w:r w:rsidR="00437BA1" w:rsidRPr="00B37A26">
              <w:rPr>
                <w:rStyle w:val="aff8"/>
                <w:noProof/>
                <w:lang w:val="ru-RU"/>
              </w:rPr>
              <w:t>2.9. Проектирование модуля базы данных: методы и транзакции</w:t>
            </w:r>
            <w:r w:rsidR="00437BA1">
              <w:rPr>
                <w:noProof/>
                <w:webHidden/>
              </w:rPr>
              <w:tab/>
            </w:r>
            <w:r w:rsidR="00437BA1">
              <w:rPr>
                <w:noProof/>
                <w:webHidden/>
              </w:rPr>
              <w:fldChar w:fldCharType="begin"/>
            </w:r>
            <w:r w:rsidR="00437BA1">
              <w:rPr>
                <w:noProof/>
                <w:webHidden/>
              </w:rPr>
              <w:instrText xml:space="preserve"> PAGEREF _Toc230188653 \h </w:instrText>
            </w:r>
            <w:r w:rsidR="00437BA1">
              <w:rPr>
                <w:noProof/>
                <w:webHidden/>
              </w:rPr>
            </w:r>
            <w:r w:rsidR="00437BA1">
              <w:rPr>
                <w:noProof/>
                <w:webHidden/>
              </w:rPr>
              <w:fldChar w:fldCharType="separate"/>
            </w:r>
            <w:r w:rsidR="00437BA1">
              <w:rPr>
                <w:noProof/>
                <w:webHidden/>
              </w:rPr>
              <w:t>58</w:t>
            </w:r>
            <w:r w:rsidR="00437BA1">
              <w:rPr>
                <w:noProof/>
                <w:webHidden/>
              </w:rPr>
              <w:fldChar w:fldCharType="end"/>
            </w:r>
          </w:hyperlink>
        </w:p>
        <w:p w14:paraId="27FAAD74" w14:textId="720982B5" w:rsidR="00437BA1" w:rsidRDefault="009315CE">
          <w:pPr>
            <w:pStyle w:val="2c"/>
            <w:tabs>
              <w:tab w:val="right" w:leader="dot" w:pos="9679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0188654" w:history="1">
            <w:r w:rsidR="00437BA1" w:rsidRPr="00B37A26">
              <w:rPr>
                <w:rStyle w:val="aff8"/>
                <w:noProof/>
                <w:lang w:val="ru-RU"/>
              </w:rPr>
              <w:t>1.8. Методология разработки и жизненный цикл проекта</w:t>
            </w:r>
            <w:r w:rsidR="00437BA1">
              <w:rPr>
                <w:noProof/>
                <w:webHidden/>
              </w:rPr>
              <w:tab/>
            </w:r>
            <w:r w:rsidR="00437BA1">
              <w:rPr>
                <w:noProof/>
                <w:webHidden/>
              </w:rPr>
              <w:fldChar w:fldCharType="begin"/>
            </w:r>
            <w:r w:rsidR="00437BA1">
              <w:rPr>
                <w:noProof/>
                <w:webHidden/>
              </w:rPr>
              <w:instrText xml:space="preserve"> PAGEREF _Toc230188654 \h </w:instrText>
            </w:r>
            <w:r w:rsidR="00437BA1">
              <w:rPr>
                <w:noProof/>
                <w:webHidden/>
              </w:rPr>
            </w:r>
            <w:r w:rsidR="00437BA1">
              <w:rPr>
                <w:noProof/>
                <w:webHidden/>
              </w:rPr>
              <w:fldChar w:fldCharType="separate"/>
            </w:r>
            <w:r w:rsidR="00437BA1">
              <w:rPr>
                <w:noProof/>
                <w:webHidden/>
              </w:rPr>
              <w:t>60</w:t>
            </w:r>
            <w:r w:rsidR="00437BA1">
              <w:rPr>
                <w:noProof/>
                <w:webHidden/>
              </w:rPr>
              <w:fldChar w:fldCharType="end"/>
            </w:r>
          </w:hyperlink>
        </w:p>
        <w:p w14:paraId="56DCF0CA" w14:textId="7803F271" w:rsidR="00437BA1" w:rsidRDefault="009315CE">
          <w:pPr>
            <w:pStyle w:val="2c"/>
            <w:tabs>
              <w:tab w:val="right" w:leader="dot" w:pos="9679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0188655" w:history="1">
            <w:r w:rsidR="00437BA1" w:rsidRPr="00B37A26">
              <w:rPr>
                <w:rStyle w:val="aff8"/>
                <w:noProof/>
                <w:lang w:val="ru-RU"/>
              </w:rPr>
              <w:t>2.10. Обеспечение безопасности данных</w:t>
            </w:r>
            <w:r w:rsidR="00437BA1">
              <w:rPr>
                <w:noProof/>
                <w:webHidden/>
              </w:rPr>
              <w:tab/>
            </w:r>
            <w:r w:rsidR="00437BA1">
              <w:rPr>
                <w:noProof/>
                <w:webHidden/>
              </w:rPr>
              <w:fldChar w:fldCharType="begin"/>
            </w:r>
            <w:r w:rsidR="00437BA1">
              <w:rPr>
                <w:noProof/>
                <w:webHidden/>
              </w:rPr>
              <w:instrText xml:space="preserve"> PAGEREF _Toc230188655 \h </w:instrText>
            </w:r>
            <w:r w:rsidR="00437BA1">
              <w:rPr>
                <w:noProof/>
                <w:webHidden/>
              </w:rPr>
            </w:r>
            <w:r w:rsidR="00437BA1">
              <w:rPr>
                <w:noProof/>
                <w:webHidden/>
              </w:rPr>
              <w:fldChar w:fldCharType="separate"/>
            </w:r>
            <w:r w:rsidR="00437BA1">
              <w:rPr>
                <w:noProof/>
                <w:webHidden/>
              </w:rPr>
              <w:t>62</w:t>
            </w:r>
            <w:r w:rsidR="00437BA1">
              <w:rPr>
                <w:noProof/>
                <w:webHidden/>
              </w:rPr>
              <w:fldChar w:fldCharType="end"/>
            </w:r>
          </w:hyperlink>
        </w:p>
        <w:p w14:paraId="750E5151" w14:textId="15848EC8" w:rsidR="00437BA1" w:rsidRDefault="009315CE">
          <w:pPr>
            <w:pStyle w:val="2c"/>
            <w:tabs>
              <w:tab w:val="right" w:leader="dot" w:pos="9679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0188656" w:history="1">
            <w:r w:rsidR="00437BA1" w:rsidRPr="00B37A26">
              <w:rPr>
                <w:rStyle w:val="aff8"/>
                <w:noProof/>
                <w:lang w:val="ru-RU"/>
              </w:rPr>
              <w:t>1.9. Сравнительный анализ технологий хранения данных</w:t>
            </w:r>
            <w:r w:rsidR="00437BA1">
              <w:rPr>
                <w:noProof/>
                <w:webHidden/>
              </w:rPr>
              <w:tab/>
            </w:r>
            <w:r w:rsidR="00437BA1">
              <w:rPr>
                <w:noProof/>
                <w:webHidden/>
              </w:rPr>
              <w:fldChar w:fldCharType="begin"/>
            </w:r>
            <w:r w:rsidR="00437BA1">
              <w:rPr>
                <w:noProof/>
                <w:webHidden/>
              </w:rPr>
              <w:instrText xml:space="preserve"> PAGEREF _Toc230188656 \h </w:instrText>
            </w:r>
            <w:r w:rsidR="00437BA1">
              <w:rPr>
                <w:noProof/>
                <w:webHidden/>
              </w:rPr>
            </w:r>
            <w:r w:rsidR="00437BA1">
              <w:rPr>
                <w:noProof/>
                <w:webHidden/>
              </w:rPr>
              <w:fldChar w:fldCharType="separate"/>
            </w:r>
            <w:r w:rsidR="00437BA1">
              <w:rPr>
                <w:noProof/>
                <w:webHidden/>
              </w:rPr>
              <w:t>63</w:t>
            </w:r>
            <w:r w:rsidR="00437BA1">
              <w:rPr>
                <w:noProof/>
                <w:webHidden/>
              </w:rPr>
              <w:fldChar w:fldCharType="end"/>
            </w:r>
          </w:hyperlink>
        </w:p>
        <w:p w14:paraId="41528BC2" w14:textId="0556E942" w:rsidR="00437BA1" w:rsidRDefault="009315CE">
          <w:pPr>
            <w:pStyle w:val="2c"/>
            <w:tabs>
              <w:tab w:val="right" w:leader="dot" w:pos="9679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0188657" w:history="1">
            <w:r w:rsidR="00437BA1" w:rsidRPr="00B37A26">
              <w:rPr>
                <w:rStyle w:val="aff8"/>
                <w:noProof/>
                <w:lang w:val="ru-RU"/>
              </w:rPr>
              <w:t>3.14. Перспективы дальнейшего развития приложения</w:t>
            </w:r>
            <w:r w:rsidR="00437BA1">
              <w:rPr>
                <w:noProof/>
                <w:webHidden/>
              </w:rPr>
              <w:tab/>
            </w:r>
            <w:r w:rsidR="00437BA1">
              <w:rPr>
                <w:noProof/>
                <w:webHidden/>
              </w:rPr>
              <w:fldChar w:fldCharType="begin"/>
            </w:r>
            <w:r w:rsidR="00437BA1">
              <w:rPr>
                <w:noProof/>
                <w:webHidden/>
              </w:rPr>
              <w:instrText xml:space="preserve"> PAGEREF _Toc230188657 \h </w:instrText>
            </w:r>
            <w:r w:rsidR="00437BA1">
              <w:rPr>
                <w:noProof/>
                <w:webHidden/>
              </w:rPr>
            </w:r>
            <w:r w:rsidR="00437BA1">
              <w:rPr>
                <w:noProof/>
                <w:webHidden/>
              </w:rPr>
              <w:fldChar w:fldCharType="separate"/>
            </w:r>
            <w:r w:rsidR="00437BA1">
              <w:rPr>
                <w:noProof/>
                <w:webHidden/>
              </w:rPr>
              <w:t>65</w:t>
            </w:r>
            <w:r w:rsidR="00437BA1">
              <w:rPr>
                <w:noProof/>
                <w:webHidden/>
              </w:rPr>
              <w:fldChar w:fldCharType="end"/>
            </w:r>
          </w:hyperlink>
        </w:p>
        <w:p w14:paraId="21B2D522" w14:textId="19672010" w:rsidR="00437BA1" w:rsidRDefault="009315CE">
          <w:pPr>
            <w:pStyle w:val="2c"/>
            <w:tabs>
              <w:tab w:val="right" w:leader="dot" w:pos="9679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0188659" w:history="1">
            <w:r w:rsidR="00437BA1" w:rsidRPr="00B37A26">
              <w:rPr>
                <w:rStyle w:val="aff8"/>
                <w:noProof/>
                <w:lang w:val="ru-RU"/>
              </w:rPr>
              <w:t>1.10. Архитектурные паттерны и принципы проектирования</w:t>
            </w:r>
            <w:r w:rsidR="00437BA1">
              <w:rPr>
                <w:noProof/>
                <w:webHidden/>
              </w:rPr>
              <w:tab/>
            </w:r>
            <w:r w:rsidR="00437BA1">
              <w:rPr>
                <w:noProof/>
                <w:webHidden/>
              </w:rPr>
              <w:fldChar w:fldCharType="begin"/>
            </w:r>
            <w:r w:rsidR="00437BA1">
              <w:rPr>
                <w:noProof/>
                <w:webHidden/>
              </w:rPr>
              <w:instrText xml:space="preserve"> PAGEREF _Toc230188659 \h </w:instrText>
            </w:r>
            <w:r w:rsidR="00437BA1">
              <w:rPr>
                <w:noProof/>
                <w:webHidden/>
              </w:rPr>
            </w:r>
            <w:r w:rsidR="00437BA1">
              <w:rPr>
                <w:noProof/>
                <w:webHidden/>
              </w:rPr>
              <w:fldChar w:fldCharType="separate"/>
            </w:r>
            <w:r w:rsidR="00437BA1">
              <w:rPr>
                <w:noProof/>
                <w:webHidden/>
              </w:rPr>
              <w:t>67</w:t>
            </w:r>
            <w:r w:rsidR="00437BA1">
              <w:rPr>
                <w:noProof/>
                <w:webHidden/>
              </w:rPr>
              <w:fldChar w:fldCharType="end"/>
            </w:r>
          </w:hyperlink>
        </w:p>
        <w:p w14:paraId="64A74D58" w14:textId="23FBA55F" w:rsidR="00437BA1" w:rsidRDefault="009315CE">
          <w:pPr>
            <w:pStyle w:val="2c"/>
            <w:tabs>
              <w:tab w:val="right" w:leader="dot" w:pos="9679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0188660" w:history="1">
            <w:r w:rsidR="00437BA1" w:rsidRPr="00B37A26">
              <w:rPr>
                <w:rStyle w:val="aff8"/>
                <w:noProof/>
                <w:lang w:val="ru-RU"/>
              </w:rPr>
              <w:t>1.11. Анализ требований к интерфейсу пользователя</w:t>
            </w:r>
            <w:r w:rsidR="00437BA1">
              <w:rPr>
                <w:noProof/>
                <w:webHidden/>
              </w:rPr>
              <w:tab/>
            </w:r>
            <w:r w:rsidR="00437BA1">
              <w:rPr>
                <w:noProof/>
                <w:webHidden/>
              </w:rPr>
              <w:fldChar w:fldCharType="begin"/>
            </w:r>
            <w:r w:rsidR="00437BA1">
              <w:rPr>
                <w:noProof/>
                <w:webHidden/>
              </w:rPr>
              <w:instrText xml:space="preserve"> PAGEREF _Toc230188660 \h </w:instrText>
            </w:r>
            <w:r w:rsidR="00437BA1">
              <w:rPr>
                <w:noProof/>
                <w:webHidden/>
              </w:rPr>
            </w:r>
            <w:r w:rsidR="00437BA1">
              <w:rPr>
                <w:noProof/>
                <w:webHidden/>
              </w:rPr>
              <w:fldChar w:fldCharType="separate"/>
            </w:r>
            <w:r w:rsidR="00437BA1">
              <w:rPr>
                <w:noProof/>
                <w:webHidden/>
              </w:rPr>
              <w:t>68</w:t>
            </w:r>
            <w:r w:rsidR="00437BA1">
              <w:rPr>
                <w:noProof/>
                <w:webHidden/>
              </w:rPr>
              <w:fldChar w:fldCharType="end"/>
            </w:r>
          </w:hyperlink>
        </w:p>
        <w:p w14:paraId="014F1A90" w14:textId="1D083FF7" w:rsidR="00437BA1" w:rsidRDefault="009315CE">
          <w:pPr>
            <w:pStyle w:val="2c"/>
            <w:tabs>
              <w:tab w:val="right" w:leader="dot" w:pos="9679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0188661" w:history="1">
            <w:r w:rsidR="00437BA1" w:rsidRPr="00B37A26">
              <w:rPr>
                <w:rStyle w:val="aff8"/>
                <w:noProof/>
                <w:lang w:val="ru-RU"/>
              </w:rPr>
              <w:t>3.15. Особенности реализации кроссплатформенного приложения</w:t>
            </w:r>
            <w:r w:rsidR="00437BA1">
              <w:rPr>
                <w:noProof/>
                <w:webHidden/>
              </w:rPr>
              <w:tab/>
            </w:r>
            <w:r w:rsidR="00437BA1">
              <w:rPr>
                <w:noProof/>
                <w:webHidden/>
              </w:rPr>
              <w:fldChar w:fldCharType="begin"/>
            </w:r>
            <w:r w:rsidR="00437BA1">
              <w:rPr>
                <w:noProof/>
                <w:webHidden/>
              </w:rPr>
              <w:instrText xml:space="preserve"> PAGEREF _Toc230188661 \h </w:instrText>
            </w:r>
            <w:r w:rsidR="00437BA1">
              <w:rPr>
                <w:noProof/>
                <w:webHidden/>
              </w:rPr>
            </w:r>
            <w:r w:rsidR="00437BA1">
              <w:rPr>
                <w:noProof/>
                <w:webHidden/>
              </w:rPr>
              <w:fldChar w:fldCharType="separate"/>
            </w:r>
            <w:r w:rsidR="00437BA1">
              <w:rPr>
                <w:noProof/>
                <w:webHidden/>
              </w:rPr>
              <w:t>72</w:t>
            </w:r>
            <w:r w:rsidR="00437BA1">
              <w:rPr>
                <w:noProof/>
                <w:webHidden/>
              </w:rPr>
              <w:fldChar w:fldCharType="end"/>
            </w:r>
          </w:hyperlink>
        </w:p>
        <w:p w14:paraId="6292B3BE" w14:textId="2B498719" w:rsidR="00437BA1" w:rsidRDefault="009315CE">
          <w:pPr>
            <w:pStyle w:val="2c"/>
            <w:tabs>
              <w:tab w:val="right" w:leader="dot" w:pos="9679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val="ru-RU" w:eastAsia="ru-RU"/>
              <w14:ligatures w14:val="standardContextual"/>
            </w:rPr>
          </w:pPr>
          <w:hyperlink w:anchor="_Toc230188663" w:history="1">
            <w:r w:rsidR="00437BA1" w:rsidRPr="00B37A26">
              <w:rPr>
                <w:rStyle w:val="aff8"/>
                <w:noProof/>
                <w:lang w:val="ru-RU"/>
              </w:rPr>
              <w:t xml:space="preserve">2.11. Использование библиотеки </w:t>
            </w:r>
            <w:r w:rsidR="00437BA1" w:rsidRPr="00B37A26">
              <w:rPr>
                <w:rStyle w:val="aff8"/>
                <w:noProof/>
              </w:rPr>
              <w:t>intl</w:t>
            </w:r>
            <w:r w:rsidR="00437BA1" w:rsidRPr="00B37A26">
              <w:rPr>
                <w:rStyle w:val="aff8"/>
                <w:noProof/>
                <w:lang w:val="ru-RU"/>
              </w:rPr>
              <w:t xml:space="preserve"> для локализации и форматирования</w:t>
            </w:r>
            <w:r w:rsidR="00437BA1">
              <w:rPr>
                <w:noProof/>
                <w:webHidden/>
              </w:rPr>
              <w:tab/>
            </w:r>
            <w:r w:rsidR="00437BA1">
              <w:rPr>
                <w:noProof/>
                <w:webHidden/>
              </w:rPr>
              <w:fldChar w:fldCharType="begin"/>
            </w:r>
            <w:r w:rsidR="00437BA1">
              <w:rPr>
                <w:noProof/>
                <w:webHidden/>
              </w:rPr>
              <w:instrText xml:space="preserve"> PAGEREF _Toc230188663 \h </w:instrText>
            </w:r>
            <w:r w:rsidR="00437BA1">
              <w:rPr>
                <w:noProof/>
                <w:webHidden/>
              </w:rPr>
            </w:r>
            <w:r w:rsidR="00437BA1">
              <w:rPr>
                <w:noProof/>
                <w:webHidden/>
              </w:rPr>
              <w:fldChar w:fldCharType="separate"/>
            </w:r>
            <w:r w:rsidR="00437BA1">
              <w:rPr>
                <w:noProof/>
                <w:webHidden/>
              </w:rPr>
              <w:t>76</w:t>
            </w:r>
            <w:r w:rsidR="00437BA1">
              <w:rPr>
                <w:noProof/>
                <w:webHidden/>
              </w:rPr>
              <w:fldChar w:fldCharType="end"/>
            </w:r>
          </w:hyperlink>
        </w:p>
        <w:p w14:paraId="74E5CB21" w14:textId="6B827B87" w:rsidR="00437BA1" w:rsidRDefault="00437BA1">
          <w:r>
            <w:rPr>
              <w:b/>
              <w:bCs/>
            </w:rPr>
            <w:fldChar w:fldCharType="end"/>
          </w:r>
        </w:p>
      </w:sdtContent>
    </w:sdt>
    <w:p w14:paraId="0523A700" w14:textId="4D16F3F8" w:rsidR="00C134E5" w:rsidRPr="00437BA1" w:rsidRDefault="00C134E5">
      <w:pPr>
        <w:rPr>
          <w:lang w:val="ru-RU"/>
        </w:rPr>
      </w:pPr>
    </w:p>
    <w:p w14:paraId="35223844" w14:textId="77777777" w:rsidR="00EE1406" w:rsidRDefault="00EE1406">
      <w:pPr>
        <w:pStyle w:val="1"/>
        <w:rPr>
          <w:lang w:val="ru-RU"/>
        </w:rPr>
      </w:pPr>
      <w:bookmarkStart w:id="4" w:name="_Toc230188612"/>
    </w:p>
    <w:p w14:paraId="213ADFC8" w14:textId="77777777" w:rsidR="00EE1406" w:rsidRDefault="00EE1406">
      <w:pPr>
        <w:pStyle w:val="1"/>
        <w:rPr>
          <w:lang w:val="ru-RU"/>
        </w:rPr>
      </w:pPr>
    </w:p>
    <w:p w14:paraId="453F5C9C" w14:textId="6A37020F" w:rsidR="00EE1406" w:rsidRDefault="00EE1406" w:rsidP="00166692">
      <w:pPr>
        <w:pStyle w:val="1"/>
        <w:jc w:val="left"/>
        <w:rPr>
          <w:lang w:val="ru-RU"/>
        </w:rPr>
      </w:pPr>
    </w:p>
    <w:p w14:paraId="5B56DEC0" w14:textId="77777777" w:rsidR="00166692" w:rsidRPr="00166692" w:rsidRDefault="00166692" w:rsidP="00166692">
      <w:pPr>
        <w:rPr>
          <w:lang w:val="ru-RU"/>
        </w:rPr>
      </w:pPr>
    </w:p>
    <w:p w14:paraId="20609A54" w14:textId="77777777" w:rsidR="00166692" w:rsidRDefault="00166692">
      <w:pPr>
        <w:pStyle w:val="1"/>
        <w:rPr>
          <w:lang w:val="ru-RU"/>
        </w:rPr>
      </w:pPr>
    </w:p>
    <w:p w14:paraId="5858CA38" w14:textId="77777777" w:rsidR="00166692" w:rsidRDefault="00166692">
      <w:pPr>
        <w:pStyle w:val="1"/>
        <w:rPr>
          <w:lang w:val="ru-RU"/>
        </w:rPr>
      </w:pPr>
    </w:p>
    <w:p w14:paraId="3C28221B" w14:textId="77777777" w:rsidR="00166692" w:rsidRDefault="00166692">
      <w:pPr>
        <w:pStyle w:val="1"/>
        <w:rPr>
          <w:lang w:val="ru-RU"/>
        </w:rPr>
      </w:pPr>
    </w:p>
    <w:p w14:paraId="2C149E4A" w14:textId="77777777" w:rsidR="00166692" w:rsidRDefault="00166692">
      <w:pPr>
        <w:pStyle w:val="1"/>
        <w:rPr>
          <w:lang w:val="ru-RU"/>
        </w:rPr>
      </w:pPr>
    </w:p>
    <w:p w14:paraId="35B89B3E" w14:textId="77777777" w:rsidR="00166692" w:rsidRDefault="00166692">
      <w:pPr>
        <w:pStyle w:val="1"/>
        <w:rPr>
          <w:lang w:val="ru-RU"/>
        </w:rPr>
      </w:pPr>
    </w:p>
    <w:p w14:paraId="5A42F86B" w14:textId="77777777" w:rsidR="00166692" w:rsidRDefault="00166692">
      <w:pPr>
        <w:pStyle w:val="1"/>
        <w:rPr>
          <w:lang w:val="ru-RU"/>
        </w:rPr>
      </w:pPr>
    </w:p>
    <w:p w14:paraId="5D457680" w14:textId="4CDFEFA1" w:rsidR="00166692" w:rsidRDefault="00166692">
      <w:pPr>
        <w:pStyle w:val="1"/>
        <w:rPr>
          <w:lang w:val="ru-RU"/>
        </w:rPr>
      </w:pPr>
    </w:p>
    <w:p w14:paraId="45F8D93E" w14:textId="77777777" w:rsidR="00166692" w:rsidRPr="00166692" w:rsidRDefault="00166692" w:rsidP="00166692">
      <w:pPr>
        <w:rPr>
          <w:lang w:val="ru-RU"/>
        </w:rPr>
      </w:pPr>
    </w:p>
    <w:p w14:paraId="43CA5675" w14:textId="75CD3A60" w:rsidR="00C134E5" w:rsidRPr="00437BA1" w:rsidRDefault="00750B56">
      <w:pPr>
        <w:pStyle w:val="1"/>
        <w:rPr>
          <w:lang w:val="ru-RU"/>
        </w:rPr>
      </w:pPr>
      <w:r w:rsidRPr="00437BA1">
        <w:rPr>
          <w:lang w:val="ru-RU"/>
        </w:rPr>
        <w:lastRenderedPageBreak/>
        <w:t>ВВЕДЕНИЕ</w:t>
      </w:r>
      <w:bookmarkEnd w:id="4"/>
    </w:p>
    <w:p w14:paraId="4463ADD4" w14:textId="77777777" w:rsidR="00C134E5" w:rsidRPr="00437BA1" w:rsidRDefault="00750B56">
      <w:pPr>
        <w:ind w:firstLine="709"/>
        <w:jc w:val="both"/>
        <w:rPr>
          <w:lang w:val="ru-RU"/>
        </w:rPr>
      </w:pPr>
      <w:r w:rsidRPr="00437BA1">
        <w:rPr>
          <w:lang w:val="ru-RU"/>
        </w:rPr>
        <w:t>В современной экономической деятельности эффективное управление складскими запасами является одним из ключевых факторов успеха предприятия любой сферы деятельности — от розничной торговли до промышленного производства. Складской учёт представляет собой систему регистрации, контроля и анализа движения товарно-материальных ценностей на всех этапах их жизненного цикла: от поступления на склад до отгрузки конечному потребителю. От качества организации складского учёта напрямую зависят такие критически важные показатели бизнеса, как оборачиваемость товаров, уровень складских остатков, скорость обслуживания клиентов и, в конечном счёте, прибыльность предприятия.</w:t>
      </w:r>
    </w:p>
    <w:p w14:paraId="3F108A5D" w14:textId="77777777" w:rsidR="00C134E5" w:rsidRPr="00437BA1" w:rsidRDefault="00750B56">
      <w:pPr>
        <w:ind w:firstLine="709"/>
        <w:jc w:val="both"/>
        <w:rPr>
          <w:lang w:val="ru-RU"/>
        </w:rPr>
      </w:pPr>
      <w:r w:rsidRPr="00437BA1">
        <w:rPr>
          <w:lang w:val="ru-RU"/>
        </w:rPr>
        <w:t>По данным аналитических исследований, автоматизация складского учёта позволяет сократить затраты на управление запасами на 20-30%, уменьшить количество ошибок при отгрузке до 95%, повысить скорость обработки заказов в 2-3 раза и снизить долю просроченных или испорченных товаров на складе. Несмотря на очевидные преимущества автоматизации, значительная доля малых и средних предприятий продолжает вести складской учёт с использованием бумажных журналов, электронных таблиц (</w:t>
      </w:r>
      <w:r>
        <w:t>Microsoft</w:t>
      </w:r>
      <w:r w:rsidRPr="00437BA1">
        <w:rPr>
          <w:lang w:val="ru-RU"/>
        </w:rPr>
        <w:t xml:space="preserve"> </w:t>
      </w:r>
      <w:r>
        <w:t>Excel</w:t>
      </w:r>
      <w:r w:rsidRPr="00437BA1">
        <w:rPr>
          <w:lang w:val="ru-RU"/>
        </w:rPr>
        <w:t>) или устаревших однопользовательских программ, что приводит к потере актуальности данных, дублированию записей, ошибкам человеческого фактора и, как следствие, к прямым финансовым потерям.</w:t>
      </w:r>
    </w:p>
    <w:p w14:paraId="7898DE49" w14:textId="77777777" w:rsidR="00C134E5" w:rsidRPr="00437BA1" w:rsidRDefault="00750B56" w:rsidP="00437BA1">
      <w:pPr>
        <w:ind w:firstLine="709"/>
        <w:jc w:val="both"/>
        <w:rPr>
          <w:lang w:val="ru-RU"/>
        </w:rPr>
      </w:pPr>
      <w:r w:rsidRPr="00437BA1">
        <w:rPr>
          <w:lang w:val="ru-RU"/>
        </w:rPr>
        <w:t xml:space="preserve">Современный рынок программного обеспечения для складского учёта предлагает широкий спектр решений — от простых мобильных приложений для инвентаризации до мощных облачных </w:t>
      </w:r>
      <w:r>
        <w:t>WMS</w:t>
      </w:r>
      <w:r w:rsidRPr="00437BA1">
        <w:rPr>
          <w:lang w:val="ru-RU"/>
        </w:rPr>
        <w:t>-систем (</w:t>
      </w:r>
      <w:r>
        <w:t>Warehouse</w:t>
      </w:r>
      <w:r w:rsidRPr="00437BA1">
        <w:rPr>
          <w:lang w:val="ru-RU"/>
        </w:rPr>
        <w:t xml:space="preserve"> </w:t>
      </w:r>
      <w:r>
        <w:t>Management</w:t>
      </w:r>
      <w:r w:rsidRPr="00437BA1">
        <w:rPr>
          <w:lang w:val="ru-RU"/>
        </w:rPr>
        <w:t xml:space="preserve"> </w:t>
      </w:r>
      <w:r>
        <w:t>System</w:t>
      </w:r>
      <w:r w:rsidRPr="00437BA1">
        <w:rPr>
          <w:lang w:val="ru-RU"/>
        </w:rPr>
        <w:t xml:space="preserve">) корпоративного уровня. Однако большинство доступных решений имеют существенные недостатки: высокая стоимость внедрения и лицензирования (особенно для корпоративных систем), привязка к конкретной </w:t>
      </w:r>
      <w:r w:rsidRPr="00437BA1">
        <w:rPr>
          <w:lang w:val="ru-RU"/>
        </w:rPr>
        <w:lastRenderedPageBreak/>
        <w:t xml:space="preserve">платформе (только </w:t>
      </w:r>
      <w:r>
        <w:t>Windows</w:t>
      </w:r>
      <w:r w:rsidRPr="00437BA1">
        <w:rPr>
          <w:lang w:val="ru-RU"/>
        </w:rPr>
        <w:t xml:space="preserve"> или только </w:t>
      </w:r>
      <w:r>
        <w:t>Web</w:t>
      </w:r>
      <w:r w:rsidRPr="00437BA1">
        <w:rPr>
          <w:lang w:val="ru-RU"/>
        </w:rPr>
        <w:t>), отсутствие полноценной мобильной версии для работы «в зале» склада, избыточный функционал, невостребованный малым бизнесом, а также отсутствие возможности кастомизации под специфические нужды конкретного предприятия.</w:t>
      </w:r>
    </w:p>
    <w:p w14:paraId="1B9481D2" w14:textId="77777777" w:rsidR="00C134E5" w:rsidRPr="00437BA1" w:rsidRDefault="00750B56" w:rsidP="00437BA1">
      <w:pPr>
        <w:ind w:firstLine="709"/>
        <w:jc w:val="both"/>
        <w:rPr>
          <w:lang w:val="ru-RU"/>
        </w:rPr>
      </w:pPr>
      <w:r w:rsidRPr="00437BA1">
        <w:rPr>
          <w:lang w:val="ru-RU"/>
        </w:rPr>
        <w:t xml:space="preserve">Развитие технологий кроссплатформенной мобильной разработки, в частности появление фреймворка </w:t>
      </w:r>
      <w:r>
        <w:t>Flutter</w:t>
      </w:r>
      <w:r w:rsidRPr="00437BA1">
        <w:rPr>
          <w:lang w:val="ru-RU"/>
        </w:rPr>
        <w:t xml:space="preserve"> от компании </w:t>
      </w:r>
      <w:r>
        <w:t>Google</w:t>
      </w:r>
      <w:r w:rsidRPr="00437BA1">
        <w:rPr>
          <w:lang w:val="ru-RU"/>
        </w:rPr>
        <w:t xml:space="preserve">, открывает новые возможности для создания доступных, производительных и кроссплатформенных приложений складского учёта. </w:t>
      </w:r>
      <w:r>
        <w:t>Flutter</w:t>
      </w:r>
      <w:r w:rsidRPr="00437BA1">
        <w:rPr>
          <w:lang w:val="ru-RU"/>
        </w:rPr>
        <w:t xml:space="preserve"> позволяет разрабатывать приложения, работающие на </w:t>
      </w:r>
      <w:r>
        <w:t>Android</w:t>
      </w:r>
      <w:r w:rsidRPr="00437BA1">
        <w:rPr>
          <w:lang w:val="ru-RU"/>
        </w:rPr>
        <w:t xml:space="preserve">, </w:t>
      </w:r>
      <w:r>
        <w:t>iOS</w:t>
      </w:r>
      <w:r w:rsidRPr="00437BA1">
        <w:rPr>
          <w:lang w:val="ru-RU"/>
        </w:rPr>
        <w:t xml:space="preserve">, </w:t>
      </w:r>
      <w:r>
        <w:t>Web</w:t>
      </w:r>
      <w:r w:rsidRPr="00437BA1">
        <w:rPr>
          <w:lang w:val="ru-RU"/>
        </w:rPr>
        <w:t xml:space="preserve"> и десктопных платформах (</w:t>
      </w:r>
      <w:r>
        <w:t>Windows</w:t>
      </w:r>
      <w:r w:rsidRPr="00437BA1">
        <w:rPr>
          <w:lang w:val="ru-RU"/>
        </w:rPr>
        <w:t xml:space="preserve">, </w:t>
      </w:r>
      <w:r>
        <w:t>macOS</w:t>
      </w:r>
      <w:r w:rsidRPr="00437BA1">
        <w:rPr>
          <w:lang w:val="ru-RU"/>
        </w:rPr>
        <w:t xml:space="preserve">, </w:t>
      </w:r>
      <w:r>
        <w:t>Linux</w:t>
      </w:r>
      <w:r w:rsidRPr="00437BA1">
        <w:rPr>
          <w:lang w:val="ru-RU"/>
        </w:rPr>
        <w:t xml:space="preserve">) из единой кодовой базы на языке </w:t>
      </w:r>
      <w:r>
        <w:t>Dart</w:t>
      </w:r>
      <w:r w:rsidRPr="00437BA1">
        <w:rPr>
          <w:lang w:val="ru-RU"/>
        </w:rPr>
        <w:t xml:space="preserve">, что радикально снижает стоимость разработки и поддержки по сравнению с созданием отдельных нативных приложений для каждой платформы. Благодаря </w:t>
      </w:r>
      <w:r>
        <w:t>Ahead</w:t>
      </w:r>
      <w:r w:rsidRPr="00437BA1">
        <w:rPr>
          <w:lang w:val="ru-RU"/>
        </w:rPr>
        <w:t>-</w:t>
      </w:r>
      <w:r>
        <w:t>of</w:t>
      </w:r>
      <w:r w:rsidRPr="00437BA1">
        <w:rPr>
          <w:lang w:val="ru-RU"/>
        </w:rPr>
        <w:t>-</w:t>
      </w:r>
      <w:r>
        <w:t>Time</w:t>
      </w:r>
      <w:r w:rsidRPr="00437BA1">
        <w:rPr>
          <w:lang w:val="ru-RU"/>
        </w:rPr>
        <w:t xml:space="preserve"> компиляции в нативный машинный код, </w:t>
      </w:r>
      <w:r>
        <w:t>Flutter</w:t>
      </w:r>
      <w:r w:rsidRPr="00437BA1">
        <w:rPr>
          <w:lang w:val="ru-RU"/>
        </w:rPr>
        <w:t xml:space="preserve"> обеспечивает производительность, сопоставимую с нативными приложениями, а встроенная система </w:t>
      </w:r>
      <w:r>
        <w:t>Material</w:t>
      </w:r>
      <w:r w:rsidRPr="00437BA1">
        <w:rPr>
          <w:lang w:val="ru-RU"/>
        </w:rPr>
        <w:t xml:space="preserve"> </w:t>
      </w:r>
      <w:r>
        <w:t>Design</w:t>
      </w:r>
      <w:r w:rsidRPr="00437BA1">
        <w:rPr>
          <w:lang w:val="ru-RU"/>
        </w:rPr>
        <w:t xml:space="preserve"> 3 предоставляет современные и настраиваемые компоненты пользовательского интерфейса.</w:t>
      </w:r>
    </w:p>
    <w:p w14:paraId="2B450CF6" w14:textId="77777777" w:rsidR="00C134E5" w:rsidRPr="00437BA1" w:rsidRDefault="00750B56" w:rsidP="00437BA1">
      <w:pPr>
        <w:ind w:firstLine="709"/>
        <w:jc w:val="both"/>
        <w:rPr>
          <w:lang w:val="ru-RU"/>
        </w:rPr>
      </w:pPr>
      <w:r w:rsidRPr="00437BA1">
        <w:rPr>
          <w:lang w:val="ru-RU"/>
        </w:rPr>
        <w:t xml:space="preserve">Целью выпускной квалификационной работы является разработка мобильного приложения «Учёт товаров» для управления складскими запасами на платформе </w:t>
      </w:r>
      <w:r>
        <w:t>Flutter</w:t>
      </w:r>
      <w:r w:rsidRPr="00437BA1">
        <w:rPr>
          <w:lang w:val="ru-RU"/>
        </w:rPr>
        <w:t xml:space="preserve"> с использованием языка программирования </w:t>
      </w:r>
      <w:r>
        <w:t>Dart</w:t>
      </w:r>
      <w:r w:rsidRPr="00437BA1">
        <w:rPr>
          <w:lang w:val="ru-RU"/>
        </w:rPr>
        <w:t xml:space="preserve"> и СУБД </w:t>
      </w:r>
      <w:r>
        <w:t>SQLite</w:t>
      </w:r>
      <w:r w:rsidRPr="00437BA1">
        <w:rPr>
          <w:lang w:val="ru-RU"/>
        </w:rPr>
        <w:t>.</w:t>
      </w:r>
    </w:p>
    <w:p w14:paraId="130F11A3" w14:textId="77777777" w:rsidR="00C134E5" w:rsidRPr="00437BA1" w:rsidRDefault="00750B56" w:rsidP="00437BA1">
      <w:pPr>
        <w:ind w:firstLine="709"/>
        <w:jc w:val="both"/>
        <w:rPr>
          <w:lang w:val="ru-RU"/>
        </w:rPr>
      </w:pPr>
      <w:r w:rsidRPr="00437BA1">
        <w:rPr>
          <w:lang w:val="ru-RU"/>
        </w:rPr>
        <w:t>Для достижения поставленной цели необходимо решить следующие задачи:</w:t>
      </w:r>
    </w:p>
    <w:p w14:paraId="44244CA4" w14:textId="77777777" w:rsidR="00C134E5" w:rsidRPr="00437BA1" w:rsidRDefault="00750B56" w:rsidP="00437BA1">
      <w:pPr>
        <w:ind w:firstLine="709"/>
        <w:jc w:val="both"/>
        <w:rPr>
          <w:lang w:val="ru-RU"/>
        </w:rPr>
      </w:pPr>
      <w:r w:rsidRPr="00437BA1">
        <w:rPr>
          <w:lang w:val="ru-RU"/>
        </w:rPr>
        <w:t>Провести анализ существующих систем складского учёта и управления запасами, выявить их достоинства, недостатки и функциональные пробелы.</w:t>
      </w:r>
    </w:p>
    <w:p w14:paraId="3F9D12C9" w14:textId="77777777" w:rsidR="00C134E5" w:rsidRPr="00437BA1" w:rsidRDefault="00750B56" w:rsidP="00437BA1">
      <w:pPr>
        <w:ind w:firstLine="709"/>
        <w:jc w:val="both"/>
        <w:rPr>
          <w:lang w:val="ru-RU"/>
        </w:rPr>
      </w:pPr>
      <w:r w:rsidRPr="00437BA1">
        <w:rPr>
          <w:lang w:val="ru-RU"/>
        </w:rPr>
        <w:t>Сформулировать функциональные и нефункциональные требования к разрабатываемому приложению на основе анализа потребностей целевой аудитории.</w:t>
      </w:r>
    </w:p>
    <w:p w14:paraId="07E66F62" w14:textId="77777777" w:rsidR="00C134E5" w:rsidRPr="00437BA1" w:rsidRDefault="00750B56" w:rsidP="00437BA1">
      <w:pPr>
        <w:ind w:firstLine="709"/>
        <w:jc w:val="both"/>
        <w:rPr>
          <w:lang w:val="ru-RU"/>
        </w:rPr>
      </w:pPr>
      <w:r w:rsidRPr="00437BA1">
        <w:rPr>
          <w:lang w:val="ru-RU"/>
        </w:rPr>
        <w:lastRenderedPageBreak/>
        <w:t>Спроектировать архитектуру приложения с учётом требований кроссплатформенности, производительности, масштабируемости и безопасности данных.</w:t>
      </w:r>
    </w:p>
    <w:p w14:paraId="2E4BA538" w14:textId="77777777" w:rsidR="00C134E5" w:rsidRPr="00437BA1" w:rsidRDefault="00750B56" w:rsidP="00437BA1">
      <w:pPr>
        <w:ind w:firstLine="709"/>
        <w:jc w:val="both"/>
        <w:rPr>
          <w:lang w:val="ru-RU"/>
        </w:rPr>
      </w:pPr>
      <w:r w:rsidRPr="00437BA1">
        <w:rPr>
          <w:lang w:val="ru-RU"/>
        </w:rPr>
        <w:t xml:space="preserve">Разработать модели данных и схему реляционной базы данных на основе </w:t>
      </w:r>
      <w:r>
        <w:t>SQLite</w:t>
      </w:r>
      <w:r w:rsidRPr="00437BA1">
        <w:rPr>
          <w:lang w:val="ru-RU"/>
        </w:rPr>
        <w:t xml:space="preserve"> с поддержкой транзакций, внешних ключей и миграций схемы.</w:t>
      </w:r>
    </w:p>
    <w:p w14:paraId="270E2C0A" w14:textId="77777777" w:rsidR="00C134E5" w:rsidRPr="00437BA1" w:rsidRDefault="00750B56" w:rsidP="00437BA1">
      <w:pPr>
        <w:ind w:firstLine="709"/>
        <w:jc w:val="both"/>
        <w:rPr>
          <w:lang w:val="ru-RU"/>
        </w:rPr>
      </w:pPr>
      <w:r w:rsidRPr="00437BA1">
        <w:rPr>
          <w:lang w:val="ru-RU"/>
        </w:rPr>
        <w:t xml:space="preserve">Реализовать пользовательский интерфейс в стиле </w:t>
      </w:r>
      <w:r>
        <w:t>Material</w:t>
      </w:r>
      <w:r w:rsidRPr="00437BA1">
        <w:rPr>
          <w:lang w:val="ru-RU"/>
        </w:rPr>
        <w:t xml:space="preserve"> 3 с поддержкой светлой и тёмной темы, адаптивной вёрсткой и локализацией на русский язык.</w:t>
      </w:r>
    </w:p>
    <w:p w14:paraId="65BC352D" w14:textId="77777777" w:rsidR="00C134E5" w:rsidRPr="00437BA1" w:rsidRDefault="00750B56" w:rsidP="00437BA1">
      <w:pPr>
        <w:ind w:firstLine="709"/>
        <w:jc w:val="both"/>
        <w:rPr>
          <w:lang w:val="ru-RU"/>
        </w:rPr>
      </w:pPr>
      <w:r w:rsidRPr="00437BA1">
        <w:rPr>
          <w:lang w:val="ru-RU"/>
        </w:rPr>
        <w:t>Разработать модуль учёта товаров с функциями добавления, редактирования, удаления, поиска и фильтрации по категориям.</w:t>
      </w:r>
    </w:p>
    <w:p w14:paraId="0050EC5F" w14:textId="77777777" w:rsidR="00C134E5" w:rsidRPr="00437BA1" w:rsidRDefault="00750B56" w:rsidP="00437BA1">
      <w:pPr>
        <w:ind w:firstLine="709"/>
        <w:jc w:val="both"/>
        <w:rPr>
          <w:lang w:val="ru-RU"/>
        </w:rPr>
      </w:pPr>
      <w:r w:rsidRPr="00437BA1">
        <w:rPr>
          <w:lang w:val="ru-RU"/>
        </w:rPr>
        <w:t>Реализовать модуль движения товаров, включающий регистрацию закупок и продаж, автоматическое обновление остатков и валидацию достаточности запасов.</w:t>
      </w:r>
    </w:p>
    <w:p w14:paraId="3B88B701" w14:textId="77777777" w:rsidR="00C134E5" w:rsidRPr="00437BA1" w:rsidRDefault="00750B56" w:rsidP="00437BA1">
      <w:pPr>
        <w:ind w:firstLine="709"/>
        <w:jc w:val="both"/>
        <w:rPr>
          <w:lang w:val="ru-RU"/>
        </w:rPr>
      </w:pPr>
      <w:r w:rsidRPr="00437BA1">
        <w:rPr>
          <w:lang w:val="ru-RU"/>
        </w:rPr>
        <w:t>Разработать модуль работы с контрагентами (поставщиками и покупателями) с просмотром истории операций по каждому контрагенту.</w:t>
      </w:r>
    </w:p>
    <w:p w14:paraId="06E16794" w14:textId="77777777" w:rsidR="00C134E5" w:rsidRPr="00437BA1" w:rsidRDefault="00750B56" w:rsidP="00437BA1">
      <w:pPr>
        <w:ind w:firstLine="709"/>
        <w:jc w:val="both"/>
        <w:rPr>
          <w:lang w:val="ru-RU"/>
        </w:rPr>
      </w:pPr>
      <w:r w:rsidRPr="00437BA1">
        <w:rPr>
          <w:lang w:val="ru-RU"/>
        </w:rPr>
        <w:t>Реализовать модуль аналитики и отчётности с круговыми и столбчатыми диаграммами, статистическими карточками и фильтрацией по категориям.</w:t>
      </w:r>
    </w:p>
    <w:p w14:paraId="104F3BD6" w14:textId="77777777" w:rsidR="00C134E5" w:rsidRPr="00437BA1" w:rsidRDefault="00750B56" w:rsidP="00437BA1">
      <w:pPr>
        <w:ind w:firstLine="709"/>
        <w:jc w:val="both"/>
        <w:rPr>
          <w:lang w:val="ru-RU"/>
        </w:rPr>
      </w:pPr>
      <w:r w:rsidRPr="00437BA1">
        <w:rPr>
          <w:lang w:val="ru-RU"/>
        </w:rPr>
        <w:t>Провести тестирование приложения: модульное тестирование, статический анализ кода, нагрузочное тестирование производительности.</w:t>
      </w:r>
    </w:p>
    <w:p w14:paraId="4AB73484" w14:textId="77777777" w:rsidR="00C134E5" w:rsidRPr="00437BA1" w:rsidRDefault="00C134E5">
      <w:pPr>
        <w:ind w:firstLine="709"/>
        <w:jc w:val="both"/>
        <w:rPr>
          <w:lang w:val="ru-RU"/>
        </w:rPr>
      </w:pPr>
    </w:p>
    <w:p w14:paraId="7166997F" w14:textId="77777777" w:rsidR="00C134E5" w:rsidRPr="00437BA1" w:rsidRDefault="00750B56">
      <w:pPr>
        <w:ind w:firstLine="709"/>
        <w:jc w:val="both"/>
        <w:rPr>
          <w:lang w:val="ru-RU"/>
        </w:rPr>
      </w:pPr>
      <w:r w:rsidRPr="00437BA1">
        <w:rPr>
          <w:lang w:val="ru-RU"/>
        </w:rPr>
        <w:t xml:space="preserve">Объектом исследования являются методы и программные средства автоматизации складского учёта с использованием современных кроссплатформенных технологий. Предметом исследования является процесс разработки мобильного приложения для управления складскими запасами на базе фреймворка </w:t>
      </w:r>
      <w:r>
        <w:t>Flutter</w:t>
      </w:r>
      <w:r w:rsidRPr="00437BA1">
        <w:rPr>
          <w:lang w:val="ru-RU"/>
        </w:rPr>
        <w:t xml:space="preserve"> с использованием СУБД </w:t>
      </w:r>
      <w:r>
        <w:t>SQLite</w:t>
      </w:r>
      <w:r w:rsidRPr="00437BA1">
        <w:rPr>
          <w:lang w:val="ru-RU"/>
        </w:rPr>
        <w:t>.</w:t>
      </w:r>
    </w:p>
    <w:p w14:paraId="081B8C69" w14:textId="77777777" w:rsidR="00C134E5" w:rsidRPr="00437BA1" w:rsidRDefault="00750B56">
      <w:pPr>
        <w:ind w:firstLine="709"/>
        <w:jc w:val="both"/>
        <w:rPr>
          <w:lang w:val="ru-RU"/>
        </w:rPr>
      </w:pPr>
      <w:r w:rsidRPr="00437BA1">
        <w:rPr>
          <w:lang w:val="ru-RU"/>
        </w:rPr>
        <w:t xml:space="preserve">Практическая значимость работы заключается в создании готового к использованию кроссплатформенного мобильного приложения, предоставляющего малому и среднему бизнесу доступный и эффективный </w:t>
      </w:r>
      <w:r w:rsidRPr="00437BA1">
        <w:rPr>
          <w:lang w:val="ru-RU"/>
        </w:rPr>
        <w:lastRenderedPageBreak/>
        <w:t>инструмент для управления складскими запасами, работающий на всех современных платформах и не требующий затрат на приобретение коммерческих лицензий.</w:t>
      </w:r>
    </w:p>
    <w:p w14:paraId="23E64195" w14:textId="77777777" w:rsidR="00C134E5" w:rsidRPr="00437BA1" w:rsidRDefault="00750B56">
      <w:pPr>
        <w:ind w:firstLine="709"/>
        <w:jc w:val="both"/>
        <w:rPr>
          <w:lang w:val="ru-RU"/>
        </w:rPr>
      </w:pPr>
      <w:r w:rsidRPr="00437BA1">
        <w:rPr>
          <w:lang w:val="ru-RU"/>
        </w:rPr>
        <w:t xml:space="preserve">Структура работы. Работа состоит из введения, трёх глав, заключения, списка литературы и приложений. В первой главе проводится анализ предметной области, рассматриваются существующие решения, формулируются требования к приложению и обосновывается выбор технологического стека. Вторая глава посвящена проектированию архитектуры, моделей данных, пользовательского интерфейса и модулей приложения. Третья глава содержит описание реализации всех модулей с приведением фрагментов исходного кода на языке </w:t>
      </w:r>
      <w:r>
        <w:t>Dart</w:t>
      </w:r>
      <w:r w:rsidRPr="00437BA1">
        <w:rPr>
          <w:lang w:val="ru-RU"/>
        </w:rPr>
        <w:t>. В заключении подводятся итоги и определяются направления дальнейшего развития.</w:t>
      </w:r>
    </w:p>
    <w:p w14:paraId="536EB5C3" w14:textId="77777777" w:rsidR="00C134E5" w:rsidRPr="00437BA1" w:rsidRDefault="00750B56">
      <w:pPr>
        <w:rPr>
          <w:lang w:val="ru-RU"/>
        </w:rPr>
      </w:pPr>
      <w:r w:rsidRPr="00437BA1">
        <w:rPr>
          <w:lang w:val="ru-RU"/>
        </w:rPr>
        <w:br w:type="page"/>
      </w:r>
    </w:p>
    <w:p w14:paraId="593FE25D" w14:textId="77777777" w:rsidR="00C134E5" w:rsidRPr="00437BA1" w:rsidRDefault="00750B56">
      <w:pPr>
        <w:pStyle w:val="1"/>
        <w:rPr>
          <w:lang w:val="ru-RU"/>
        </w:rPr>
      </w:pPr>
      <w:bookmarkStart w:id="5" w:name="_Toc230188613"/>
      <w:r w:rsidRPr="00437BA1">
        <w:rPr>
          <w:lang w:val="ru-RU"/>
        </w:rPr>
        <w:lastRenderedPageBreak/>
        <w:t>ГЛАВА 1. АНАЛИЗ ПРЕДМЕТНОЙ ОБЛАСТИ И ПОСТАНОВКА ЗАДАЧИ</w:t>
      </w:r>
      <w:bookmarkEnd w:id="5"/>
    </w:p>
    <w:p w14:paraId="02DBF28A" w14:textId="77777777" w:rsidR="00C134E5" w:rsidRPr="00437BA1" w:rsidRDefault="00750B56">
      <w:pPr>
        <w:pStyle w:val="21"/>
        <w:rPr>
          <w:lang w:val="ru-RU"/>
        </w:rPr>
      </w:pPr>
      <w:bookmarkStart w:id="6" w:name="_Toc230188614"/>
      <w:r w:rsidRPr="00437BA1">
        <w:rPr>
          <w:lang w:val="ru-RU"/>
        </w:rPr>
        <w:t>1.1. Обзор систем складского учёта</w:t>
      </w:r>
      <w:bookmarkEnd w:id="6"/>
    </w:p>
    <w:p w14:paraId="4AF44910" w14:textId="77777777" w:rsidR="00C134E5" w:rsidRPr="00437BA1" w:rsidRDefault="00750B56">
      <w:pPr>
        <w:ind w:firstLine="709"/>
        <w:jc w:val="both"/>
        <w:rPr>
          <w:lang w:val="ru-RU"/>
        </w:rPr>
      </w:pPr>
      <w:r w:rsidRPr="00437BA1">
        <w:rPr>
          <w:lang w:val="ru-RU"/>
        </w:rPr>
        <w:t>Складской учёт — это систематизированный процесс регистрации, контроля и анализа движения товарно-материальных ценностей на предприятии. Основными задачами складского учёта являются обеспечение сохранности товаров, контроль своевременности поступления и отгрузки, поддержание оптимального уровня запасов, предотвращение дефицита или избытка товаров, а также предоставление достоверной информации о состоянии складов для принятия управленческих решений.</w:t>
      </w:r>
    </w:p>
    <w:p w14:paraId="18A3B5BF" w14:textId="77777777" w:rsidR="00C134E5" w:rsidRPr="00437BA1" w:rsidRDefault="00750B56">
      <w:pPr>
        <w:ind w:firstLine="709"/>
        <w:jc w:val="both"/>
        <w:rPr>
          <w:lang w:val="ru-RU"/>
        </w:rPr>
      </w:pPr>
      <w:r w:rsidRPr="00437BA1">
        <w:rPr>
          <w:lang w:val="ru-RU"/>
        </w:rPr>
        <w:t xml:space="preserve">Исторически складской учёт прошёл несколько этапов развития. На первом этапе (до середины </w:t>
      </w:r>
      <w:r>
        <w:t>XX</w:t>
      </w:r>
      <w:r w:rsidRPr="00437BA1">
        <w:rPr>
          <w:lang w:val="ru-RU"/>
        </w:rPr>
        <w:t xml:space="preserve"> века) учёт вёлся исключительно в бумажных журналах и карточках складского учёта, что требовало значительных трудозатрат и было подвержено ошибкам. Второй этап (1960-1990-е годы) ознаменовался внедрением электронных таблиц (</w:t>
      </w:r>
      <w:r>
        <w:t>Lotus</w:t>
      </w:r>
      <w:r w:rsidRPr="00437BA1">
        <w:rPr>
          <w:lang w:val="ru-RU"/>
        </w:rPr>
        <w:t xml:space="preserve"> 1-2-3, </w:t>
      </w:r>
      <w:r>
        <w:t>Microsoft</w:t>
      </w:r>
      <w:r w:rsidRPr="00437BA1">
        <w:rPr>
          <w:lang w:val="ru-RU"/>
        </w:rPr>
        <w:t xml:space="preserve"> </w:t>
      </w:r>
      <w:r>
        <w:t>Excel</w:t>
      </w:r>
      <w:r w:rsidRPr="00437BA1">
        <w:rPr>
          <w:lang w:val="ru-RU"/>
        </w:rPr>
        <w:t xml:space="preserve">) и простейших баз данных, что ускорило обработку информации, но не решило проблему разрозненности данных и отсутствия автоматизации бизнес-процессов. Третий этап (2000-2010-е годы) — эпоха корпоративных </w:t>
      </w:r>
      <w:r>
        <w:t>WMS</w:t>
      </w:r>
      <w:r w:rsidRPr="00437BA1">
        <w:rPr>
          <w:lang w:val="ru-RU"/>
        </w:rPr>
        <w:t xml:space="preserve">-систем и </w:t>
      </w:r>
      <w:r>
        <w:t>ERP</w:t>
      </w:r>
      <w:r w:rsidRPr="00437BA1">
        <w:rPr>
          <w:lang w:val="ru-RU"/>
        </w:rPr>
        <w:t>-решений (</w:t>
      </w:r>
      <w:r>
        <w:t>SAP</w:t>
      </w:r>
      <w:r w:rsidRPr="00437BA1">
        <w:rPr>
          <w:lang w:val="ru-RU"/>
        </w:rPr>
        <w:t xml:space="preserve">, </w:t>
      </w:r>
      <w:r>
        <w:t>Oracle</w:t>
      </w:r>
      <w:r w:rsidRPr="00437BA1">
        <w:rPr>
          <w:lang w:val="ru-RU"/>
        </w:rPr>
        <w:t>, 1</w:t>
      </w:r>
      <w:proofErr w:type="gramStart"/>
      <w:r w:rsidRPr="00437BA1">
        <w:rPr>
          <w:lang w:val="ru-RU"/>
        </w:rPr>
        <w:t>С:Предприятие</w:t>
      </w:r>
      <w:proofErr w:type="gramEnd"/>
      <w:r w:rsidRPr="00437BA1">
        <w:rPr>
          <w:lang w:val="ru-RU"/>
        </w:rPr>
        <w:t xml:space="preserve">), обеспечивающих комплексную автоматизацию всех бизнес-процессов предприятия, включая складской учёт, закупки, продажи и логистику. Четвёртый этап (2010-е годы — настоящее время) характеризуется переходом к мобильным и облачным решениям, использующим технологии смартфонов, планшетов, штрихкодирования и </w:t>
      </w:r>
      <w:r>
        <w:t>RFID</w:t>
      </w:r>
      <w:r w:rsidRPr="00437BA1">
        <w:rPr>
          <w:lang w:val="ru-RU"/>
        </w:rPr>
        <w:t xml:space="preserve"> для оперативного учёта непосредственно в местах хранения товаров.</w:t>
      </w:r>
    </w:p>
    <w:p w14:paraId="5B801D14" w14:textId="77777777" w:rsidR="00C134E5" w:rsidRPr="00437BA1" w:rsidRDefault="00750B56">
      <w:pPr>
        <w:ind w:firstLine="709"/>
        <w:jc w:val="both"/>
        <w:rPr>
          <w:lang w:val="ru-RU"/>
        </w:rPr>
      </w:pPr>
      <w:r w:rsidRPr="00437BA1">
        <w:rPr>
          <w:lang w:val="ru-RU"/>
        </w:rPr>
        <w:t xml:space="preserve">Современные требования к системам складского учёта включают: мобильность (возможность работы на складе с помощью смартфона или </w:t>
      </w:r>
      <w:r w:rsidRPr="00437BA1">
        <w:rPr>
          <w:lang w:val="ru-RU"/>
        </w:rPr>
        <w:lastRenderedPageBreak/>
        <w:t xml:space="preserve">планшета), кроссплатформенность (работа на </w:t>
      </w:r>
      <w:r>
        <w:t>Android</w:t>
      </w:r>
      <w:r w:rsidRPr="00437BA1">
        <w:rPr>
          <w:lang w:val="ru-RU"/>
        </w:rPr>
        <w:t xml:space="preserve">, </w:t>
      </w:r>
      <w:r>
        <w:t>iOS</w:t>
      </w:r>
      <w:r w:rsidRPr="00437BA1">
        <w:rPr>
          <w:lang w:val="ru-RU"/>
        </w:rPr>
        <w:t xml:space="preserve">, </w:t>
      </w:r>
      <w:r>
        <w:t>Web</w:t>
      </w:r>
      <w:r w:rsidRPr="00437BA1">
        <w:rPr>
          <w:lang w:val="ru-RU"/>
        </w:rPr>
        <w:t xml:space="preserve"> и десктопе), офлайн-режим (сохранение работоспособности при отсутствии интернета), поддержку штрихкодов и </w:t>
      </w:r>
      <w:r>
        <w:t>QR</w:t>
      </w:r>
      <w:r w:rsidRPr="00437BA1">
        <w:rPr>
          <w:lang w:val="ru-RU"/>
        </w:rPr>
        <w:t>-кодов (для быстрой идентификации товаров), многопользовательский режим (для работы нескольких сотрудников склада одновременно), интеграцию с бухгалтерскими системами, гибкую настройку категорий и единиц измерения, генерацию отчётов и аналитику, а также невысокую стоимость внедрения и обслуживания, особенно актуальную для малого и среднего бизнеса.</w:t>
      </w:r>
    </w:p>
    <w:p w14:paraId="5CE8670C" w14:textId="77777777" w:rsidR="00C134E5" w:rsidRPr="00437BA1" w:rsidRDefault="00750B56">
      <w:pPr>
        <w:pStyle w:val="21"/>
        <w:rPr>
          <w:lang w:val="ru-RU"/>
        </w:rPr>
      </w:pPr>
      <w:bookmarkStart w:id="7" w:name="_Toc230188615"/>
      <w:r w:rsidRPr="00437BA1">
        <w:rPr>
          <w:lang w:val="ru-RU"/>
        </w:rPr>
        <w:t>1.2. Анализ существующих решений-конкурентов</w:t>
      </w:r>
      <w:bookmarkEnd w:id="7"/>
    </w:p>
    <w:p w14:paraId="5AC62EF2" w14:textId="77777777" w:rsidR="00C134E5" w:rsidRPr="00437BA1" w:rsidRDefault="00750B56">
      <w:pPr>
        <w:ind w:firstLine="709"/>
        <w:jc w:val="both"/>
        <w:rPr>
          <w:lang w:val="ru-RU"/>
        </w:rPr>
      </w:pPr>
      <w:r w:rsidRPr="00437BA1">
        <w:rPr>
          <w:lang w:val="ru-RU"/>
        </w:rPr>
        <w:t>Проведён анализ наиболее популярных систем складского учёта, доступных на российском рынке. Анализ охватывает как коммерческие продукты, так и решения с открытым исходным кодом, классифицированные по функциональности, стоимости и целевой аудитории.</w:t>
      </w:r>
    </w:p>
    <w:p w14:paraId="0003CFDC" w14:textId="77777777" w:rsidR="00C134E5" w:rsidRPr="00437BA1" w:rsidRDefault="00750B56">
      <w:pPr>
        <w:ind w:firstLine="709"/>
        <w:jc w:val="both"/>
        <w:rPr>
          <w:lang w:val="ru-RU"/>
        </w:rPr>
      </w:pPr>
      <w:r w:rsidRPr="00437BA1">
        <w:rPr>
          <w:lang w:val="ru-RU"/>
        </w:rPr>
        <w:t>«1</w:t>
      </w:r>
      <w:proofErr w:type="gramStart"/>
      <w:r w:rsidRPr="00437BA1">
        <w:rPr>
          <w:lang w:val="ru-RU"/>
        </w:rPr>
        <w:t>С:Предприятие</w:t>
      </w:r>
      <w:proofErr w:type="gramEnd"/>
      <w:r w:rsidRPr="00437BA1">
        <w:rPr>
          <w:lang w:val="ru-RU"/>
        </w:rPr>
        <w:t xml:space="preserve"> 8. Управление торговлей» — наиболее распространённая в России система автоматизации торгового и складского учёта. Предоставляет полный цикл учётных операций: поступление, перемещение, списание, инвентаризация, резервирование товаров, формирование первичных документов (накладные, счета-фактуры), интеграцию с бухгалтерским учётом и налоговой отчётностью. Недостатки: высокая стоимость лицензий (от 30 000 рублей на одно рабочее место), сложность настройки и внедрения, привязка к десктопной платформе </w:t>
      </w:r>
      <w:r>
        <w:t>Windows</w:t>
      </w:r>
      <w:r w:rsidRPr="00437BA1">
        <w:rPr>
          <w:lang w:val="ru-RU"/>
        </w:rPr>
        <w:t>, отсутствие полноценной мобильной версии для работы на складе (мобильное приложение 1С имеет ограниченный функционал), а также избыточность функционала для малого бизнеса.</w:t>
      </w:r>
    </w:p>
    <w:p w14:paraId="2D49EB83" w14:textId="77777777" w:rsidR="00C134E5" w:rsidRPr="00437BA1" w:rsidRDefault="00750B56">
      <w:pPr>
        <w:ind w:firstLine="709"/>
        <w:jc w:val="both"/>
        <w:rPr>
          <w:lang w:val="ru-RU"/>
        </w:rPr>
      </w:pPr>
      <w:r w:rsidRPr="00437BA1">
        <w:rPr>
          <w:lang w:val="ru-RU"/>
        </w:rPr>
        <w:t>«</w:t>
      </w:r>
      <w:proofErr w:type="spellStart"/>
      <w:r w:rsidRPr="00437BA1">
        <w:rPr>
          <w:lang w:val="ru-RU"/>
        </w:rPr>
        <w:t>МойСклад</w:t>
      </w:r>
      <w:proofErr w:type="spellEnd"/>
      <w:r w:rsidRPr="00437BA1">
        <w:rPr>
          <w:lang w:val="ru-RU"/>
        </w:rPr>
        <w:t xml:space="preserve">» — облачная система для управления торговлей и складом, ориентированная на малый и средний бизнес. Поддерживает учёт товаров на нескольких складах, </w:t>
      </w:r>
      <w:proofErr w:type="spellStart"/>
      <w:r w:rsidRPr="00437BA1">
        <w:rPr>
          <w:lang w:val="ru-RU"/>
        </w:rPr>
        <w:t>партионный</w:t>
      </w:r>
      <w:proofErr w:type="spellEnd"/>
      <w:r w:rsidRPr="00437BA1">
        <w:rPr>
          <w:lang w:val="ru-RU"/>
        </w:rPr>
        <w:t xml:space="preserve"> учёт, серийные номера, резервирование, </w:t>
      </w:r>
      <w:r w:rsidRPr="00437BA1">
        <w:rPr>
          <w:lang w:val="ru-RU"/>
        </w:rPr>
        <w:lastRenderedPageBreak/>
        <w:t xml:space="preserve">штрихкодирование, интеграцию с интернет-магазинами и маркетплейсами. Преимущества: низкая стоимость подписки (от 1 500 рублей в месяц), работа через браузер без установки, наличие мобильного приложения для </w:t>
      </w:r>
      <w:r>
        <w:t>Android</w:t>
      </w:r>
      <w:r w:rsidRPr="00437BA1">
        <w:rPr>
          <w:lang w:val="ru-RU"/>
        </w:rPr>
        <w:t xml:space="preserve"> и </w:t>
      </w:r>
      <w:r>
        <w:t>iOS</w:t>
      </w:r>
      <w:r w:rsidRPr="00437BA1">
        <w:rPr>
          <w:lang w:val="ru-RU"/>
        </w:rPr>
        <w:t>. Недостатки: обязательное подключение к интернету (отсутствие полноценного офлайн-режима), ограничения на количество товаров и документов в базовом тарифе, зависимость от облачного провайдера, невозможность глубокой кастомизации интерфейса.</w:t>
      </w:r>
    </w:p>
    <w:p w14:paraId="07DCCA1A" w14:textId="77777777" w:rsidR="00C134E5" w:rsidRPr="00437BA1" w:rsidRDefault="00750B56">
      <w:pPr>
        <w:ind w:firstLine="709"/>
        <w:jc w:val="both"/>
        <w:rPr>
          <w:lang w:val="ru-RU"/>
        </w:rPr>
      </w:pPr>
      <w:r w:rsidRPr="00437BA1">
        <w:rPr>
          <w:lang w:val="ru-RU"/>
        </w:rPr>
        <w:t>«</w:t>
      </w:r>
      <w:r>
        <w:t>Stock</w:t>
      </w:r>
      <w:r w:rsidRPr="00437BA1">
        <w:rPr>
          <w:lang w:val="ru-RU"/>
        </w:rPr>
        <w:t xml:space="preserve">» — открытое веб-приложение для складского учёта на </w:t>
      </w:r>
      <w:r>
        <w:t>PHP</w:t>
      </w:r>
      <w:r w:rsidRPr="00437BA1">
        <w:rPr>
          <w:lang w:val="ru-RU"/>
        </w:rPr>
        <w:t>/</w:t>
      </w:r>
      <w:r>
        <w:t>MySQL</w:t>
      </w:r>
      <w:r w:rsidRPr="00437BA1">
        <w:rPr>
          <w:lang w:val="ru-RU"/>
        </w:rPr>
        <w:t xml:space="preserve">. Предоставляет базовый функционал: учёт товаров, поступление/списание, отчёты, история операций. Преимущества: бесплатное использование, открытый исходный код, возможность самостоятельной доработки. Недостатки: устаревший интерфейс, отсутствие мобильной версии, зависимость от веб-сервера и интернета, низкая производительность при большом количестве товаров, отсутствие поддержки штрихкодов и </w:t>
      </w:r>
      <w:proofErr w:type="spellStart"/>
      <w:r w:rsidRPr="00437BA1">
        <w:rPr>
          <w:lang w:val="ru-RU"/>
        </w:rPr>
        <w:t>партионного</w:t>
      </w:r>
      <w:proofErr w:type="spellEnd"/>
      <w:r w:rsidRPr="00437BA1">
        <w:rPr>
          <w:lang w:val="ru-RU"/>
        </w:rPr>
        <w:t xml:space="preserve"> учёта.</w:t>
      </w:r>
    </w:p>
    <w:p w14:paraId="3C41E9A7" w14:textId="77777777" w:rsidR="00C134E5" w:rsidRPr="00437BA1" w:rsidRDefault="00750B56">
      <w:pPr>
        <w:ind w:firstLine="709"/>
        <w:jc w:val="both"/>
        <w:rPr>
          <w:lang w:val="ru-RU"/>
        </w:rPr>
      </w:pPr>
      <w:r w:rsidRPr="00437BA1">
        <w:rPr>
          <w:lang w:val="ru-RU"/>
        </w:rPr>
        <w:t>«</w:t>
      </w:r>
      <w:proofErr w:type="spellStart"/>
      <w:r>
        <w:t>iMagic</w:t>
      </w:r>
      <w:proofErr w:type="spellEnd"/>
      <w:r w:rsidRPr="00437BA1">
        <w:rPr>
          <w:lang w:val="ru-RU"/>
        </w:rPr>
        <w:t xml:space="preserve"> </w:t>
      </w:r>
      <w:r>
        <w:t>Inventory</w:t>
      </w:r>
      <w:r w:rsidRPr="00437BA1">
        <w:rPr>
          <w:lang w:val="ru-RU"/>
        </w:rPr>
        <w:t>» — международное мобильное приложение для инвентаризации и управления запасами (</w:t>
      </w:r>
      <w:r>
        <w:t>iOS</w:t>
      </w:r>
      <w:r w:rsidRPr="00437BA1">
        <w:rPr>
          <w:lang w:val="ru-RU"/>
        </w:rPr>
        <w:t>/</w:t>
      </w:r>
      <w:r>
        <w:t>Android</w:t>
      </w:r>
      <w:r w:rsidRPr="00437BA1">
        <w:rPr>
          <w:lang w:val="ru-RU"/>
        </w:rPr>
        <w:t>). Поддерживает сканирование штрихкодов, управление заказами, отчёты. Недостатки: отсутствие локализации на русский язык, платная модель (от $9.99 в месяц), хранение данных в облаке с рисками для конфиденциальности, ограниченные возможности кастомизации.</w:t>
      </w:r>
    </w:p>
    <w:p w14:paraId="47AD6F37" w14:textId="77777777" w:rsidR="00C134E5" w:rsidRPr="00437BA1" w:rsidRDefault="00750B56">
      <w:pPr>
        <w:ind w:firstLine="709"/>
        <w:jc w:val="both"/>
        <w:rPr>
          <w:lang w:val="ru-RU"/>
        </w:rPr>
      </w:pPr>
      <w:r w:rsidRPr="00437BA1">
        <w:rPr>
          <w:lang w:val="ru-RU"/>
        </w:rPr>
        <w:t xml:space="preserve">Сводный анализ конкурентов показывает, что на рынке существует ниша между дорогими корпоративными </w:t>
      </w:r>
      <w:r>
        <w:t>WMS</w:t>
      </w:r>
      <w:r w:rsidRPr="00437BA1">
        <w:rPr>
          <w:lang w:val="ru-RU"/>
        </w:rPr>
        <w:t xml:space="preserve">-системами (1С, </w:t>
      </w:r>
      <w:r>
        <w:t>SAP</w:t>
      </w:r>
      <w:r w:rsidRPr="00437BA1">
        <w:rPr>
          <w:lang w:val="ru-RU"/>
        </w:rPr>
        <w:t xml:space="preserve">) и простыми инвентаризационными приложениями. Приложение «Учёт товаров» занимает эту нишу: оно предоставляет функциональность профессиональной системы складского учёта (учёт товаров, закупки, продажи, контрагенты, аналитика) в </w:t>
      </w:r>
      <w:r w:rsidRPr="00437BA1">
        <w:rPr>
          <w:lang w:val="ru-RU"/>
        </w:rPr>
        <w:lastRenderedPageBreak/>
        <w:t>виде бесплатного кроссплатформенного мобильного приложения с локальным хранением данных, поддержкой офлайн-режима и открытым исходным кодом.</w:t>
      </w:r>
    </w:p>
    <w:p w14:paraId="63907455" w14:textId="77777777" w:rsidR="00C134E5" w:rsidRPr="00437BA1" w:rsidRDefault="00750B56">
      <w:pPr>
        <w:pStyle w:val="21"/>
        <w:rPr>
          <w:lang w:val="ru-RU"/>
        </w:rPr>
      </w:pPr>
      <w:bookmarkStart w:id="8" w:name="_Toc230188616"/>
      <w:r w:rsidRPr="00437BA1">
        <w:rPr>
          <w:lang w:val="ru-RU"/>
        </w:rPr>
        <w:t>1.3. Постановка задачи и требования к приложению</w:t>
      </w:r>
      <w:bookmarkEnd w:id="8"/>
    </w:p>
    <w:p w14:paraId="37CBDB8A" w14:textId="77777777" w:rsidR="00C134E5" w:rsidRPr="00437BA1" w:rsidRDefault="00750B56">
      <w:pPr>
        <w:ind w:firstLine="709"/>
        <w:jc w:val="both"/>
        <w:rPr>
          <w:lang w:val="ru-RU"/>
        </w:rPr>
      </w:pPr>
      <w:r w:rsidRPr="00437BA1">
        <w:rPr>
          <w:lang w:val="ru-RU"/>
        </w:rPr>
        <w:t>На основе анализа рынка и существующих решений, а также с учётом потребностей целевой аудитории (владельцы и сотрудники малых и средних предприятий, занимающихся торговлей, складским хранением и логистикой), сформулированы функциональные и нефункциональные требования к разрабатываемому приложению «Учёт товаров».</w:t>
      </w:r>
    </w:p>
    <w:p w14:paraId="22B1FDDF" w14:textId="77777777" w:rsidR="00C134E5" w:rsidRPr="00437BA1" w:rsidRDefault="00C134E5">
      <w:pPr>
        <w:ind w:firstLine="709"/>
        <w:jc w:val="both"/>
        <w:rPr>
          <w:lang w:val="ru-RU"/>
        </w:rPr>
      </w:pPr>
    </w:p>
    <w:p w14:paraId="21652B75" w14:textId="77777777" w:rsidR="00C134E5" w:rsidRPr="00437BA1" w:rsidRDefault="00750B56">
      <w:pPr>
        <w:ind w:firstLine="709"/>
        <w:jc w:val="both"/>
        <w:rPr>
          <w:lang w:val="ru-RU"/>
        </w:rPr>
      </w:pPr>
      <w:r w:rsidRPr="00437BA1">
        <w:rPr>
          <w:lang w:val="ru-RU"/>
        </w:rPr>
        <w:t>Функциональные требования:</w:t>
      </w:r>
    </w:p>
    <w:p w14:paraId="4140DA01" w14:textId="77777777" w:rsidR="00C134E5" w:rsidRPr="00437BA1" w:rsidRDefault="00750B56">
      <w:pPr>
        <w:ind w:left="709" w:firstLine="709"/>
        <w:rPr>
          <w:lang w:val="ru-RU"/>
        </w:rPr>
      </w:pPr>
      <w:r w:rsidRPr="00437BA1">
        <w:rPr>
          <w:lang w:val="ru-RU"/>
        </w:rPr>
        <w:t>Учёт товаров: создание, редактирование, удаление товаров; каждое наименование включает название, категорию, количество на складе, закупочную цену, описание, даты создания и последнего изменения.</w:t>
      </w:r>
    </w:p>
    <w:p w14:paraId="6FF84289" w14:textId="77777777" w:rsidR="00C134E5" w:rsidRPr="00437BA1" w:rsidRDefault="00750B56">
      <w:pPr>
        <w:ind w:left="709" w:firstLine="709"/>
        <w:rPr>
          <w:lang w:val="ru-RU"/>
        </w:rPr>
      </w:pPr>
      <w:r w:rsidRPr="00437BA1">
        <w:rPr>
          <w:lang w:val="ru-RU"/>
        </w:rPr>
        <w:t>Категоризация товаров: гибкая система категорий с возможностью добавления и удаления пользователем; категории сохраняются в базе данных; при удалении категории товары переносятся в категорию «Общее».</w:t>
      </w:r>
    </w:p>
    <w:p w14:paraId="221D6A5F" w14:textId="77777777" w:rsidR="00C134E5" w:rsidRPr="00437BA1" w:rsidRDefault="00750B56">
      <w:pPr>
        <w:ind w:left="709" w:firstLine="709"/>
        <w:rPr>
          <w:lang w:val="ru-RU"/>
        </w:rPr>
      </w:pPr>
      <w:r w:rsidRPr="00437BA1">
        <w:rPr>
          <w:lang w:val="ru-RU"/>
        </w:rPr>
        <w:t>Поиск и фильтрация: поиск товаров по названию и категории; фильтрация по выбранной категории с отображением только товаров данной группы.</w:t>
      </w:r>
    </w:p>
    <w:p w14:paraId="5D8687DD" w14:textId="77777777" w:rsidR="00C134E5" w:rsidRPr="00437BA1" w:rsidRDefault="00750B56">
      <w:pPr>
        <w:ind w:left="709" w:firstLine="709"/>
        <w:rPr>
          <w:lang w:val="ru-RU"/>
        </w:rPr>
      </w:pPr>
      <w:r w:rsidRPr="00437BA1">
        <w:rPr>
          <w:lang w:val="ru-RU"/>
        </w:rPr>
        <w:t>Закупки (поступление товаров): регистрация поступления товаров от поставщиков; автоматическое увеличение остатков на складе; указание поставщика (контрагента), количества, закупочной цены и примечания.</w:t>
      </w:r>
    </w:p>
    <w:p w14:paraId="0D1722D3" w14:textId="77777777" w:rsidR="00C134E5" w:rsidRPr="00437BA1" w:rsidRDefault="00750B56">
      <w:pPr>
        <w:ind w:left="709" w:firstLine="709"/>
        <w:rPr>
          <w:lang w:val="ru-RU"/>
        </w:rPr>
      </w:pPr>
      <w:r w:rsidRPr="00437BA1">
        <w:rPr>
          <w:lang w:val="ru-RU"/>
        </w:rPr>
        <w:t>Продажи (отгрузка товаров): регистрация продажи товаров покупателям; автоматическое уменьшение остатков; валидация достаточности количества (запрет продажи при дефиците); указание покупателя, количества, цены продажи и примечания.</w:t>
      </w:r>
    </w:p>
    <w:p w14:paraId="4B9F9D97" w14:textId="77777777" w:rsidR="00C134E5" w:rsidRPr="00437BA1" w:rsidRDefault="00750B56">
      <w:pPr>
        <w:ind w:left="709" w:firstLine="709"/>
        <w:rPr>
          <w:lang w:val="ru-RU"/>
        </w:rPr>
      </w:pPr>
      <w:r w:rsidRPr="00437BA1">
        <w:rPr>
          <w:lang w:val="ru-RU"/>
        </w:rPr>
        <w:lastRenderedPageBreak/>
        <w:t>Контрагенты: автоматическое формирование списка поставщиков и покупателей на основе данных движений; просмотр полной истории операций с каждым контрагентом (все закупки или продажи с детализацией).</w:t>
      </w:r>
    </w:p>
    <w:p w14:paraId="456D98C0" w14:textId="77777777" w:rsidR="00C134E5" w:rsidRPr="00437BA1" w:rsidRDefault="00750B56">
      <w:pPr>
        <w:ind w:left="709" w:firstLine="709"/>
        <w:rPr>
          <w:lang w:val="ru-RU"/>
        </w:rPr>
      </w:pPr>
      <w:proofErr w:type="spellStart"/>
      <w:r w:rsidRPr="00437BA1">
        <w:rPr>
          <w:lang w:val="ru-RU"/>
        </w:rPr>
        <w:t>Дашборд</w:t>
      </w:r>
      <w:proofErr w:type="spellEnd"/>
      <w:r w:rsidRPr="00437BA1">
        <w:rPr>
          <w:lang w:val="ru-RU"/>
        </w:rPr>
        <w:t>: главный экран с ключевыми показателями — общее количество товаров, суммарный запас на складе (штук), общая стоимость запасов, количество товаров с низким остатком (≤5 шт.), количество товаров с нулевым остатком, суммы закупок и продаж.</w:t>
      </w:r>
    </w:p>
    <w:p w14:paraId="1889D100" w14:textId="77777777" w:rsidR="00C134E5" w:rsidRPr="00437BA1" w:rsidRDefault="00750B56">
      <w:pPr>
        <w:ind w:left="709" w:firstLine="709"/>
        <w:rPr>
          <w:lang w:val="ru-RU"/>
        </w:rPr>
      </w:pPr>
      <w:r w:rsidRPr="00437BA1">
        <w:rPr>
          <w:lang w:val="ru-RU"/>
        </w:rPr>
        <w:t>Аналитика по категориям: отображение количества товаров, суммарного количества и общей стоимости по каждой категории; сортировка по убыванию стоимости.</w:t>
      </w:r>
    </w:p>
    <w:p w14:paraId="7A2398E8" w14:textId="77777777" w:rsidR="00C134E5" w:rsidRPr="00437BA1" w:rsidRDefault="00750B56">
      <w:pPr>
        <w:ind w:left="709" w:firstLine="709"/>
        <w:rPr>
          <w:lang w:val="ru-RU"/>
        </w:rPr>
      </w:pPr>
      <w:r w:rsidRPr="00437BA1">
        <w:rPr>
          <w:lang w:val="ru-RU"/>
        </w:rPr>
        <w:t>Статистика движений: лента всех движений (закупок и продаж) с фильтрацией по дате и типу; отображение названия товара, типа операции, количества, контрагента, цены и даты.</w:t>
      </w:r>
    </w:p>
    <w:p w14:paraId="42ADE70E" w14:textId="77777777" w:rsidR="00C134E5" w:rsidRPr="00437BA1" w:rsidRDefault="00750B56">
      <w:pPr>
        <w:ind w:left="709" w:firstLine="709"/>
        <w:rPr>
          <w:lang w:val="ru-RU"/>
        </w:rPr>
      </w:pPr>
      <w:r w:rsidRPr="00437BA1">
        <w:rPr>
          <w:lang w:val="ru-RU"/>
        </w:rPr>
        <w:t xml:space="preserve">Настройки: переключение между светлой и тёмной темой; сохранение выбранной темы в базе данных; возможность работы в </w:t>
      </w:r>
      <w:r>
        <w:t>Material</w:t>
      </w:r>
      <w:r w:rsidRPr="00437BA1">
        <w:rPr>
          <w:lang w:val="ru-RU"/>
        </w:rPr>
        <w:t xml:space="preserve"> 3 дизайне.</w:t>
      </w:r>
    </w:p>
    <w:p w14:paraId="2485D7C8" w14:textId="77777777" w:rsidR="00C134E5" w:rsidRPr="00437BA1" w:rsidRDefault="00C134E5">
      <w:pPr>
        <w:ind w:firstLine="709"/>
        <w:jc w:val="both"/>
        <w:rPr>
          <w:lang w:val="ru-RU"/>
        </w:rPr>
      </w:pPr>
    </w:p>
    <w:p w14:paraId="3DB3E960" w14:textId="77777777" w:rsidR="00C134E5" w:rsidRPr="00437BA1" w:rsidRDefault="00750B56">
      <w:pPr>
        <w:ind w:firstLine="709"/>
        <w:jc w:val="both"/>
        <w:rPr>
          <w:lang w:val="ru-RU"/>
        </w:rPr>
      </w:pPr>
      <w:r w:rsidRPr="00437BA1">
        <w:rPr>
          <w:lang w:val="ru-RU"/>
        </w:rPr>
        <w:t>Нефункциональные требования: кроссплатформенность (</w:t>
      </w:r>
      <w:r>
        <w:t>Android</w:t>
      </w:r>
      <w:r w:rsidRPr="00437BA1">
        <w:rPr>
          <w:lang w:val="ru-RU"/>
        </w:rPr>
        <w:t xml:space="preserve">, </w:t>
      </w:r>
      <w:r>
        <w:t>iOS</w:t>
      </w:r>
      <w:r w:rsidRPr="00437BA1">
        <w:rPr>
          <w:lang w:val="ru-RU"/>
        </w:rPr>
        <w:t xml:space="preserve">, </w:t>
      </w:r>
      <w:r>
        <w:t>Web</w:t>
      </w:r>
      <w:r w:rsidRPr="00437BA1">
        <w:rPr>
          <w:lang w:val="ru-RU"/>
        </w:rPr>
        <w:t xml:space="preserve">, </w:t>
      </w:r>
      <w:r>
        <w:t>Windows</w:t>
      </w:r>
      <w:r w:rsidRPr="00437BA1">
        <w:rPr>
          <w:lang w:val="ru-RU"/>
        </w:rPr>
        <w:t xml:space="preserve">, </w:t>
      </w:r>
      <w:r>
        <w:t>macOS</w:t>
      </w:r>
      <w:r w:rsidRPr="00437BA1">
        <w:rPr>
          <w:lang w:val="ru-RU"/>
        </w:rPr>
        <w:t xml:space="preserve">, </w:t>
      </w:r>
      <w:r>
        <w:t>Linux</w:t>
      </w:r>
      <w:r w:rsidRPr="00437BA1">
        <w:rPr>
          <w:lang w:val="ru-RU"/>
        </w:rPr>
        <w:t xml:space="preserve">); поддержка </w:t>
      </w:r>
      <w:r>
        <w:t>Material</w:t>
      </w:r>
      <w:r w:rsidRPr="00437BA1">
        <w:rPr>
          <w:lang w:val="ru-RU"/>
        </w:rPr>
        <w:t xml:space="preserve"> 3 дизайна; локальное хранение данных в </w:t>
      </w:r>
      <w:r>
        <w:t>SQLite</w:t>
      </w:r>
      <w:r w:rsidRPr="00437BA1">
        <w:rPr>
          <w:lang w:val="ru-RU"/>
        </w:rPr>
        <w:t xml:space="preserve"> с поддержкой транзакций; адаптивный интерфейс для экранов разных размеров; время загрузки главного экрана менее 500 </w:t>
      </w:r>
      <w:proofErr w:type="spellStart"/>
      <w:r w:rsidRPr="00437BA1">
        <w:rPr>
          <w:lang w:val="ru-RU"/>
        </w:rPr>
        <w:t>мс</w:t>
      </w:r>
      <w:proofErr w:type="spellEnd"/>
      <w:r w:rsidRPr="00437BA1">
        <w:rPr>
          <w:lang w:val="ru-RU"/>
        </w:rPr>
        <w:t xml:space="preserve">; размер </w:t>
      </w:r>
      <w:r>
        <w:t>APK</w:t>
      </w:r>
      <w:r w:rsidRPr="00437BA1">
        <w:rPr>
          <w:lang w:val="ru-RU"/>
        </w:rPr>
        <w:t xml:space="preserve"> менее 20 МБ; русскоязычный интерфейс; статический анализ кода без ошибок; модульное тестирование ключевых компонентов.</w:t>
      </w:r>
    </w:p>
    <w:p w14:paraId="3A0CD9EC" w14:textId="77777777" w:rsidR="00C134E5" w:rsidRPr="00437BA1" w:rsidRDefault="00750B56">
      <w:pPr>
        <w:pStyle w:val="21"/>
        <w:rPr>
          <w:lang w:val="ru-RU"/>
        </w:rPr>
      </w:pPr>
      <w:bookmarkStart w:id="9" w:name="_Toc230188617"/>
      <w:r w:rsidRPr="00437BA1">
        <w:rPr>
          <w:lang w:val="ru-RU"/>
        </w:rPr>
        <w:t>1.4. Обзор технологий и инструментов разработки</w:t>
      </w:r>
      <w:bookmarkEnd w:id="9"/>
    </w:p>
    <w:p w14:paraId="1A11089B" w14:textId="77777777" w:rsidR="00C134E5" w:rsidRPr="00437BA1" w:rsidRDefault="00750B56">
      <w:pPr>
        <w:ind w:firstLine="709"/>
        <w:jc w:val="both"/>
        <w:rPr>
          <w:lang w:val="ru-RU"/>
        </w:rPr>
      </w:pPr>
      <w:r>
        <w:t>Flutter</w:t>
      </w:r>
      <w:r w:rsidRPr="00437BA1">
        <w:rPr>
          <w:lang w:val="ru-RU"/>
        </w:rPr>
        <w:t xml:space="preserve"> — открытый набор инструментов (</w:t>
      </w:r>
      <w:r>
        <w:t>SDK</w:t>
      </w:r>
      <w:r w:rsidRPr="00437BA1">
        <w:rPr>
          <w:lang w:val="ru-RU"/>
        </w:rPr>
        <w:t xml:space="preserve">) от компании </w:t>
      </w:r>
      <w:r>
        <w:t>Google</w:t>
      </w:r>
      <w:r w:rsidRPr="00437BA1">
        <w:rPr>
          <w:lang w:val="ru-RU"/>
        </w:rPr>
        <w:t xml:space="preserve"> для создания компилируемых кроссплатформенных приложений из единой кодовой </w:t>
      </w:r>
      <w:r w:rsidRPr="00437BA1">
        <w:rPr>
          <w:lang w:val="ru-RU"/>
        </w:rPr>
        <w:lastRenderedPageBreak/>
        <w:t xml:space="preserve">базы на языке </w:t>
      </w:r>
      <w:r>
        <w:t>Dart</w:t>
      </w:r>
      <w:r w:rsidRPr="00437BA1">
        <w:rPr>
          <w:lang w:val="ru-RU"/>
        </w:rPr>
        <w:t xml:space="preserve">. </w:t>
      </w:r>
      <w:r>
        <w:t>Flutter</w:t>
      </w:r>
      <w:r w:rsidRPr="00437BA1">
        <w:rPr>
          <w:lang w:val="ru-RU"/>
        </w:rPr>
        <w:t xml:space="preserve"> использует </w:t>
      </w:r>
      <w:r>
        <w:t>Ahead</w:t>
      </w:r>
      <w:r w:rsidRPr="00437BA1">
        <w:rPr>
          <w:lang w:val="ru-RU"/>
        </w:rPr>
        <w:t>-</w:t>
      </w:r>
      <w:r>
        <w:t>of</w:t>
      </w:r>
      <w:r w:rsidRPr="00437BA1">
        <w:rPr>
          <w:lang w:val="ru-RU"/>
        </w:rPr>
        <w:t>-</w:t>
      </w:r>
      <w:r>
        <w:t>Time</w:t>
      </w:r>
      <w:r w:rsidRPr="00437BA1">
        <w:rPr>
          <w:lang w:val="ru-RU"/>
        </w:rPr>
        <w:t xml:space="preserve"> (</w:t>
      </w:r>
      <w:r>
        <w:t>AOT</w:t>
      </w:r>
      <w:r w:rsidRPr="00437BA1">
        <w:rPr>
          <w:lang w:val="ru-RU"/>
        </w:rPr>
        <w:t>) компиляцию в нативный машинный код (</w:t>
      </w:r>
      <w:r>
        <w:t>ARM</w:t>
      </w:r>
      <w:r w:rsidRPr="00437BA1">
        <w:rPr>
          <w:lang w:val="ru-RU"/>
        </w:rPr>
        <w:t xml:space="preserve"> для мобильных устройств, </w:t>
      </w:r>
      <w:r>
        <w:t>x</w:t>
      </w:r>
      <w:r w:rsidRPr="00437BA1">
        <w:rPr>
          <w:lang w:val="ru-RU"/>
        </w:rPr>
        <w:t>86/</w:t>
      </w:r>
      <w:r>
        <w:t>x</w:t>
      </w:r>
      <w:r w:rsidRPr="00437BA1">
        <w:rPr>
          <w:lang w:val="ru-RU"/>
        </w:rPr>
        <w:t xml:space="preserve">64 для десктопа, </w:t>
      </w:r>
      <w:proofErr w:type="spellStart"/>
      <w:r>
        <w:t>WebAssembly</w:t>
      </w:r>
      <w:proofErr w:type="spellEnd"/>
      <w:r w:rsidRPr="00437BA1">
        <w:rPr>
          <w:lang w:val="ru-RU"/>
        </w:rPr>
        <w:t xml:space="preserve"> для веба), что обеспечивает высокую производительность, сопоставимую с нативными приложениями. Рендеринг пользовательского интерфейса выполняется собственным движком </w:t>
      </w:r>
      <w:proofErr w:type="spellStart"/>
      <w:r>
        <w:t>Skia</w:t>
      </w:r>
      <w:proofErr w:type="spellEnd"/>
      <w:r w:rsidRPr="00437BA1">
        <w:rPr>
          <w:lang w:val="ru-RU"/>
        </w:rPr>
        <w:t xml:space="preserve"> (на мобильных платформах и десктопе) или </w:t>
      </w:r>
      <w:r>
        <w:t>Impeller</w:t>
      </w:r>
      <w:r w:rsidRPr="00437BA1">
        <w:rPr>
          <w:lang w:val="ru-RU"/>
        </w:rPr>
        <w:t xml:space="preserve"> (на </w:t>
      </w:r>
      <w:r>
        <w:t>iOS</w:t>
      </w:r>
      <w:r w:rsidRPr="00437BA1">
        <w:rPr>
          <w:lang w:val="ru-RU"/>
        </w:rPr>
        <w:t xml:space="preserve">), что гарантирует одинаковое отображение на всех платформах без использования нативных компонентов операционной системы. Преимущества </w:t>
      </w:r>
      <w:r>
        <w:t>Flutter</w:t>
      </w:r>
      <w:r w:rsidRPr="00437BA1">
        <w:rPr>
          <w:lang w:val="ru-RU"/>
        </w:rPr>
        <w:t>: единая кодовая база для шести платформ, горячая перезагрузка (</w:t>
      </w:r>
      <w:r>
        <w:t>hot</w:t>
      </w:r>
      <w:r w:rsidRPr="00437BA1">
        <w:rPr>
          <w:lang w:val="ru-RU"/>
        </w:rPr>
        <w:t xml:space="preserve"> </w:t>
      </w:r>
      <w:r>
        <w:t>reload</w:t>
      </w:r>
      <w:r w:rsidRPr="00437BA1">
        <w:rPr>
          <w:lang w:val="ru-RU"/>
        </w:rPr>
        <w:t xml:space="preserve">) для быстрой итерации разработки, обширная экосистема пакетов </w:t>
      </w:r>
      <w:r>
        <w:t>pub</w:t>
      </w:r>
      <w:r w:rsidRPr="00437BA1">
        <w:rPr>
          <w:lang w:val="ru-RU"/>
        </w:rPr>
        <w:t>.</w:t>
      </w:r>
      <w:r>
        <w:t>dev</w:t>
      </w:r>
      <w:r w:rsidRPr="00437BA1">
        <w:rPr>
          <w:lang w:val="ru-RU"/>
        </w:rPr>
        <w:t xml:space="preserve"> (более 40 000), встроенная поддержка </w:t>
      </w:r>
      <w:r>
        <w:t>Material</w:t>
      </w:r>
      <w:r w:rsidRPr="00437BA1">
        <w:rPr>
          <w:lang w:val="ru-RU"/>
        </w:rPr>
        <w:t xml:space="preserve"> 3, сильная поддержка сообщества и регулярные обновления от </w:t>
      </w:r>
      <w:r>
        <w:t>Google</w:t>
      </w:r>
      <w:r w:rsidRPr="00437BA1">
        <w:rPr>
          <w:lang w:val="ru-RU"/>
        </w:rPr>
        <w:t>.</w:t>
      </w:r>
    </w:p>
    <w:p w14:paraId="1A83DBEE" w14:textId="77777777" w:rsidR="00C134E5" w:rsidRPr="00437BA1" w:rsidRDefault="00750B56">
      <w:pPr>
        <w:ind w:firstLine="709"/>
        <w:jc w:val="both"/>
        <w:rPr>
          <w:lang w:val="ru-RU"/>
        </w:rPr>
      </w:pPr>
      <w:r>
        <w:t>Dart</w:t>
      </w:r>
      <w:r w:rsidRPr="00437BA1">
        <w:rPr>
          <w:lang w:val="ru-RU"/>
        </w:rPr>
        <w:t xml:space="preserve"> — объектно-ориентированный язык программирования с </w:t>
      </w:r>
      <w:r>
        <w:t>C</w:t>
      </w:r>
      <w:r w:rsidRPr="00437BA1">
        <w:rPr>
          <w:lang w:val="ru-RU"/>
        </w:rPr>
        <w:t xml:space="preserve">-подобным синтаксисом, строгой типизацией и поддержкой </w:t>
      </w:r>
      <w:r>
        <w:t>null</w:t>
      </w:r>
      <w:r w:rsidRPr="00437BA1">
        <w:rPr>
          <w:lang w:val="ru-RU"/>
        </w:rPr>
        <w:t>-безопасности (</w:t>
      </w:r>
      <w:r>
        <w:t>sound</w:t>
      </w:r>
      <w:r w:rsidRPr="00437BA1">
        <w:rPr>
          <w:lang w:val="ru-RU"/>
        </w:rPr>
        <w:t xml:space="preserve"> </w:t>
      </w:r>
      <w:r>
        <w:t>null</w:t>
      </w:r>
      <w:r w:rsidRPr="00437BA1">
        <w:rPr>
          <w:lang w:val="ru-RU"/>
        </w:rPr>
        <w:t xml:space="preserve"> </w:t>
      </w:r>
      <w:r>
        <w:t>safety</w:t>
      </w:r>
      <w:r w:rsidRPr="00437BA1">
        <w:rPr>
          <w:lang w:val="ru-RU"/>
        </w:rPr>
        <w:t xml:space="preserve">). </w:t>
      </w:r>
      <w:r>
        <w:t>Null</w:t>
      </w:r>
      <w:r w:rsidRPr="00437BA1">
        <w:rPr>
          <w:lang w:val="ru-RU"/>
        </w:rPr>
        <w:t xml:space="preserve">-безопасность гарантирует, что переменные </w:t>
      </w:r>
      <w:proofErr w:type="spellStart"/>
      <w:r w:rsidRPr="00437BA1">
        <w:rPr>
          <w:lang w:val="ru-RU"/>
        </w:rPr>
        <w:t>не-</w:t>
      </w:r>
      <w:proofErr w:type="spellEnd"/>
      <w:r>
        <w:t>nullable</w:t>
      </w:r>
      <w:r w:rsidRPr="00437BA1">
        <w:rPr>
          <w:lang w:val="ru-RU"/>
        </w:rPr>
        <w:t xml:space="preserve"> типов никогда не могут содержать значение </w:t>
      </w:r>
      <w:r>
        <w:t>null</w:t>
      </w:r>
      <w:r w:rsidRPr="00437BA1">
        <w:rPr>
          <w:lang w:val="ru-RU"/>
        </w:rPr>
        <w:t xml:space="preserve">, что полностью исключает </w:t>
      </w:r>
      <w:proofErr w:type="spellStart"/>
      <w:r>
        <w:t>NullPointerException</w:t>
      </w:r>
      <w:proofErr w:type="spellEnd"/>
      <w:r w:rsidRPr="00437BA1">
        <w:rPr>
          <w:lang w:val="ru-RU"/>
        </w:rPr>
        <w:t xml:space="preserve"> — один из самых распространённых классов ошибок в мобильных приложениях. </w:t>
      </w:r>
      <w:r>
        <w:t>Dart</w:t>
      </w:r>
      <w:r w:rsidRPr="00437BA1">
        <w:rPr>
          <w:lang w:val="ru-RU"/>
        </w:rPr>
        <w:t xml:space="preserve"> поддерживает асинхронное программирование через </w:t>
      </w:r>
      <w:r>
        <w:t>Future</w:t>
      </w:r>
      <w:r w:rsidRPr="00437BA1">
        <w:rPr>
          <w:lang w:val="ru-RU"/>
        </w:rPr>
        <w:t xml:space="preserve">, </w:t>
      </w:r>
      <w:r>
        <w:t>Stream</w:t>
      </w:r>
      <w:r w:rsidRPr="00437BA1">
        <w:rPr>
          <w:lang w:val="ru-RU"/>
        </w:rPr>
        <w:t xml:space="preserve"> и </w:t>
      </w:r>
      <w:r>
        <w:t>async</w:t>
      </w:r>
      <w:r w:rsidRPr="00437BA1">
        <w:rPr>
          <w:lang w:val="ru-RU"/>
        </w:rPr>
        <w:t>/</w:t>
      </w:r>
      <w:r>
        <w:t>await</w:t>
      </w:r>
      <w:r w:rsidRPr="00437BA1">
        <w:rPr>
          <w:lang w:val="ru-RU"/>
        </w:rPr>
        <w:t xml:space="preserve">, что особенно важно при работе с базами данных и сетевыми запросами. Компилятор </w:t>
      </w:r>
      <w:r>
        <w:t>Dart</w:t>
      </w:r>
      <w:r w:rsidRPr="00437BA1">
        <w:rPr>
          <w:lang w:val="ru-RU"/>
        </w:rPr>
        <w:t xml:space="preserve"> поддерживает как </w:t>
      </w:r>
      <w:r>
        <w:t>JIT</w:t>
      </w:r>
      <w:r w:rsidRPr="00437BA1">
        <w:rPr>
          <w:lang w:val="ru-RU"/>
        </w:rPr>
        <w:t xml:space="preserve">-компиляцию (для разработки с горячей перезагрузкой), так и </w:t>
      </w:r>
      <w:r>
        <w:t>AOT</w:t>
      </w:r>
      <w:r w:rsidRPr="00437BA1">
        <w:rPr>
          <w:lang w:val="ru-RU"/>
        </w:rPr>
        <w:t xml:space="preserve">-компиляцию (для </w:t>
      </w:r>
      <w:r>
        <w:t>production</w:t>
      </w:r>
      <w:r w:rsidRPr="00437BA1">
        <w:rPr>
          <w:lang w:val="ru-RU"/>
        </w:rPr>
        <w:t xml:space="preserve">-сборок), а также </w:t>
      </w:r>
      <w:r>
        <w:t>tree</w:t>
      </w:r>
      <w:r w:rsidRPr="00437BA1">
        <w:rPr>
          <w:lang w:val="ru-RU"/>
        </w:rPr>
        <w:t xml:space="preserve"> </w:t>
      </w:r>
      <w:r>
        <w:t>shaking</w:t>
      </w:r>
      <w:r w:rsidRPr="00437BA1">
        <w:rPr>
          <w:lang w:val="ru-RU"/>
        </w:rPr>
        <w:t xml:space="preserve"> — удаление неиспользуемого кода из финальной сборки, что снижает размер приложения.</w:t>
      </w:r>
    </w:p>
    <w:p w14:paraId="4F990716" w14:textId="77777777" w:rsidR="00C134E5" w:rsidRPr="00437BA1" w:rsidRDefault="00750B56">
      <w:pPr>
        <w:ind w:firstLine="709"/>
        <w:jc w:val="both"/>
        <w:rPr>
          <w:lang w:val="ru-RU"/>
        </w:rPr>
      </w:pPr>
      <w:r>
        <w:t>SQLite</w:t>
      </w:r>
      <w:r w:rsidRPr="00437BA1">
        <w:rPr>
          <w:lang w:val="ru-RU"/>
        </w:rPr>
        <w:t xml:space="preserve"> (пакет </w:t>
      </w:r>
      <w:proofErr w:type="spellStart"/>
      <w:r>
        <w:t>sqflite</w:t>
      </w:r>
      <w:proofErr w:type="spellEnd"/>
      <w:r w:rsidRPr="00437BA1">
        <w:rPr>
          <w:lang w:val="ru-RU"/>
        </w:rPr>
        <w:t xml:space="preserve">) — лёгкая реляционная база данных, встраиваемая непосредственно в приложение, не требующая отдельного серверного процесса. </w:t>
      </w:r>
      <w:r>
        <w:t>SQLite</w:t>
      </w:r>
      <w:r w:rsidRPr="00437BA1">
        <w:rPr>
          <w:lang w:val="ru-RU"/>
        </w:rPr>
        <w:t xml:space="preserve"> обеспечивает полную поддержку </w:t>
      </w:r>
      <w:r>
        <w:t>SQL</w:t>
      </w:r>
      <w:r w:rsidRPr="00437BA1">
        <w:rPr>
          <w:lang w:val="ru-RU"/>
        </w:rPr>
        <w:t>-запросов (</w:t>
      </w:r>
      <w:r>
        <w:t>CREATE</w:t>
      </w:r>
      <w:r w:rsidRPr="00437BA1">
        <w:rPr>
          <w:lang w:val="ru-RU"/>
        </w:rPr>
        <w:t xml:space="preserve">, </w:t>
      </w:r>
      <w:r>
        <w:t>SELECT</w:t>
      </w:r>
      <w:r w:rsidRPr="00437BA1">
        <w:rPr>
          <w:lang w:val="ru-RU"/>
        </w:rPr>
        <w:t xml:space="preserve">, </w:t>
      </w:r>
      <w:r>
        <w:t>INSERT</w:t>
      </w:r>
      <w:r w:rsidRPr="00437BA1">
        <w:rPr>
          <w:lang w:val="ru-RU"/>
        </w:rPr>
        <w:t xml:space="preserve">, </w:t>
      </w:r>
      <w:r>
        <w:t>UPDATE</w:t>
      </w:r>
      <w:r w:rsidRPr="00437BA1">
        <w:rPr>
          <w:lang w:val="ru-RU"/>
        </w:rPr>
        <w:t xml:space="preserve">, </w:t>
      </w:r>
      <w:r>
        <w:t>DELETE</w:t>
      </w:r>
      <w:r w:rsidRPr="00437BA1">
        <w:rPr>
          <w:lang w:val="ru-RU"/>
        </w:rPr>
        <w:t xml:space="preserve">, </w:t>
      </w:r>
      <w:r>
        <w:t>JOIN</w:t>
      </w:r>
      <w:r w:rsidRPr="00437BA1">
        <w:rPr>
          <w:lang w:val="ru-RU"/>
        </w:rPr>
        <w:t xml:space="preserve">, </w:t>
      </w:r>
      <w:r>
        <w:t>GROUP</w:t>
      </w:r>
      <w:r w:rsidRPr="00437BA1">
        <w:rPr>
          <w:lang w:val="ru-RU"/>
        </w:rPr>
        <w:t xml:space="preserve"> </w:t>
      </w:r>
      <w:r>
        <w:t>BY</w:t>
      </w:r>
      <w:r w:rsidRPr="00437BA1">
        <w:rPr>
          <w:lang w:val="ru-RU"/>
        </w:rPr>
        <w:t xml:space="preserve">, </w:t>
      </w:r>
      <w:r>
        <w:t>ORDER</w:t>
      </w:r>
      <w:r w:rsidRPr="00437BA1">
        <w:rPr>
          <w:lang w:val="ru-RU"/>
        </w:rPr>
        <w:t xml:space="preserve"> </w:t>
      </w:r>
      <w:r>
        <w:t>BY</w:t>
      </w:r>
      <w:r w:rsidRPr="00437BA1">
        <w:rPr>
          <w:lang w:val="ru-RU"/>
        </w:rPr>
        <w:t xml:space="preserve">, подзапросы), </w:t>
      </w:r>
      <w:r w:rsidRPr="00437BA1">
        <w:rPr>
          <w:lang w:val="ru-RU"/>
        </w:rPr>
        <w:lastRenderedPageBreak/>
        <w:t xml:space="preserve">транзакции с </w:t>
      </w:r>
      <w:r>
        <w:t>ACID</w:t>
      </w:r>
      <w:r w:rsidRPr="00437BA1">
        <w:rPr>
          <w:lang w:val="ru-RU"/>
        </w:rPr>
        <w:t>-гарантиями (</w:t>
      </w:r>
      <w:r>
        <w:t>Atomicity</w:t>
      </w:r>
      <w:r w:rsidRPr="00437BA1">
        <w:rPr>
          <w:lang w:val="ru-RU"/>
        </w:rPr>
        <w:t xml:space="preserve">, </w:t>
      </w:r>
      <w:r>
        <w:t>Consistency</w:t>
      </w:r>
      <w:r w:rsidRPr="00437BA1">
        <w:rPr>
          <w:lang w:val="ru-RU"/>
        </w:rPr>
        <w:t xml:space="preserve">, </w:t>
      </w:r>
      <w:r>
        <w:t>Isolation</w:t>
      </w:r>
      <w:r w:rsidRPr="00437BA1">
        <w:rPr>
          <w:lang w:val="ru-RU"/>
        </w:rPr>
        <w:t xml:space="preserve">, </w:t>
      </w:r>
      <w:r>
        <w:t>Durability</w:t>
      </w:r>
      <w:r w:rsidRPr="00437BA1">
        <w:rPr>
          <w:lang w:val="ru-RU"/>
        </w:rPr>
        <w:t xml:space="preserve">), внешние ключи для обеспечения ссылочной целостности, индексы для ускорения запросов и миграции схемы для обновления структуры базы данных при изменении версии приложения. Для приложения «Учёт товаров» </w:t>
      </w:r>
      <w:r>
        <w:t>SQLite</w:t>
      </w:r>
      <w:r w:rsidRPr="00437BA1">
        <w:rPr>
          <w:lang w:val="ru-RU"/>
        </w:rPr>
        <w:t xml:space="preserve"> предоставляет оптимальный баланс между функциональностью реляционной базы данных и простотой использования (не требуется настройка сервера, база данных хранится в одном файле на устройстве пользователя).</w:t>
      </w:r>
    </w:p>
    <w:p w14:paraId="3CB1B7BA" w14:textId="77777777" w:rsidR="00C134E5" w:rsidRPr="00437BA1" w:rsidRDefault="00750B56">
      <w:pPr>
        <w:ind w:firstLine="709"/>
        <w:jc w:val="both"/>
        <w:rPr>
          <w:lang w:val="ru-RU"/>
        </w:rPr>
      </w:pPr>
      <w:r w:rsidRPr="00437BA1">
        <w:rPr>
          <w:lang w:val="ru-RU"/>
        </w:rPr>
        <w:t xml:space="preserve">Пакет </w:t>
      </w:r>
      <w:r>
        <w:t>path</w:t>
      </w:r>
      <w:r w:rsidRPr="00437BA1">
        <w:rPr>
          <w:lang w:val="ru-RU"/>
        </w:rPr>
        <w:t>_</w:t>
      </w:r>
      <w:r>
        <w:t>provider</w:t>
      </w:r>
      <w:r w:rsidRPr="00437BA1">
        <w:rPr>
          <w:lang w:val="ru-RU"/>
        </w:rPr>
        <w:t xml:space="preserve"> используется для получения корректного пути к директории приложения на каждой платформе, где будет храниться файл базы данных </w:t>
      </w:r>
      <w:r>
        <w:t>warehouse</w:t>
      </w:r>
      <w:r w:rsidRPr="00437BA1">
        <w:rPr>
          <w:lang w:val="ru-RU"/>
        </w:rPr>
        <w:t>.</w:t>
      </w:r>
      <w:proofErr w:type="spellStart"/>
      <w:r>
        <w:t>db</w:t>
      </w:r>
      <w:proofErr w:type="spellEnd"/>
      <w:r w:rsidRPr="00437BA1">
        <w:rPr>
          <w:lang w:val="ru-RU"/>
        </w:rPr>
        <w:t xml:space="preserve">. Пакет </w:t>
      </w:r>
      <w:proofErr w:type="spellStart"/>
      <w:r>
        <w:t>intl</w:t>
      </w:r>
      <w:proofErr w:type="spellEnd"/>
      <w:r w:rsidRPr="00437BA1">
        <w:rPr>
          <w:lang w:val="ru-RU"/>
        </w:rPr>
        <w:t xml:space="preserve"> обеспечивает локализацию форматирования чисел, дат и валюты (формат рублей: «1 234,56 ₽»), что важно для корректного отображения цен и сумм в русскоязычном интерфейсе. </w:t>
      </w:r>
      <w:r>
        <w:t>Material</w:t>
      </w:r>
      <w:r w:rsidRPr="00437BA1">
        <w:rPr>
          <w:lang w:val="ru-RU"/>
        </w:rPr>
        <w:t xml:space="preserve"> 3 — третья итерация дизайн-системы </w:t>
      </w:r>
      <w:r>
        <w:t>Material</w:t>
      </w:r>
      <w:r w:rsidRPr="00437BA1">
        <w:rPr>
          <w:lang w:val="ru-RU"/>
        </w:rPr>
        <w:t xml:space="preserve"> </w:t>
      </w:r>
      <w:r>
        <w:t>Design</w:t>
      </w:r>
      <w:r w:rsidRPr="00437BA1">
        <w:rPr>
          <w:lang w:val="ru-RU"/>
        </w:rPr>
        <w:t xml:space="preserve"> от </w:t>
      </w:r>
      <w:r>
        <w:t>Google</w:t>
      </w:r>
      <w:r w:rsidRPr="00437BA1">
        <w:rPr>
          <w:lang w:val="ru-RU"/>
        </w:rPr>
        <w:t>, предоставляющая современные компоненты (</w:t>
      </w:r>
      <w:proofErr w:type="spellStart"/>
      <w:r>
        <w:t>NavigationBar</w:t>
      </w:r>
      <w:proofErr w:type="spellEnd"/>
      <w:r w:rsidRPr="00437BA1">
        <w:rPr>
          <w:lang w:val="ru-RU"/>
        </w:rPr>
        <w:t xml:space="preserve">, </w:t>
      </w:r>
      <w:r>
        <w:t>Card</w:t>
      </w:r>
      <w:r w:rsidRPr="00437BA1">
        <w:rPr>
          <w:lang w:val="ru-RU"/>
        </w:rPr>
        <w:t xml:space="preserve">, </w:t>
      </w:r>
      <w:proofErr w:type="spellStart"/>
      <w:r>
        <w:t>SegmentedButton</w:t>
      </w:r>
      <w:proofErr w:type="spellEnd"/>
      <w:r w:rsidRPr="00437BA1">
        <w:rPr>
          <w:lang w:val="ru-RU"/>
        </w:rPr>
        <w:t xml:space="preserve">, </w:t>
      </w:r>
      <w:proofErr w:type="spellStart"/>
      <w:r>
        <w:t>FilledButton</w:t>
      </w:r>
      <w:proofErr w:type="spellEnd"/>
      <w:r w:rsidRPr="00437BA1">
        <w:rPr>
          <w:lang w:val="ru-RU"/>
        </w:rPr>
        <w:t xml:space="preserve">, расширенные темы с </w:t>
      </w:r>
      <w:proofErr w:type="spellStart"/>
      <w:r>
        <w:t>ColorScheme</w:t>
      </w:r>
      <w:proofErr w:type="spellEnd"/>
      <w:r w:rsidRPr="00437BA1">
        <w:rPr>
          <w:lang w:val="ru-RU"/>
        </w:rPr>
        <w:t>.</w:t>
      </w:r>
      <w:proofErr w:type="spellStart"/>
      <w:r>
        <w:t>fromSeed</w:t>
      </w:r>
      <w:proofErr w:type="spellEnd"/>
      <w:r w:rsidRPr="00437BA1">
        <w:rPr>
          <w:lang w:val="ru-RU"/>
        </w:rPr>
        <w:t>), адаптивную цветовую палитру и улучшенную типографику.</w:t>
      </w:r>
    </w:p>
    <w:p w14:paraId="08E22128" w14:textId="77777777" w:rsidR="00C134E5" w:rsidRPr="00437BA1" w:rsidRDefault="00750B56">
      <w:pPr>
        <w:rPr>
          <w:lang w:val="ru-RU"/>
        </w:rPr>
      </w:pPr>
      <w:r w:rsidRPr="00437BA1">
        <w:rPr>
          <w:lang w:val="ru-RU"/>
        </w:rPr>
        <w:br w:type="page"/>
      </w:r>
    </w:p>
    <w:p w14:paraId="661EB30D" w14:textId="77777777" w:rsidR="00C134E5" w:rsidRPr="00437BA1" w:rsidRDefault="00750B56">
      <w:pPr>
        <w:pStyle w:val="1"/>
        <w:rPr>
          <w:lang w:val="ru-RU"/>
        </w:rPr>
      </w:pPr>
      <w:bookmarkStart w:id="10" w:name="_Toc230188618"/>
      <w:r w:rsidRPr="00437BA1">
        <w:rPr>
          <w:lang w:val="ru-RU"/>
        </w:rPr>
        <w:lastRenderedPageBreak/>
        <w:t>ГЛАВА 2. ПРОЕКТИРОВАНИЕ ПРИЛОЖЕНИЯ «УЧЁТ ТОВАРОВ»</w:t>
      </w:r>
      <w:bookmarkEnd w:id="10"/>
    </w:p>
    <w:p w14:paraId="42C7EA6A" w14:textId="77777777" w:rsidR="00C134E5" w:rsidRPr="00437BA1" w:rsidRDefault="00750B56">
      <w:pPr>
        <w:pStyle w:val="21"/>
        <w:rPr>
          <w:lang w:val="ru-RU"/>
        </w:rPr>
      </w:pPr>
      <w:bookmarkStart w:id="11" w:name="_Toc230188619"/>
      <w:r w:rsidRPr="00437BA1">
        <w:rPr>
          <w:lang w:val="ru-RU"/>
        </w:rPr>
        <w:t>2.1. Архитектура приложения</w:t>
      </w:r>
      <w:bookmarkEnd w:id="11"/>
    </w:p>
    <w:p w14:paraId="0A78C58B" w14:textId="77777777" w:rsidR="00C134E5" w:rsidRPr="00437BA1" w:rsidRDefault="00750B56">
      <w:pPr>
        <w:ind w:firstLine="709"/>
        <w:jc w:val="both"/>
        <w:rPr>
          <w:lang w:val="ru-RU"/>
        </w:rPr>
      </w:pPr>
      <w:r w:rsidRPr="00437BA1">
        <w:rPr>
          <w:lang w:val="ru-RU"/>
        </w:rPr>
        <w:t>Архитектура приложения «Учёт товаров» построена на принципе разделения ответственности с использованием трёхслойной модели: слой данных (</w:t>
      </w:r>
      <w:proofErr w:type="spellStart"/>
      <w:r>
        <w:t>DatabaseHelper</w:t>
      </w:r>
      <w:proofErr w:type="spellEnd"/>
      <w:r w:rsidRPr="00437BA1">
        <w:rPr>
          <w:lang w:val="ru-RU"/>
        </w:rPr>
        <w:t xml:space="preserve"> — </w:t>
      </w:r>
      <w:r>
        <w:t>Singleton</w:t>
      </w:r>
      <w:r w:rsidRPr="00437BA1">
        <w:rPr>
          <w:lang w:val="ru-RU"/>
        </w:rPr>
        <w:t xml:space="preserve"> для работы с </w:t>
      </w:r>
      <w:r>
        <w:t>SQLite</w:t>
      </w:r>
      <w:r w:rsidRPr="00437BA1">
        <w:rPr>
          <w:lang w:val="ru-RU"/>
        </w:rPr>
        <w:t xml:space="preserve">), слой бизнес-логики (модели </w:t>
      </w:r>
      <w:r>
        <w:t>Product</w:t>
      </w:r>
      <w:r w:rsidRPr="00437BA1">
        <w:rPr>
          <w:lang w:val="ru-RU"/>
        </w:rPr>
        <w:t xml:space="preserve">, </w:t>
      </w:r>
      <w:r>
        <w:t>Movement</w:t>
      </w:r>
      <w:r w:rsidRPr="00437BA1">
        <w:rPr>
          <w:lang w:val="ru-RU"/>
        </w:rPr>
        <w:t xml:space="preserve">, </w:t>
      </w:r>
      <w:proofErr w:type="spellStart"/>
      <w:r>
        <w:t>AppSettings</w:t>
      </w:r>
      <w:proofErr w:type="spellEnd"/>
      <w:r w:rsidRPr="00437BA1">
        <w:rPr>
          <w:lang w:val="ru-RU"/>
        </w:rPr>
        <w:t xml:space="preserve"> с методами валидации и преобразования), слой представления (экраны и виджеты </w:t>
      </w:r>
      <w:r>
        <w:t>Flutter</w:t>
      </w:r>
      <w:r w:rsidRPr="00437BA1">
        <w:rPr>
          <w:lang w:val="ru-RU"/>
        </w:rPr>
        <w:t xml:space="preserve"> с использованием </w:t>
      </w:r>
      <w:proofErr w:type="spellStart"/>
      <w:r>
        <w:t>StatefulWidget</w:t>
      </w:r>
      <w:proofErr w:type="spellEnd"/>
      <w:r w:rsidRPr="00437BA1">
        <w:rPr>
          <w:lang w:val="ru-RU"/>
        </w:rPr>
        <w:t xml:space="preserve"> и </w:t>
      </w:r>
      <w:proofErr w:type="spellStart"/>
      <w:r>
        <w:t>setState</w:t>
      </w:r>
      <w:proofErr w:type="spellEnd"/>
      <w:r w:rsidRPr="00437BA1">
        <w:rPr>
          <w:lang w:val="ru-RU"/>
        </w:rPr>
        <w:t xml:space="preserve"> для управления состоянием).</w:t>
      </w:r>
    </w:p>
    <w:p w14:paraId="563F2196" w14:textId="77777777" w:rsidR="00C134E5" w:rsidRPr="00437BA1" w:rsidRDefault="00750B56">
      <w:pPr>
        <w:ind w:firstLine="709"/>
        <w:jc w:val="both"/>
        <w:rPr>
          <w:lang w:val="ru-RU"/>
        </w:rPr>
      </w:pPr>
      <w:proofErr w:type="spellStart"/>
      <w:r>
        <w:t>DatabaseHelper</w:t>
      </w:r>
      <w:proofErr w:type="spellEnd"/>
      <w:r w:rsidRPr="00437BA1">
        <w:rPr>
          <w:lang w:val="ru-RU"/>
        </w:rPr>
        <w:t xml:space="preserve"> реализован по паттерну </w:t>
      </w:r>
      <w:r>
        <w:t>Singleton</w:t>
      </w:r>
      <w:r w:rsidRPr="00437BA1">
        <w:rPr>
          <w:lang w:val="ru-RU"/>
        </w:rPr>
        <w:t xml:space="preserve"> с приватным конструктором и фабричным методом </w:t>
      </w:r>
      <w:r>
        <w:t>factory</w:t>
      </w:r>
      <w:r w:rsidRPr="00437BA1">
        <w:rPr>
          <w:lang w:val="ru-RU"/>
        </w:rPr>
        <w:t xml:space="preserve"> </w:t>
      </w:r>
      <w:proofErr w:type="spellStart"/>
      <w:proofErr w:type="gramStart"/>
      <w:r>
        <w:t>DatabaseHelper</w:t>
      </w:r>
      <w:proofErr w:type="spellEnd"/>
      <w:r w:rsidRPr="00437BA1">
        <w:rPr>
          <w:lang w:val="ru-RU"/>
        </w:rPr>
        <w:t>(</w:t>
      </w:r>
      <w:proofErr w:type="gramEnd"/>
      <w:r w:rsidRPr="00437BA1">
        <w:rPr>
          <w:lang w:val="ru-RU"/>
        </w:rPr>
        <w:t>) =&gt; _</w:t>
      </w:r>
      <w:r>
        <w:t>instance</w:t>
      </w:r>
      <w:r w:rsidRPr="00437BA1">
        <w:rPr>
          <w:lang w:val="ru-RU"/>
        </w:rPr>
        <w:t xml:space="preserve">. Это гарантирует, что в приложении существует ровно один экземпляр класса для работы с базой данных, что предотвращает состояние гонки при конкурентном доступе к файлу базы данных. </w:t>
      </w:r>
      <w:r>
        <w:t>Singleton</w:t>
      </w:r>
      <w:r w:rsidRPr="00437BA1">
        <w:rPr>
          <w:lang w:val="ru-RU"/>
        </w:rPr>
        <w:t xml:space="preserve"> инициализируется лениво (</w:t>
      </w:r>
      <w:r>
        <w:t>lazy</w:t>
      </w:r>
      <w:r w:rsidRPr="00437BA1">
        <w:rPr>
          <w:lang w:val="ru-RU"/>
        </w:rPr>
        <w:t xml:space="preserve"> </w:t>
      </w:r>
      <w:r>
        <w:t>initialization</w:t>
      </w:r>
      <w:r w:rsidRPr="00437BA1">
        <w:rPr>
          <w:lang w:val="ru-RU"/>
        </w:rPr>
        <w:t xml:space="preserve">): экземпляр базы данных создаётся при первом обращении к геттеру </w:t>
      </w:r>
      <w:r>
        <w:t>database</w:t>
      </w:r>
      <w:r w:rsidRPr="00437BA1">
        <w:rPr>
          <w:lang w:val="ru-RU"/>
        </w:rPr>
        <w:t>, который проверяет, инициализирована ли база данных, и если нет — вызывает _</w:t>
      </w:r>
      <w:proofErr w:type="spellStart"/>
      <w:proofErr w:type="gramStart"/>
      <w:r>
        <w:t>initDatabase</w:t>
      </w:r>
      <w:proofErr w:type="spellEnd"/>
      <w:r w:rsidRPr="00437BA1">
        <w:rPr>
          <w:lang w:val="ru-RU"/>
        </w:rPr>
        <w:t>(</w:t>
      </w:r>
      <w:proofErr w:type="gramEnd"/>
      <w:r w:rsidRPr="00437BA1">
        <w:rPr>
          <w:lang w:val="ru-RU"/>
        </w:rPr>
        <w:t>).</w:t>
      </w:r>
    </w:p>
    <w:p w14:paraId="4EF86B41" w14:textId="77777777" w:rsidR="00C134E5" w:rsidRPr="00437BA1" w:rsidRDefault="00750B56">
      <w:pPr>
        <w:ind w:firstLine="709"/>
        <w:jc w:val="both"/>
        <w:rPr>
          <w:lang w:val="ru-RU"/>
        </w:rPr>
      </w:pPr>
      <w:r w:rsidRPr="00437BA1">
        <w:rPr>
          <w:lang w:val="ru-RU"/>
        </w:rPr>
        <w:t xml:space="preserve">База данных </w:t>
      </w:r>
      <w:r>
        <w:t>SQLite</w:t>
      </w:r>
      <w:r w:rsidRPr="00437BA1">
        <w:rPr>
          <w:lang w:val="ru-RU"/>
        </w:rPr>
        <w:t xml:space="preserve"> инициализируется с поддержкой миграций: при создании (</w:t>
      </w:r>
      <w:proofErr w:type="spellStart"/>
      <w:r>
        <w:t>onCreate</w:t>
      </w:r>
      <w:proofErr w:type="spellEnd"/>
      <w:r w:rsidRPr="00437BA1">
        <w:rPr>
          <w:lang w:val="ru-RU"/>
        </w:rPr>
        <w:t xml:space="preserve">) выполняются три </w:t>
      </w:r>
      <w:r>
        <w:t>SQL</w:t>
      </w:r>
      <w:r w:rsidRPr="00437BA1">
        <w:rPr>
          <w:lang w:val="ru-RU"/>
        </w:rPr>
        <w:t xml:space="preserve">-запроса </w:t>
      </w:r>
      <w:r>
        <w:t>CREATE</w:t>
      </w:r>
      <w:r w:rsidRPr="00437BA1">
        <w:rPr>
          <w:lang w:val="ru-RU"/>
        </w:rPr>
        <w:t xml:space="preserve"> </w:t>
      </w:r>
      <w:r>
        <w:t>TABLE</w:t>
      </w:r>
      <w:r w:rsidRPr="00437BA1">
        <w:rPr>
          <w:lang w:val="ru-RU"/>
        </w:rPr>
        <w:t xml:space="preserve"> для таблиц </w:t>
      </w:r>
      <w:r>
        <w:t>products</w:t>
      </w:r>
      <w:r w:rsidRPr="00437BA1">
        <w:rPr>
          <w:lang w:val="ru-RU"/>
        </w:rPr>
        <w:t xml:space="preserve">, </w:t>
      </w:r>
      <w:r>
        <w:t>movements</w:t>
      </w:r>
      <w:r w:rsidRPr="00437BA1">
        <w:rPr>
          <w:lang w:val="ru-RU"/>
        </w:rPr>
        <w:t xml:space="preserve"> и </w:t>
      </w:r>
      <w:r>
        <w:t>settings</w:t>
      </w:r>
      <w:r w:rsidRPr="00437BA1">
        <w:rPr>
          <w:lang w:val="ru-RU"/>
        </w:rPr>
        <w:t>; при обновлении версии (</w:t>
      </w:r>
      <w:proofErr w:type="spellStart"/>
      <w:r>
        <w:t>onUpgrade</w:t>
      </w:r>
      <w:proofErr w:type="spellEnd"/>
      <w:r w:rsidRPr="00437BA1">
        <w:rPr>
          <w:lang w:val="ru-RU"/>
        </w:rPr>
        <w:t xml:space="preserve">) выполняются </w:t>
      </w:r>
      <w:r>
        <w:t>ALTER</w:t>
      </w:r>
      <w:r w:rsidRPr="00437BA1">
        <w:rPr>
          <w:lang w:val="ru-RU"/>
        </w:rPr>
        <w:t xml:space="preserve"> </w:t>
      </w:r>
      <w:r>
        <w:t>TABLE</w:t>
      </w:r>
      <w:r w:rsidRPr="00437BA1">
        <w:rPr>
          <w:lang w:val="ru-RU"/>
        </w:rPr>
        <w:t xml:space="preserve"> для добавления новых столбцов (</w:t>
      </w:r>
      <w:r>
        <w:t>counterparty</w:t>
      </w:r>
      <w:r w:rsidRPr="00437BA1">
        <w:rPr>
          <w:lang w:val="ru-RU"/>
        </w:rPr>
        <w:t xml:space="preserve">, </w:t>
      </w:r>
      <w:proofErr w:type="spellStart"/>
      <w:r>
        <w:t>unitPrice</w:t>
      </w:r>
      <w:proofErr w:type="spellEnd"/>
      <w:r w:rsidRPr="00437BA1">
        <w:rPr>
          <w:lang w:val="ru-RU"/>
        </w:rPr>
        <w:t>) и создания новых таблиц. Это позволяет добавлять функциональность без потери существующих данных пользователя.</w:t>
      </w:r>
    </w:p>
    <w:p w14:paraId="2B378ECE" w14:textId="77777777" w:rsidR="00C134E5" w:rsidRPr="00437BA1" w:rsidRDefault="00750B56">
      <w:pPr>
        <w:ind w:firstLine="709"/>
        <w:jc w:val="both"/>
        <w:rPr>
          <w:lang w:val="ru-RU"/>
        </w:rPr>
      </w:pPr>
      <w:r w:rsidRPr="00437BA1">
        <w:rPr>
          <w:lang w:val="ru-RU"/>
        </w:rPr>
        <w:t xml:space="preserve">Поток данных в приложении однонаправленный: действие пользователя на экране (нажатие кнопки, ввод текста) вызывает метод </w:t>
      </w:r>
      <w:proofErr w:type="spellStart"/>
      <w:r>
        <w:t>DatabaseHelper</w:t>
      </w:r>
      <w:proofErr w:type="spellEnd"/>
      <w:r w:rsidRPr="00437BA1">
        <w:rPr>
          <w:lang w:val="ru-RU"/>
        </w:rPr>
        <w:t xml:space="preserve"> → метод изменяет данные в </w:t>
      </w:r>
      <w:r>
        <w:t>SQLite</w:t>
      </w:r>
      <w:r w:rsidRPr="00437BA1">
        <w:rPr>
          <w:lang w:val="ru-RU"/>
        </w:rPr>
        <w:t xml:space="preserve"> и возвращает результат → экран обновляет своё состояние через </w:t>
      </w:r>
      <w:proofErr w:type="spellStart"/>
      <w:proofErr w:type="gramStart"/>
      <w:r>
        <w:t>setState</w:t>
      </w:r>
      <w:proofErr w:type="spellEnd"/>
      <w:r w:rsidRPr="00437BA1">
        <w:rPr>
          <w:lang w:val="ru-RU"/>
        </w:rPr>
        <w:t>(</w:t>
      </w:r>
      <w:proofErr w:type="gramEnd"/>
      <w:r w:rsidRPr="00437BA1">
        <w:rPr>
          <w:lang w:val="ru-RU"/>
        </w:rPr>
        <w:t xml:space="preserve">) → </w:t>
      </w:r>
      <w:r>
        <w:t>Flutter</w:t>
      </w:r>
      <w:r w:rsidRPr="00437BA1">
        <w:rPr>
          <w:lang w:val="ru-RU"/>
        </w:rPr>
        <w:t xml:space="preserve"> перерисовывает виджет с новыми </w:t>
      </w:r>
      <w:r w:rsidRPr="00437BA1">
        <w:rPr>
          <w:lang w:val="ru-RU"/>
        </w:rPr>
        <w:lastRenderedPageBreak/>
        <w:t>данными. Данный подход прост и предсказуем, не требует внешних библиотек для управления состоянием (</w:t>
      </w:r>
      <w:r>
        <w:t>Provider</w:t>
      </w:r>
      <w:r w:rsidRPr="00437BA1">
        <w:rPr>
          <w:lang w:val="ru-RU"/>
        </w:rPr>
        <w:t xml:space="preserve">, </w:t>
      </w:r>
      <w:proofErr w:type="spellStart"/>
      <w:r>
        <w:t>BLoC</w:t>
      </w:r>
      <w:proofErr w:type="spellEnd"/>
      <w:r w:rsidRPr="00437BA1">
        <w:rPr>
          <w:lang w:val="ru-RU"/>
        </w:rPr>
        <w:t xml:space="preserve">, </w:t>
      </w:r>
      <w:proofErr w:type="spellStart"/>
      <w:r>
        <w:t>Riverpod</w:t>
      </w:r>
      <w:proofErr w:type="spellEnd"/>
      <w:r w:rsidRPr="00437BA1">
        <w:rPr>
          <w:lang w:val="ru-RU"/>
        </w:rPr>
        <w:t>) и является достаточным для приложения данного масштаба и сложности.</w:t>
      </w:r>
    </w:p>
    <w:p w14:paraId="0D6E47C9" w14:textId="77777777" w:rsidR="00C134E5" w:rsidRPr="00437BA1" w:rsidRDefault="00750B56">
      <w:pPr>
        <w:pStyle w:val="21"/>
        <w:rPr>
          <w:lang w:val="ru-RU"/>
        </w:rPr>
      </w:pPr>
      <w:bookmarkStart w:id="12" w:name="_Toc230188620"/>
      <w:r w:rsidRPr="00437BA1">
        <w:rPr>
          <w:lang w:val="ru-RU"/>
        </w:rPr>
        <w:t>2.2. Проектирование моделей данных и схемы базы данных</w:t>
      </w:r>
      <w:bookmarkEnd w:id="12"/>
    </w:p>
    <w:p w14:paraId="5AC4A06B" w14:textId="77777777" w:rsidR="00C134E5" w:rsidRPr="00437BA1" w:rsidRDefault="00750B56">
      <w:pPr>
        <w:ind w:firstLine="709"/>
        <w:jc w:val="both"/>
        <w:rPr>
          <w:lang w:val="ru-RU"/>
        </w:rPr>
      </w:pPr>
      <w:r w:rsidRPr="00437BA1">
        <w:rPr>
          <w:lang w:val="ru-RU"/>
        </w:rPr>
        <w:t xml:space="preserve">Модель данных приложения включает три основные сущности: </w:t>
      </w:r>
      <w:r>
        <w:t>Product</w:t>
      </w:r>
      <w:r w:rsidRPr="00437BA1">
        <w:rPr>
          <w:lang w:val="ru-RU"/>
        </w:rPr>
        <w:t xml:space="preserve"> (товар), </w:t>
      </w:r>
      <w:r>
        <w:t>Movement</w:t>
      </w:r>
      <w:r w:rsidRPr="00437BA1">
        <w:rPr>
          <w:lang w:val="ru-RU"/>
        </w:rPr>
        <w:t xml:space="preserve"> (движение товара), </w:t>
      </w:r>
      <w:proofErr w:type="spellStart"/>
      <w:r>
        <w:t>AppSettings</w:t>
      </w:r>
      <w:proofErr w:type="spellEnd"/>
      <w:r w:rsidRPr="00437BA1">
        <w:rPr>
          <w:lang w:val="ru-RU"/>
        </w:rPr>
        <w:t xml:space="preserve"> (настройки приложения). Каждая сущность представлена </w:t>
      </w:r>
      <w:r>
        <w:t>Dart</w:t>
      </w:r>
      <w:r w:rsidRPr="00437BA1">
        <w:rPr>
          <w:lang w:val="ru-RU"/>
        </w:rPr>
        <w:t xml:space="preserve">-классом с методами </w:t>
      </w:r>
      <w:proofErr w:type="spellStart"/>
      <w:proofErr w:type="gramStart"/>
      <w:r>
        <w:t>toMap</w:t>
      </w:r>
      <w:proofErr w:type="spellEnd"/>
      <w:r w:rsidRPr="00437BA1">
        <w:rPr>
          <w:lang w:val="ru-RU"/>
        </w:rPr>
        <w:t>(</w:t>
      </w:r>
      <w:proofErr w:type="gramEnd"/>
      <w:r w:rsidRPr="00437BA1">
        <w:rPr>
          <w:lang w:val="ru-RU"/>
        </w:rPr>
        <w:t xml:space="preserve">) для </w:t>
      </w:r>
      <w:proofErr w:type="spellStart"/>
      <w:r w:rsidRPr="00437BA1">
        <w:rPr>
          <w:lang w:val="ru-RU"/>
        </w:rPr>
        <w:t>сериализации</w:t>
      </w:r>
      <w:proofErr w:type="spellEnd"/>
      <w:r w:rsidRPr="00437BA1">
        <w:rPr>
          <w:lang w:val="ru-RU"/>
        </w:rPr>
        <w:t xml:space="preserve"> в </w:t>
      </w:r>
      <w:r>
        <w:t>Map</w:t>
      </w:r>
      <w:r w:rsidRPr="00437BA1">
        <w:rPr>
          <w:lang w:val="ru-RU"/>
        </w:rPr>
        <w:t>&lt;</w:t>
      </w:r>
      <w:r>
        <w:t>String</w:t>
      </w:r>
      <w:r w:rsidRPr="00437BA1">
        <w:rPr>
          <w:lang w:val="ru-RU"/>
        </w:rPr>
        <w:t xml:space="preserve">, </w:t>
      </w:r>
      <w:r>
        <w:t>dynamic</w:t>
      </w:r>
      <w:r w:rsidRPr="00437BA1">
        <w:rPr>
          <w:lang w:val="ru-RU"/>
        </w:rPr>
        <w:t xml:space="preserve">&gt; (формат, принимаемый </w:t>
      </w:r>
      <w:proofErr w:type="spellStart"/>
      <w:r>
        <w:t>sqflite</w:t>
      </w:r>
      <w:proofErr w:type="spellEnd"/>
      <w:r w:rsidRPr="00437BA1">
        <w:rPr>
          <w:lang w:val="ru-RU"/>
        </w:rPr>
        <w:t xml:space="preserve">) и фабричным конструктором </w:t>
      </w:r>
      <w:proofErr w:type="spellStart"/>
      <w:r>
        <w:t>fromMap</w:t>
      </w:r>
      <w:proofErr w:type="spellEnd"/>
      <w:r w:rsidRPr="00437BA1">
        <w:rPr>
          <w:lang w:val="ru-RU"/>
        </w:rPr>
        <w:t xml:space="preserve">() для </w:t>
      </w:r>
      <w:proofErr w:type="spellStart"/>
      <w:r w:rsidRPr="00437BA1">
        <w:rPr>
          <w:lang w:val="ru-RU"/>
        </w:rPr>
        <w:t>десериализации</w:t>
      </w:r>
      <w:proofErr w:type="spellEnd"/>
      <w:r w:rsidRPr="00437BA1">
        <w:rPr>
          <w:lang w:val="ru-RU"/>
        </w:rPr>
        <w:t xml:space="preserve"> из результатов </w:t>
      </w:r>
      <w:r>
        <w:t>SQL</w:t>
      </w:r>
      <w:r w:rsidRPr="00437BA1">
        <w:rPr>
          <w:lang w:val="ru-RU"/>
        </w:rPr>
        <w:t>-запроса.</w:t>
      </w:r>
    </w:p>
    <w:p w14:paraId="444AFDC4" w14:textId="77777777" w:rsidR="00C134E5" w:rsidRPr="00437BA1" w:rsidRDefault="00750B56">
      <w:pPr>
        <w:ind w:firstLine="709"/>
        <w:jc w:val="both"/>
        <w:rPr>
          <w:lang w:val="ru-RU"/>
        </w:rPr>
      </w:pPr>
      <w:r w:rsidRPr="00437BA1">
        <w:rPr>
          <w:lang w:val="ru-RU"/>
        </w:rPr>
        <w:t xml:space="preserve">Сущность </w:t>
      </w:r>
      <w:r>
        <w:t>Product</w:t>
      </w:r>
      <w:r w:rsidRPr="00437BA1">
        <w:rPr>
          <w:lang w:val="ru-RU"/>
        </w:rPr>
        <w:t xml:space="preserve"> (модель товара) содержит поля: </w:t>
      </w:r>
      <w:r>
        <w:t>id</w:t>
      </w:r>
      <w:r w:rsidRPr="00437BA1">
        <w:rPr>
          <w:lang w:val="ru-RU"/>
        </w:rPr>
        <w:t xml:space="preserve"> — </w:t>
      </w:r>
      <w:r>
        <w:t>INTEGER</w:t>
      </w:r>
      <w:r w:rsidRPr="00437BA1">
        <w:rPr>
          <w:lang w:val="ru-RU"/>
        </w:rPr>
        <w:t xml:space="preserve"> </w:t>
      </w:r>
      <w:r>
        <w:t>PRIMARY</w:t>
      </w:r>
      <w:r w:rsidRPr="00437BA1">
        <w:rPr>
          <w:lang w:val="ru-RU"/>
        </w:rPr>
        <w:t xml:space="preserve"> </w:t>
      </w:r>
      <w:r>
        <w:t>KEY</w:t>
      </w:r>
      <w:r w:rsidRPr="00437BA1">
        <w:rPr>
          <w:lang w:val="ru-RU"/>
        </w:rPr>
        <w:t xml:space="preserve"> </w:t>
      </w:r>
      <w:r>
        <w:t>AUTOINCREMENT</w:t>
      </w:r>
      <w:r w:rsidRPr="00437BA1">
        <w:rPr>
          <w:lang w:val="ru-RU"/>
        </w:rPr>
        <w:t xml:space="preserve"> (автоинкрементный первичный ключ); </w:t>
      </w:r>
      <w:r>
        <w:t>name</w:t>
      </w:r>
      <w:r w:rsidRPr="00437BA1">
        <w:rPr>
          <w:lang w:val="ru-RU"/>
        </w:rPr>
        <w:t xml:space="preserve"> — </w:t>
      </w:r>
      <w:r>
        <w:t>TEXT</w:t>
      </w:r>
      <w:r w:rsidRPr="00437BA1">
        <w:rPr>
          <w:lang w:val="ru-RU"/>
        </w:rPr>
        <w:t xml:space="preserve"> </w:t>
      </w:r>
      <w:r>
        <w:t>NOT</w:t>
      </w:r>
      <w:r w:rsidRPr="00437BA1">
        <w:rPr>
          <w:lang w:val="ru-RU"/>
        </w:rPr>
        <w:t xml:space="preserve"> </w:t>
      </w:r>
      <w:r>
        <w:t>NULL</w:t>
      </w:r>
      <w:r w:rsidRPr="00437BA1">
        <w:rPr>
          <w:lang w:val="ru-RU"/>
        </w:rPr>
        <w:t xml:space="preserve"> (название товара, обязательное поле); </w:t>
      </w:r>
      <w:r>
        <w:t>category</w:t>
      </w:r>
      <w:r w:rsidRPr="00437BA1">
        <w:rPr>
          <w:lang w:val="ru-RU"/>
        </w:rPr>
        <w:t xml:space="preserve"> — </w:t>
      </w:r>
      <w:r>
        <w:t>TEXT</w:t>
      </w:r>
      <w:r w:rsidRPr="00437BA1">
        <w:rPr>
          <w:lang w:val="ru-RU"/>
        </w:rPr>
        <w:t xml:space="preserve"> </w:t>
      </w:r>
      <w:r>
        <w:t>DEFAULT</w:t>
      </w:r>
      <w:r w:rsidRPr="00437BA1">
        <w:rPr>
          <w:lang w:val="ru-RU"/>
        </w:rPr>
        <w:t xml:space="preserve"> «Общее» (категория товара); </w:t>
      </w:r>
      <w:r>
        <w:t>quantity</w:t>
      </w:r>
      <w:r w:rsidRPr="00437BA1">
        <w:rPr>
          <w:lang w:val="ru-RU"/>
        </w:rPr>
        <w:t xml:space="preserve"> — </w:t>
      </w:r>
      <w:r>
        <w:t>INTEGER</w:t>
      </w:r>
      <w:r w:rsidRPr="00437BA1">
        <w:rPr>
          <w:lang w:val="ru-RU"/>
        </w:rPr>
        <w:t xml:space="preserve"> </w:t>
      </w:r>
      <w:r>
        <w:t>DEFAULT</w:t>
      </w:r>
      <w:r w:rsidRPr="00437BA1">
        <w:rPr>
          <w:lang w:val="ru-RU"/>
        </w:rPr>
        <w:t xml:space="preserve"> 0 (количество на складе); </w:t>
      </w:r>
      <w:r>
        <w:t>price</w:t>
      </w:r>
      <w:r w:rsidRPr="00437BA1">
        <w:rPr>
          <w:lang w:val="ru-RU"/>
        </w:rPr>
        <w:t xml:space="preserve"> — </w:t>
      </w:r>
      <w:r>
        <w:t>REAL</w:t>
      </w:r>
      <w:r w:rsidRPr="00437BA1">
        <w:rPr>
          <w:lang w:val="ru-RU"/>
        </w:rPr>
        <w:t xml:space="preserve"> </w:t>
      </w:r>
      <w:r>
        <w:t>DEFAULT</w:t>
      </w:r>
      <w:r w:rsidRPr="00437BA1">
        <w:rPr>
          <w:lang w:val="ru-RU"/>
        </w:rPr>
        <w:t xml:space="preserve"> 0.0 (закупочная цена); </w:t>
      </w:r>
      <w:r>
        <w:t>description</w:t>
      </w:r>
      <w:r w:rsidRPr="00437BA1">
        <w:rPr>
          <w:lang w:val="ru-RU"/>
        </w:rPr>
        <w:t xml:space="preserve"> — </w:t>
      </w:r>
      <w:r>
        <w:t>TEXT</w:t>
      </w:r>
      <w:r w:rsidRPr="00437BA1">
        <w:rPr>
          <w:lang w:val="ru-RU"/>
        </w:rPr>
        <w:t xml:space="preserve"> (описание товара); </w:t>
      </w:r>
      <w:proofErr w:type="spellStart"/>
      <w:r>
        <w:t>createdAt</w:t>
      </w:r>
      <w:proofErr w:type="spellEnd"/>
      <w:r w:rsidRPr="00437BA1">
        <w:rPr>
          <w:lang w:val="ru-RU"/>
        </w:rPr>
        <w:t xml:space="preserve"> — </w:t>
      </w:r>
      <w:r>
        <w:t>TEXT</w:t>
      </w:r>
      <w:r w:rsidRPr="00437BA1">
        <w:rPr>
          <w:lang w:val="ru-RU"/>
        </w:rPr>
        <w:t xml:space="preserve"> </w:t>
      </w:r>
      <w:r>
        <w:t>NOT</w:t>
      </w:r>
      <w:r w:rsidRPr="00437BA1">
        <w:rPr>
          <w:lang w:val="ru-RU"/>
        </w:rPr>
        <w:t xml:space="preserve"> </w:t>
      </w:r>
      <w:r>
        <w:t>NULL</w:t>
      </w:r>
      <w:r w:rsidRPr="00437BA1">
        <w:rPr>
          <w:lang w:val="ru-RU"/>
        </w:rPr>
        <w:t xml:space="preserve"> (дата создания в формате </w:t>
      </w:r>
      <w:r>
        <w:t>ISO</w:t>
      </w:r>
      <w:r w:rsidRPr="00437BA1">
        <w:rPr>
          <w:lang w:val="ru-RU"/>
        </w:rPr>
        <w:t xml:space="preserve"> 8601); </w:t>
      </w:r>
      <w:proofErr w:type="spellStart"/>
      <w:r>
        <w:t>updatedAt</w:t>
      </w:r>
      <w:proofErr w:type="spellEnd"/>
      <w:r w:rsidRPr="00437BA1">
        <w:rPr>
          <w:lang w:val="ru-RU"/>
        </w:rPr>
        <w:t xml:space="preserve"> — </w:t>
      </w:r>
      <w:r>
        <w:t>TEXT</w:t>
      </w:r>
      <w:r w:rsidRPr="00437BA1">
        <w:rPr>
          <w:lang w:val="ru-RU"/>
        </w:rPr>
        <w:t xml:space="preserve"> </w:t>
      </w:r>
      <w:r>
        <w:t>NOT</w:t>
      </w:r>
      <w:r w:rsidRPr="00437BA1">
        <w:rPr>
          <w:lang w:val="ru-RU"/>
        </w:rPr>
        <w:t xml:space="preserve"> </w:t>
      </w:r>
      <w:r>
        <w:t>NULL</w:t>
      </w:r>
      <w:r w:rsidRPr="00437BA1">
        <w:rPr>
          <w:lang w:val="ru-RU"/>
        </w:rPr>
        <w:t xml:space="preserve"> (дата последнего изменения). Класс </w:t>
      </w:r>
      <w:r>
        <w:t>Product</w:t>
      </w:r>
      <w:r w:rsidRPr="00437BA1">
        <w:rPr>
          <w:lang w:val="ru-RU"/>
        </w:rPr>
        <w:t xml:space="preserve"> содержит метод </w:t>
      </w:r>
      <w:proofErr w:type="spellStart"/>
      <w:proofErr w:type="gramStart"/>
      <w:r>
        <w:t>copyWith</w:t>
      </w:r>
      <w:proofErr w:type="spellEnd"/>
      <w:r w:rsidRPr="00437BA1">
        <w:rPr>
          <w:lang w:val="ru-RU"/>
        </w:rPr>
        <w:t>(</w:t>
      </w:r>
      <w:proofErr w:type="gramEnd"/>
      <w:r w:rsidRPr="00437BA1">
        <w:rPr>
          <w:lang w:val="ru-RU"/>
        </w:rPr>
        <w:t>) для создания копии объекта с частичным обновлением полей, что используется при редактировании товара через форму.</w:t>
      </w:r>
    </w:p>
    <w:p w14:paraId="0BF61A54" w14:textId="77777777" w:rsidR="00C134E5" w:rsidRPr="00437BA1" w:rsidRDefault="00750B56">
      <w:pPr>
        <w:ind w:firstLine="709"/>
        <w:jc w:val="both"/>
        <w:rPr>
          <w:lang w:val="ru-RU"/>
        </w:rPr>
      </w:pPr>
      <w:r w:rsidRPr="00437BA1">
        <w:rPr>
          <w:lang w:val="ru-RU"/>
        </w:rPr>
        <w:t xml:space="preserve">Сущность </w:t>
      </w:r>
      <w:r>
        <w:t>Movement</w:t>
      </w:r>
      <w:r w:rsidRPr="00437BA1">
        <w:rPr>
          <w:lang w:val="ru-RU"/>
        </w:rPr>
        <w:t xml:space="preserve"> (движение товара) содержит поля: </w:t>
      </w:r>
      <w:r>
        <w:t>id</w:t>
      </w:r>
      <w:r w:rsidRPr="00437BA1">
        <w:rPr>
          <w:lang w:val="ru-RU"/>
        </w:rPr>
        <w:t xml:space="preserve"> — </w:t>
      </w:r>
      <w:r>
        <w:t>INTEGER</w:t>
      </w:r>
      <w:r w:rsidRPr="00437BA1">
        <w:rPr>
          <w:lang w:val="ru-RU"/>
        </w:rPr>
        <w:t xml:space="preserve"> </w:t>
      </w:r>
      <w:r>
        <w:t>PRIMARY</w:t>
      </w:r>
      <w:r w:rsidRPr="00437BA1">
        <w:rPr>
          <w:lang w:val="ru-RU"/>
        </w:rPr>
        <w:t xml:space="preserve"> </w:t>
      </w:r>
      <w:r>
        <w:t>KEY</w:t>
      </w:r>
      <w:r w:rsidRPr="00437BA1">
        <w:rPr>
          <w:lang w:val="ru-RU"/>
        </w:rPr>
        <w:t xml:space="preserve"> </w:t>
      </w:r>
      <w:r>
        <w:t>AUTOINCREMENT</w:t>
      </w:r>
      <w:r w:rsidRPr="00437BA1">
        <w:rPr>
          <w:lang w:val="ru-RU"/>
        </w:rPr>
        <w:t xml:space="preserve">; </w:t>
      </w:r>
      <w:proofErr w:type="spellStart"/>
      <w:r>
        <w:t>productId</w:t>
      </w:r>
      <w:proofErr w:type="spellEnd"/>
      <w:r w:rsidRPr="00437BA1">
        <w:rPr>
          <w:lang w:val="ru-RU"/>
        </w:rPr>
        <w:t xml:space="preserve"> — </w:t>
      </w:r>
      <w:r>
        <w:t>INTEGER</w:t>
      </w:r>
      <w:r w:rsidRPr="00437BA1">
        <w:rPr>
          <w:lang w:val="ru-RU"/>
        </w:rPr>
        <w:t xml:space="preserve"> </w:t>
      </w:r>
      <w:r>
        <w:t>NOT</w:t>
      </w:r>
      <w:r w:rsidRPr="00437BA1">
        <w:rPr>
          <w:lang w:val="ru-RU"/>
        </w:rPr>
        <w:t xml:space="preserve"> </w:t>
      </w:r>
      <w:r>
        <w:t>NULL</w:t>
      </w:r>
      <w:r w:rsidRPr="00437BA1">
        <w:rPr>
          <w:lang w:val="ru-RU"/>
        </w:rPr>
        <w:t xml:space="preserve"> (идентификатор товара, внешний ключ к таблице </w:t>
      </w:r>
      <w:r>
        <w:t>products</w:t>
      </w:r>
      <w:r w:rsidRPr="00437BA1">
        <w:rPr>
          <w:lang w:val="ru-RU"/>
        </w:rPr>
        <w:t xml:space="preserve"> с </w:t>
      </w:r>
      <w:r>
        <w:t>ON</w:t>
      </w:r>
      <w:r w:rsidRPr="00437BA1">
        <w:rPr>
          <w:lang w:val="ru-RU"/>
        </w:rPr>
        <w:t xml:space="preserve"> </w:t>
      </w:r>
      <w:r>
        <w:t>DELETE</w:t>
      </w:r>
      <w:r w:rsidRPr="00437BA1">
        <w:rPr>
          <w:lang w:val="ru-RU"/>
        </w:rPr>
        <w:t xml:space="preserve"> </w:t>
      </w:r>
      <w:r>
        <w:t>CASCADE</w:t>
      </w:r>
      <w:r w:rsidRPr="00437BA1">
        <w:rPr>
          <w:lang w:val="ru-RU"/>
        </w:rPr>
        <w:t xml:space="preserve">); </w:t>
      </w:r>
      <w:r>
        <w:t>type</w:t>
      </w:r>
      <w:r w:rsidRPr="00437BA1">
        <w:rPr>
          <w:lang w:val="ru-RU"/>
        </w:rPr>
        <w:t xml:space="preserve"> — </w:t>
      </w:r>
      <w:r>
        <w:t>TEXT</w:t>
      </w:r>
      <w:r w:rsidRPr="00437BA1">
        <w:rPr>
          <w:lang w:val="ru-RU"/>
        </w:rPr>
        <w:t xml:space="preserve"> </w:t>
      </w:r>
      <w:r>
        <w:t>NOT</w:t>
      </w:r>
      <w:r w:rsidRPr="00437BA1">
        <w:rPr>
          <w:lang w:val="ru-RU"/>
        </w:rPr>
        <w:t xml:space="preserve"> </w:t>
      </w:r>
      <w:r>
        <w:t>NULL</w:t>
      </w:r>
      <w:r w:rsidRPr="00437BA1">
        <w:rPr>
          <w:lang w:val="ru-RU"/>
        </w:rPr>
        <w:t xml:space="preserve"> (тип движения: </w:t>
      </w:r>
      <w:r>
        <w:t>purchase</w:t>
      </w:r>
      <w:r w:rsidRPr="00437BA1">
        <w:rPr>
          <w:lang w:val="ru-RU"/>
        </w:rPr>
        <w:t xml:space="preserve"> — закупка, </w:t>
      </w:r>
      <w:r>
        <w:t>sale</w:t>
      </w:r>
      <w:r w:rsidRPr="00437BA1">
        <w:rPr>
          <w:lang w:val="ru-RU"/>
        </w:rPr>
        <w:t xml:space="preserve"> — продажа); </w:t>
      </w:r>
      <w:r>
        <w:t>quantity</w:t>
      </w:r>
      <w:r w:rsidRPr="00437BA1">
        <w:rPr>
          <w:lang w:val="ru-RU"/>
        </w:rPr>
        <w:t xml:space="preserve"> — </w:t>
      </w:r>
      <w:r>
        <w:t>INTEGER</w:t>
      </w:r>
      <w:r w:rsidRPr="00437BA1">
        <w:rPr>
          <w:lang w:val="ru-RU"/>
        </w:rPr>
        <w:t xml:space="preserve"> </w:t>
      </w:r>
      <w:r>
        <w:t>NOT</w:t>
      </w:r>
      <w:r w:rsidRPr="00437BA1">
        <w:rPr>
          <w:lang w:val="ru-RU"/>
        </w:rPr>
        <w:t xml:space="preserve"> </w:t>
      </w:r>
      <w:r>
        <w:t>NULL</w:t>
      </w:r>
      <w:r w:rsidRPr="00437BA1">
        <w:rPr>
          <w:lang w:val="ru-RU"/>
        </w:rPr>
        <w:t xml:space="preserve"> (количество единиц товара); </w:t>
      </w:r>
      <w:r>
        <w:t>counterparty</w:t>
      </w:r>
      <w:r w:rsidRPr="00437BA1">
        <w:rPr>
          <w:lang w:val="ru-RU"/>
        </w:rPr>
        <w:t xml:space="preserve"> — </w:t>
      </w:r>
      <w:r>
        <w:t>TEXT</w:t>
      </w:r>
      <w:r w:rsidRPr="00437BA1">
        <w:rPr>
          <w:lang w:val="ru-RU"/>
        </w:rPr>
        <w:t xml:space="preserve"> (наименование контрагента — поставщика или покупателя); </w:t>
      </w:r>
      <w:proofErr w:type="spellStart"/>
      <w:r>
        <w:t>unitPrice</w:t>
      </w:r>
      <w:proofErr w:type="spellEnd"/>
      <w:r w:rsidRPr="00437BA1">
        <w:rPr>
          <w:lang w:val="ru-RU"/>
        </w:rPr>
        <w:t xml:space="preserve"> — </w:t>
      </w:r>
      <w:r>
        <w:t>REAL</w:t>
      </w:r>
      <w:r w:rsidRPr="00437BA1">
        <w:rPr>
          <w:lang w:val="ru-RU"/>
        </w:rPr>
        <w:t xml:space="preserve"> </w:t>
      </w:r>
      <w:r>
        <w:t>DEFAULT</w:t>
      </w:r>
      <w:r w:rsidRPr="00437BA1">
        <w:rPr>
          <w:lang w:val="ru-RU"/>
        </w:rPr>
        <w:t xml:space="preserve"> 0.0 (цена за единицу); </w:t>
      </w:r>
      <w:r>
        <w:t>date</w:t>
      </w:r>
      <w:r w:rsidRPr="00437BA1">
        <w:rPr>
          <w:lang w:val="ru-RU"/>
        </w:rPr>
        <w:t xml:space="preserve"> — </w:t>
      </w:r>
      <w:r>
        <w:t>TEXT</w:t>
      </w:r>
      <w:r w:rsidRPr="00437BA1">
        <w:rPr>
          <w:lang w:val="ru-RU"/>
        </w:rPr>
        <w:t xml:space="preserve"> </w:t>
      </w:r>
      <w:r>
        <w:lastRenderedPageBreak/>
        <w:t>NOT</w:t>
      </w:r>
      <w:r w:rsidRPr="00437BA1">
        <w:rPr>
          <w:lang w:val="ru-RU"/>
        </w:rPr>
        <w:t xml:space="preserve"> </w:t>
      </w:r>
      <w:r>
        <w:t>NULL</w:t>
      </w:r>
      <w:r w:rsidRPr="00437BA1">
        <w:rPr>
          <w:lang w:val="ru-RU"/>
        </w:rPr>
        <w:t xml:space="preserve"> (дата операции); </w:t>
      </w:r>
      <w:r>
        <w:t>note</w:t>
      </w:r>
      <w:r w:rsidRPr="00437BA1">
        <w:rPr>
          <w:lang w:val="ru-RU"/>
        </w:rPr>
        <w:t xml:space="preserve"> — </w:t>
      </w:r>
      <w:r>
        <w:t>TEXT</w:t>
      </w:r>
      <w:r w:rsidRPr="00437BA1">
        <w:rPr>
          <w:lang w:val="ru-RU"/>
        </w:rPr>
        <w:t xml:space="preserve"> (примечание к операции). Связь с товаром обеспечивается через внешний ключ с каскадным удалением: при удалении товара автоматически удаляются все связанные с ним движения.</w:t>
      </w:r>
    </w:p>
    <w:p w14:paraId="7B5CBEFC" w14:textId="77777777" w:rsidR="00C134E5" w:rsidRPr="00437BA1" w:rsidRDefault="00750B56">
      <w:pPr>
        <w:ind w:firstLine="709"/>
        <w:jc w:val="both"/>
        <w:rPr>
          <w:lang w:val="ru-RU"/>
        </w:rPr>
      </w:pPr>
      <w:r w:rsidRPr="00437BA1">
        <w:rPr>
          <w:lang w:val="ru-RU"/>
        </w:rPr>
        <w:t xml:space="preserve">Сущность </w:t>
      </w:r>
      <w:proofErr w:type="spellStart"/>
      <w:r>
        <w:t>AppSettings</w:t>
      </w:r>
      <w:proofErr w:type="spellEnd"/>
      <w:r w:rsidRPr="00437BA1">
        <w:rPr>
          <w:lang w:val="ru-RU"/>
        </w:rPr>
        <w:t xml:space="preserve"> (настройки приложения) использует ключ-значение модель хранения: таблица </w:t>
      </w:r>
      <w:r>
        <w:t>settings</w:t>
      </w:r>
      <w:r w:rsidRPr="00437BA1">
        <w:rPr>
          <w:lang w:val="ru-RU"/>
        </w:rPr>
        <w:t xml:space="preserve"> содержит два поля — </w:t>
      </w:r>
      <w:r>
        <w:t>key</w:t>
      </w:r>
      <w:r w:rsidRPr="00437BA1">
        <w:rPr>
          <w:lang w:val="ru-RU"/>
        </w:rPr>
        <w:t xml:space="preserve"> </w:t>
      </w:r>
      <w:r>
        <w:t>TEXT</w:t>
      </w:r>
      <w:r w:rsidRPr="00437BA1">
        <w:rPr>
          <w:lang w:val="ru-RU"/>
        </w:rPr>
        <w:t xml:space="preserve"> </w:t>
      </w:r>
      <w:r>
        <w:t>PRIMARY</w:t>
      </w:r>
      <w:r w:rsidRPr="00437BA1">
        <w:rPr>
          <w:lang w:val="ru-RU"/>
        </w:rPr>
        <w:t xml:space="preserve"> </w:t>
      </w:r>
      <w:r>
        <w:t>KEY</w:t>
      </w:r>
      <w:r w:rsidRPr="00437BA1">
        <w:rPr>
          <w:lang w:val="ru-RU"/>
        </w:rPr>
        <w:t xml:space="preserve"> и </w:t>
      </w:r>
      <w:r>
        <w:t>value</w:t>
      </w:r>
      <w:r w:rsidRPr="00437BA1">
        <w:rPr>
          <w:lang w:val="ru-RU"/>
        </w:rPr>
        <w:t xml:space="preserve"> </w:t>
      </w:r>
      <w:r>
        <w:t>TEXT</w:t>
      </w:r>
      <w:r w:rsidRPr="00437BA1">
        <w:rPr>
          <w:lang w:val="ru-RU"/>
        </w:rPr>
        <w:t xml:space="preserve"> </w:t>
      </w:r>
      <w:r>
        <w:t>NOT</w:t>
      </w:r>
      <w:r w:rsidRPr="00437BA1">
        <w:rPr>
          <w:lang w:val="ru-RU"/>
        </w:rPr>
        <w:t xml:space="preserve"> </w:t>
      </w:r>
      <w:r>
        <w:t>NULL</w:t>
      </w:r>
      <w:r w:rsidRPr="00437BA1">
        <w:rPr>
          <w:lang w:val="ru-RU"/>
        </w:rPr>
        <w:t xml:space="preserve">. Методы </w:t>
      </w:r>
      <w:proofErr w:type="spellStart"/>
      <w:proofErr w:type="gramStart"/>
      <w:r>
        <w:t>toMap</w:t>
      </w:r>
      <w:proofErr w:type="spellEnd"/>
      <w:r w:rsidRPr="00437BA1">
        <w:rPr>
          <w:lang w:val="ru-RU"/>
        </w:rPr>
        <w:t>(</w:t>
      </w:r>
      <w:proofErr w:type="gramEnd"/>
      <w:r w:rsidRPr="00437BA1">
        <w:rPr>
          <w:lang w:val="ru-RU"/>
        </w:rPr>
        <w:t xml:space="preserve">) и </w:t>
      </w:r>
      <w:proofErr w:type="spellStart"/>
      <w:r>
        <w:t>fromMap</w:t>
      </w:r>
      <w:proofErr w:type="spellEnd"/>
      <w:r w:rsidRPr="00437BA1">
        <w:rPr>
          <w:lang w:val="ru-RU"/>
        </w:rPr>
        <w:t xml:space="preserve">() преобразуют настройки между </w:t>
      </w:r>
      <w:r>
        <w:t>Dart</w:t>
      </w:r>
      <w:r w:rsidRPr="00437BA1">
        <w:rPr>
          <w:lang w:val="ru-RU"/>
        </w:rPr>
        <w:t xml:space="preserve">-объектом и словарём строк. Настройки включают: </w:t>
      </w:r>
      <w:proofErr w:type="spellStart"/>
      <w:r>
        <w:t>themeMode</w:t>
      </w:r>
      <w:proofErr w:type="spellEnd"/>
      <w:r w:rsidRPr="00437BA1">
        <w:rPr>
          <w:lang w:val="ru-RU"/>
        </w:rPr>
        <w:t xml:space="preserve"> — режим темы (</w:t>
      </w:r>
      <w:r>
        <w:t>light</w:t>
      </w:r>
      <w:r w:rsidRPr="00437BA1">
        <w:rPr>
          <w:lang w:val="ru-RU"/>
        </w:rPr>
        <w:t>/</w:t>
      </w:r>
      <w:r>
        <w:t>dark</w:t>
      </w:r>
      <w:r w:rsidRPr="00437BA1">
        <w:rPr>
          <w:lang w:val="ru-RU"/>
        </w:rPr>
        <w:t>), сохранённые категории товаров (</w:t>
      </w:r>
      <w:r>
        <w:t>saved</w:t>
      </w:r>
      <w:r w:rsidRPr="00437BA1">
        <w:rPr>
          <w:lang w:val="ru-RU"/>
        </w:rPr>
        <w:t>_</w:t>
      </w:r>
      <w:r>
        <w:t>categories</w:t>
      </w:r>
      <w:r w:rsidRPr="00437BA1">
        <w:rPr>
          <w:lang w:val="ru-RU"/>
        </w:rPr>
        <w:t xml:space="preserve"> — строка с разделителем-запятой).</w:t>
      </w:r>
    </w:p>
    <w:p w14:paraId="3017CBC6" w14:textId="77777777" w:rsidR="00C134E5" w:rsidRPr="00437BA1" w:rsidRDefault="00750B56">
      <w:pPr>
        <w:ind w:firstLine="709"/>
        <w:jc w:val="both"/>
        <w:rPr>
          <w:lang w:val="ru-RU"/>
        </w:rPr>
      </w:pPr>
      <w:r w:rsidRPr="00437BA1">
        <w:rPr>
          <w:lang w:val="ru-RU"/>
        </w:rPr>
        <w:t>Схема базы данных спроектирована с учётом третьей нормальной формы (3</w:t>
      </w:r>
      <w:r>
        <w:t>NF</w:t>
      </w:r>
      <w:r w:rsidRPr="00437BA1">
        <w:rPr>
          <w:lang w:val="ru-RU"/>
        </w:rPr>
        <w:t xml:space="preserve">): таблица </w:t>
      </w:r>
      <w:r>
        <w:t>products</w:t>
      </w:r>
      <w:r w:rsidRPr="00437BA1">
        <w:rPr>
          <w:lang w:val="ru-RU"/>
        </w:rPr>
        <w:t xml:space="preserve"> хранит только атрибуты товара, таблица </w:t>
      </w:r>
      <w:r>
        <w:t>movements</w:t>
      </w:r>
      <w:r w:rsidRPr="00437BA1">
        <w:rPr>
          <w:lang w:val="ru-RU"/>
        </w:rPr>
        <w:t xml:space="preserve"> — только атрибуты движения, ссылаясь на товар через внешний ключ. Такое разделение обеспечивает: отсутствие избыточности данных (название товара хранится один раз в таблице </w:t>
      </w:r>
      <w:r>
        <w:t>products</w:t>
      </w:r>
      <w:r w:rsidRPr="00437BA1">
        <w:rPr>
          <w:lang w:val="ru-RU"/>
        </w:rPr>
        <w:t xml:space="preserve">, а не повторяется в каждом движении); целостность данных (внешний ключ гарантирует, что </w:t>
      </w:r>
      <w:r>
        <w:t>movement</w:t>
      </w:r>
      <w:r w:rsidRPr="00437BA1">
        <w:rPr>
          <w:lang w:val="ru-RU"/>
        </w:rPr>
        <w:t xml:space="preserve"> не может ссылаться на несуществующий товар); возможность сложных аналитических запросов (суммарные продажи по категориям, обороты по контрагентам).</w:t>
      </w:r>
    </w:p>
    <w:p w14:paraId="1BF13915" w14:textId="77777777" w:rsidR="00C134E5" w:rsidRPr="00437BA1" w:rsidRDefault="00750B56">
      <w:pPr>
        <w:pStyle w:val="21"/>
        <w:rPr>
          <w:lang w:val="ru-RU"/>
        </w:rPr>
      </w:pPr>
      <w:bookmarkStart w:id="13" w:name="_Toc230188621"/>
      <w:r w:rsidRPr="00437BA1">
        <w:rPr>
          <w:lang w:val="ru-RU"/>
        </w:rPr>
        <w:t>2.3. Проектирование пользовательского интерфейса</w:t>
      </w:r>
      <w:bookmarkEnd w:id="13"/>
    </w:p>
    <w:p w14:paraId="10279F6B" w14:textId="77777777" w:rsidR="00C134E5" w:rsidRPr="00437BA1" w:rsidRDefault="00750B56">
      <w:pPr>
        <w:ind w:firstLine="709"/>
        <w:jc w:val="both"/>
        <w:rPr>
          <w:lang w:val="ru-RU"/>
        </w:rPr>
      </w:pPr>
      <w:r w:rsidRPr="00437BA1">
        <w:rPr>
          <w:lang w:val="ru-RU"/>
        </w:rPr>
        <w:t xml:space="preserve">Пользовательский интерфейс приложения спроектирован на основе гайдлайнов </w:t>
      </w:r>
      <w:r>
        <w:t>Material</w:t>
      </w:r>
      <w:r w:rsidRPr="00437BA1">
        <w:rPr>
          <w:lang w:val="ru-RU"/>
        </w:rPr>
        <w:t xml:space="preserve"> </w:t>
      </w:r>
      <w:r>
        <w:t>Design</w:t>
      </w:r>
      <w:r w:rsidRPr="00437BA1">
        <w:rPr>
          <w:lang w:val="ru-RU"/>
        </w:rPr>
        <w:t xml:space="preserve"> 3 (</w:t>
      </w:r>
      <w:r>
        <w:t>Material</w:t>
      </w:r>
      <w:r w:rsidRPr="00437BA1">
        <w:rPr>
          <w:lang w:val="ru-RU"/>
        </w:rPr>
        <w:t xml:space="preserve"> </w:t>
      </w:r>
      <w:r>
        <w:t>You</w:t>
      </w:r>
      <w:r w:rsidRPr="00437BA1">
        <w:rPr>
          <w:lang w:val="ru-RU"/>
        </w:rPr>
        <w:t xml:space="preserve">). Цветовая схема строится на основе базового цвета </w:t>
      </w:r>
      <w:proofErr w:type="spellStart"/>
      <w:r>
        <w:t>ColorScheme</w:t>
      </w:r>
      <w:proofErr w:type="spellEnd"/>
      <w:r w:rsidRPr="00437BA1">
        <w:rPr>
          <w:lang w:val="ru-RU"/>
        </w:rPr>
        <w:t>.</w:t>
      </w:r>
      <w:proofErr w:type="spellStart"/>
      <w:r>
        <w:t>fromSeed</w:t>
      </w:r>
      <w:proofErr w:type="spellEnd"/>
      <w:r w:rsidRPr="00437BA1">
        <w:rPr>
          <w:lang w:val="ru-RU"/>
        </w:rPr>
        <w:t>(</w:t>
      </w:r>
      <w:proofErr w:type="spellStart"/>
      <w:r>
        <w:t>seedColor</w:t>
      </w:r>
      <w:proofErr w:type="spellEnd"/>
      <w:r w:rsidRPr="00437BA1">
        <w:rPr>
          <w:lang w:val="ru-RU"/>
        </w:rPr>
        <w:t xml:space="preserve">: </w:t>
      </w:r>
      <w:r>
        <w:t>Colors</w:t>
      </w:r>
      <w:r w:rsidRPr="00437BA1">
        <w:rPr>
          <w:lang w:val="ru-RU"/>
        </w:rPr>
        <w:t>.</w:t>
      </w:r>
      <w:r>
        <w:t>indigo</w:t>
      </w:r>
      <w:r w:rsidRPr="00437BA1">
        <w:rPr>
          <w:lang w:val="ru-RU"/>
        </w:rPr>
        <w:t>), который генерирует полную палитру из 20+ цветовых токенов (</w:t>
      </w:r>
      <w:r>
        <w:t>primary</w:t>
      </w:r>
      <w:r w:rsidRPr="00437BA1">
        <w:rPr>
          <w:lang w:val="ru-RU"/>
        </w:rPr>
        <w:t xml:space="preserve">, </w:t>
      </w:r>
      <w:r>
        <w:t>secondary</w:t>
      </w:r>
      <w:r w:rsidRPr="00437BA1">
        <w:rPr>
          <w:lang w:val="ru-RU"/>
        </w:rPr>
        <w:t xml:space="preserve">, </w:t>
      </w:r>
      <w:r>
        <w:t>surface</w:t>
      </w:r>
      <w:r w:rsidRPr="00437BA1">
        <w:rPr>
          <w:lang w:val="ru-RU"/>
        </w:rPr>
        <w:t xml:space="preserve">, </w:t>
      </w:r>
      <w:proofErr w:type="spellStart"/>
      <w:r>
        <w:t>onSurface</w:t>
      </w:r>
      <w:proofErr w:type="spellEnd"/>
      <w:r w:rsidRPr="00437BA1">
        <w:rPr>
          <w:lang w:val="ru-RU"/>
        </w:rPr>
        <w:t xml:space="preserve">, </w:t>
      </w:r>
      <w:r>
        <w:t>error</w:t>
      </w:r>
      <w:r w:rsidRPr="00437BA1">
        <w:rPr>
          <w:lang w:val="ru-RU"/>
        </w:rPr>
        <w:t xml:space="preserve">, </w:t>
      </w:r>
      <w:r>
        <w:t>outline</w:t>
      </w:r>
      <w:r w:rsidRPr="00437BA1">
        <w:rPr>
          <w:lang w:val="ru-RU"/>
        </w:rPr>
        <w:t xml:space="preserve"> и т.д.). Поддерживаются светлая и тёмная темы, переключение между которыми осуществляется в настройках и сохраняется в базе данных.</w:t>
      </w:r>
    </w:p>
    <w:p w14:paraId="5B1B759B" w14:textId="77777777" w:rsidR="00C134E5" w:rsidRPr="00437BA1" w:rsidRDefault="00750B56">
      <w:pPr>
        <w:ind w:firstLine="709"/>
        <w:jc w:val="both"/>
        <w:rPr>
          <w:lang w:val="ru-RU"/>
        </w:rPr>
      </w:pPr>
      <w:r w:rsidRPr="00437BA1">
        <w:rPr>
          <w:lang w:val="ru-RU"/>
        </w:rPr>
        <w:t xml:space="preserve">Навигация в приложении реализована через </w:t>
      </w:r>
      <w:proofErr w:type="spellStart"/>
      <w:r>
        <w:t>BottomNavigationBar</w:t>
      </w:r>
      <w:proofErr w:type="spellEnd"/>
      <w:r w:rsidRPr="00437BA1">
        <w:rPr>
          <w:lang w:val="ru-RU"/>
        </w:rPr>
        <w:t xml:space="preserve"> с тремя вкладками: «Главная» (</w:t>
      </w:r>
      <w:proofErr w:type="spellStart"/>
      <w:r w:rsidRPr="00437BA1">
        <w:rPr>
          <w:lang w:val="ru-RU"/>
        </w:rPr>
        <w:t>дашборд</w:t>
      </w:r>
      <w:proofErr w:type="spellEnd"/>
      <w:r w:rsidRPr="00437BA1">
        <w:rPr>
          <w:lang w:val="ru-RU"/>
        </w:rPr>
        <w:t xml:space="preserve"> со статистикой), «Товары» (список товаров с </w:t>
      </w:r>
      <w:r w:rsidRPr="00437BA1">
        <w:rPr>
          <w:lang w:val="ru-RU"/>
        </w:rPr>
        <w:lastRenderedPageBreak/>
        <w:t xml:space="preserve">поиском и фильтрацией), «Ещё» (дополнительные экраны: движения, контрагенты, настройки). При нажатии на товар в списке открывается экран детальной информации о товаре с историей движений. Кнопка </w:t>
      </w:r>
      <w:proofErr w:type="spellStart"/>
      <w:r>
        <w:t>FloatingActionButton</w:t>
      </w:r>
      <w:proofErr w:type="spellEnd"/>
      <w:r w:rsidRPr="00437BA1">
        <w:rPr>
          <w:lang w:val="ru-RU"/>
        </w:rPr>
        <w:t xml:space="preserve"> на экране товаров открывает форму добавления нового товара.</w:t>
      </w:r>
    </w:p>
    <w:p w14:paraId="477B9BD1" w14:textId="77777777" w:rsidR="00C134E5" w:rsidRPr="00437BA1" w:rsidRDefault="00750B56">
      <w:pPr>
        <w:ind w:firstLine="709"/>
        <w:jc w:val="both"/>
        <w:rPr>
          <w:lang w:val="ru-RU"/>
        </w:rPr>
      </w:pPr>
      <w:r w:rsidRPr="00437BA1">
        <w:rPr>
          <w:lang w:val="ru-RU"/>
        </w:rPr>
        <w:t xml:space="preserve">Экран </w:t>
      </w:r>
      <w:proofErr w:type="spellStart"/>
      <w:r w:rsidRPr="00437BA1">
        <w:rPr>
          <w:lang w:val="ru-RU"/>
        </w:rPr>
        <w:t>дашборда</w:t>
      </w:r>
      <w:proofErr w:type="spellEnd"/>
      <w:r w:rsidRPr="00437BA1">
        <w:rPr>
          <w:lang w:val="ru-RU"/>
        </w:rPr>
        <w:t xml:space="preserve"> (</w:t>
      </w:r>
      <w:proofErr w:type="spellStart"/>
      <w:r>
        <w:t>DashboardScreen</w:t>
      </w:r>
      <w:proofErr w:type="spellEnd"/>
      <w:r w:rsidRPr="00437BA1">
        <w:rPr>
          <w:lang w:val="ru-RU"/>
        </w:rPr>
        <w:t>) является главным экраном приложения и отображает ключевые показатели складского учёта: карточки с количеством товаров, суммарным запасом, общей стоимостью, низким остатком, нулевым остатком, суммами закупок и продаж. Каждая карточка содержит иконку, числовое значение и подпись. Данные обновляются при каждом открытии экрана через вызов _</w:t>
      </w:r>
      <w:proofErr w:type="spellStart"/>
      <w:proofErr w:type="gramStart"/>
      <w:r>
        <w:t>loadStats</w:t>
      </w:r>
      <w:proofErr w:type="spellEnd"/>
      <w:r w:rsidRPr="00437BA1">
        <w:rPr>
          <w:lang w:val="ru-RU"/>
        </w:rPr>
        <w:t>(</w:t>
      </w:r>
      <w:proofErr w:type="gramEnd"/>
      <w:r w:rsidRPr="00437BA1">
        <w:rPr>
          <w:lang w:val="ru-RU"/>
        </w:rPr>
        <w:t xml:space="preserve">) в методе </w:t>
      </w:r>
      <w:proofErr w:type="spellStart"/>
      <w:r>
        <w:t>initState</w:t>
      </w:r>
      <w:proofErr w:type="spellEnd"/>
      <w:r w:rsidRPr="00437BA1">
        <w:rPr>
          <w:lang w:val="ru-RU"/>
        </w:rPr>
        <w:t>().</w:t>
      </w:r>
    </w:p>
    <w:p w14:paraId="6C1578F7" w14:textId="77777777" w:rsidR="00C134E5" w:rsidRPr="00437BA1" w:rsidRDefault="00750B56">
      <w:pPr>
        <w:ind w:firstLine="709"/>
        <w:jc w:val="both"/>
        <w:rPr>
          <w:lang w:val="ru-RU"/>
        </w:rPr>
      </w:pPr>
      <w:r w:rsidRPr="00437BA1">
        <w:rPr>
          <w:lang w:val="ru-RU"/>
        </w:rPr>
        <w:t>Экран списка товаров (</w:t>
      </w:r>
      <w:proofErr w:type="spellStart"/>
      <w:r>
        <w:t>HomeScreen</w:t>
      </w:r>
      <w:proofErr w:type="spellEnd"/>
      <w:r w:rsidRPr="00437BA1">
        <w:rPr>
          <w:lang w:val="ru-RU"/>
        </w:rPr>
        <w:t xml:space="preserve">) содержит </w:t>
      </w:r>
      <w:proofErr w:type="spellStart"/>
      <w:r>
        <w:t>SearchBar</w:t>
      </w:r>
      <w:proofErr w:type="spellEnd"/>
      <w:r w:rsidRPr="00437BA1">
        <w:rPr>
          <w:lang w:val="ru-RU"/>
        </w:rPr>
        <w:t xml:space="preserve"> для поиска по названию и категории, </w:t>
      </w:r>
      <w:proofErr w:type="spellStart"/>
      <w:r>
        <w:t>DropdownButton</w:t>
      </w:r>
      <w:proofErr w:type="spellEnd"/>
      <w:r w:rsidRPr="00437BA1">
        <w:rPr>
          <w:lang w:val="ru-RU"/>
        </w:rPr>
        <w:t xml:space="preserve"> для фильтрации по категории, и </w:t>
      </w:r>
      <w:proofErr w:type="spellStart"/>
      <w:r>
        <w:t>ListView</w:t>
      </w:r>
      <w:proofErr w:type="spellEnd"/>
      <w:r w:rsidRPr="00437BA1">
        <w:rPr>
          <w:lang w:val="ru-RU"/>
        </w:rPr>
        <w:t>.</w:t>
      </w:r>
      <w:r>
        <w:t>builder</w:t>
      </w:r>
      <w:r w:rsidRPr="00437BA1">
        <w:rPr>
          <w:lang w:val="ru-RU"/>
        </w:rPr>
        <w:t xml:space="preserve"> с карточками товаров. Каждая карточка отображает название, категорию, количество на складе, цену и описание (при наличии). </w:t>
      </w:r>
      <w:r>
        <w:t>FAB</w:t>
      </w:r>
      <w:r w:rsidRPr="00437BA1">
        <w:rPr>
          <w:lang w:val="ru-RU"/>
        </w:rPr>
        <w:t xml:space="preserve"> с иконкой «+» открывает форму добавления товара. </w:t>
      </w:r>
      <w:r>
        <w:t>Pull</w:t>
      </w:r>
      <w:r w:rsidRPr="00437BA1">
        <w:rPr>
          <w:lang w:val="ru-RU"/>
        </w:rPr>
        <w:t>-</w:t>
      </w:r>
      <w:r>
        <w:t>to</w:t>
      </w:r>
      <w:r w:rsidRPr="00437BA1">
        <w:rPr>
          <w:lang w:val="ru-RU"/>
        </w:rPr>
        <w:t>-</w:t>
      </w:r>
      <w:r>
        <w:t>refresh</w:t>
      </w:r>
      <w:r w:rsidRPr="00437BA1">
        <w:rPr>
          <w:lang w:val="ru-RU"/>
        </w:rPr>
        <w:t xml:space="preserve"> обновляет список.</w:t>
      </w:r>
    </w:p>
    <w:p w14:paraId="0ECE85FB" w14:textId="77777777" w:rsidR="00C134E5" w:rsidRPr="00437BA1" w:rsidRDefault="00750B56">
      <w:pPr>
        <w:pStyle w:val="21"/>
        <w:rPr>
          <w:lang w:val="ru-RU"/>
        </w:rPr>
      </w:pPr>
      <w:bookmarkStart w:id="14" w:name="_Toc230188622"/>
      <w:r w:rsidRPr="00437BA1">
        <w:rPr>
          <w:lang w:val="ru-RU"/>
        </w:rPr>
        <w:t>2.4. Проектирование модуля движения товаров</w:t>
      </w:r>
      <w:bookmarkEnd w:id="14"/>
    </w:p>
    <w:p w14:paraId="23F6B78A" w14:textId="77777777" w:rsidR="00C134E5" w:rsidRPr="00437BA1" w:rsidRDefault="00750B56">
      <w:pPr>
        <w:ind w:firstLine="709"/>
        <w:jc w:val="both"/>
        <w:rPr>
          <w:lang w:val="ru-RU"/>
        </w:rPr>
      </w:pPr>
      <w:r w:rsidRPr="00437BA1">
        <w:rPr>
          <w:lang w:val="ru-RU"/>
        </w:rPr>
        <w:t>Модуль движения товаров обеспечивает регистрацию двух типов операций: закупка (поступление товаров от поставщика) и продажа (отгрузка товаров покупателю). Каждая операция включает: выбор товара из существующего списка, указание количества единиц, указание контрагента (поставщика или покупателя), цены за единицу, даты операции и примечания.</w:t>
      </w:r>
    </w:p>
    <w:p w14:paraId="4AEBFC4E" w14:textId="77777777" w:rsidR="00C134E5" w:rsidRPr="00437BA1" w:rsidRDefault="00750B56">
      <w:pPr>
        <w:ind w:firstLine="709"/>
        <w:jc w:val="both"/>
        <w:rPr>
          <w:lang w:val="ru-RU"/>
        </w:rPr>
      </w:pPr>
      <w:r w:rsidRPr="00437BA1">
        <w:rPr>
          <w:lang w:val="ru-RU"/>
        </w:rPr>
        <w:t xml:space="preserve">При регистрации закупки система выполняет: добавление записи в таблицу </w:t>
      </w:r>
      <w:r>
        <w:t>movements</w:t>
      </w:r>
      <w:r w:rsidRPr="00437BA1">
        <w:rPr>
          <w:lang w:val="ru-RU"/>
        </w:rPr>
        <w:t xml:space="preserve"> с типом </w:t>
      </w:r>
      <w:r>
        <w:t>purchase</w:t>
      </w:r>
      <w:r w:rsidRPr="00437BA1">
        <w:rPr>
          <w:lang w:val="ru-RU"/>
        </w:rPr>
        <w:t xml:space="preserve">; увеличение поля </w:t>
      </w:r>
      <w:r>
        <w:t>quantity</w:t>
      </w:r>
      <w:r w:rsidRPr="00437BA1">
        <w:rPr>
          <w:lang w:val="ru-RU"/>
        </w:rPr>
        <w:t xml:space="preserve"> в таблице </w:t>
      </w:r>
      <w:r>
        <w:t>products</w:t>
      </w:r>
      <w:r w:rsidRPr="00437BA1">
        <w:rPr>
          <w:lang w:val="ru-RU"/>
        </w:rPr>
        <w:t xml:space="preserve"> на указанное количество; обновление поля </w:t>
      </w:r>
      <w:proofErr w:type="spellStart"/>
      <w:r>
        <w:t>updatedAt</w:t>
      </w:r>
      <w:proofErr w:type="spellEnd"/>
      <w:r w:rsidRPr="00437BA1">
        <w:rPr>
          <w:lang w:val="ru-RU"/>
        </w:rPr>
        <w:t xml:space="preserve"> товара. При регистрации продажи: проверка достаточности количества (если </w:t>
      </w:r>
      <w:r>
        <w:t>quantity</w:t>
      </w:r>
      <w:r w:rsidRPr="00437BA1">
        <w:rPr>
          <w:lang w:val="ru-RU"/>
        </w:rPr>
        <w:t xml:space="preserve"> товара </w:t>
      </w:r>
      <w:r w:rsidRPr="00437BA1">
        <w:rPr>
          <w:lang w:val="ru-RU"/>
        </w:rPr>
        <w:lastRenderedPageBreak/>
        <w:t xml:space="preserve">меньше запрашиваемого количества продажи, операция отклоняется с сообщением «Недостаточно товара на складе»); добавление записи в таблицу </w:t>
      </w:r>
      <w:r>
        <w:t>movements</w:t>
      </w:r>
      <w:r w:rsidRPr="00437BA1">
        <w:rPr>
          <w:lang w:val="ru-RU"/>
        </w:rPr>
        <w:t xml:space="preserve"> с типом </w:t>
      </w:r>
      <w:r>
        <w:t>sale</w:t>
      </w:r>
      <w:r w:rsidRPr="00437BA1">
        <w:rPr>
          <w:lang w:val="ru-RU"/>
        </w:rPr>
        <w:t xml:space="preserve">; уменьшение поля </w:t>
      </w:r>
      <w:r>
        <w:t>quantity</w:t>
      </w:r>
      <w:r w:rsidRPr="00437BA1">
        <w:rPr>
          <w:lang w:val="ru-RU"/>
        </w:rPr>
        <w:t xml:space="preserve"> в таблице </w:t>
      </w:r>
      <w:r>
        <w:t>products</w:t>
      </w:r>
      <w:r w:rsidRPr="00437BA1">
        <w:rPr>
          <w:lang w:val="ru-RU"/>
        </w:rPr>
        <w:t xml:space="preserve"> на указанное количество; обновление поля </w:t>
      </w:r>
      <w:proofErr w:type="spellStart"/>
      <w:r>
        <w:t>updatedAt</w:t>
      </w:r>
      <w:proofErr w:type="spellEnd"/>
      <w:r w:rsidRPr="00437BA1">
        <w:rPr>
          <w:lang w:val="ru-RU"/>
        </w:rPr>
        <w:t xml:space="preserve"> товара.</w:t>
      </w:r>
    </w:p>
    <w:p w14:paraId="5A3B07A3" w14:textId="77777777" w:rsidR="00C134E5" w:rsidRPr="00437BA1" w:rsidRDefault="00750B56">
      <w:pPr>
        <w:ind w:firstLine="709"/>
        <w:jc w:val="both"/>
        <w:rPr>
          <w:lang w:val="ru-RU"/>
        </w:rPr>
      </w:pPr>
      <w:r w:rsidRPr="00437BA1">
        <w:rPr>
          <w:lang w:val="ru-RU"/>
        </w:rPr>
        <w:t xml:space="preserve">Для обеспечения атомарности операций (одновременное изменение записей в таблицах </w:t>
      </w:r>
      <w:r>
        <w:t>movements</w:t>
      </w:r>
      <w:r w:rsidRPr="00437BA1">
        <w:rPr>
          <w:lang w:val="ru-RU"/>
        </w:rPr>
        <w:t xml:space="preserve"> и </w:t>
      </w:r>
      <w:r>
        <w:t>products</w:t>
      </w:r>
      <w:r w:rsidRPr="00437BA1">
        <w:rPr>
          <w:lang w:val="ru-RU"/>
        </w:rPr>
        <w:t xml:space="preserve">) используется механизм транзакций </w:t>
      </w:r>
      <w:r>
        <w:t>SQLite</w:t>
      </w:r>
      <w:r w:rsidRPr="00437BA1">
        <w:rPr>
          <w:lang w:val="ru-RU"/>
        </w:rPr>
        <w:t xml:space="preserve"> через </w:t>
      </w:r>
      <w:proofErr w:type="spellStart"/>
      <w:proofErr w:type="gramStart"/>
      <w:r>
        <w:t>db</w:t>
      </w:r>
      <w:proofErr w:type="spellEnd"/>
      <w:r w:rsidRPr="00437BA1">
        <w:rPr>
          <w:lang w:val="ru-RU"/>
        </w:rPr>
        <w:t>.</w:t>
      </w:r>
      <w:r>
        <w:t>transaction</w:t>
      </w:r>
      <w:proofErr w:type="gramEnd"/>
      <w:r w:rsidRPr="00437BA1">
        <w:rPr>
          <w:lang w:val="ru-RU"/>
        </w:rPr>
        <w:t xml:space="preserve">(). Внутри транзакции выполняются два запроса: </w:t>
      </w:r>
      <w:r>
        <w:t>UPDATE</w:t>
      </w:r>
      <w:r w:rsidRPr="00437BA1">
        <w:rPr>
          <w:lang w:val="ru-RU"/>
        </w:rPr>
        <w:t xml:space="preserve"> </w:t>
      </w:r>
      <w:r>
        <w:t>products</w:t>
      </w:r>
      <w:r w:rsidRPr="00437BA1">
        <w:rPr>
          <w:lang w:val="ru-RU"/>
        </w:rPr>
        <w:t xml:space="preserve"> и </w:t>
      </w:r>
      <w:r>
        <w:t>INSERT</w:t>
      </w:r>
      <w:r w:rsidRPr="00437BA1">
        <w:rPr>
          <w:lang w:val="ru-RU"/>
        </w:rPr>
        <w:t xml:space="preserve"> </w:t>
      </w:r>
      <w:r>
        <w:t>INTO</w:t>
      </w:r>
      <w:r w:rsidRPr="00437BA1">
        <w:rPr>
          <w:lang w:val="ru-RU"/>
        </w:rPr>
        <w:t xml:space="preserve"> </w:t>
      </w:r>
      <w:r>
        <w:t>movements</w:t>
      </w:r>
      <w:r w:rsidRPr="00437BA1">
        <w:rPr>
          <w:lang w:val="ru-RU"/>
        </w:rPr>
        <w:t>. Если любой из запросов завершается ошибкой, транзакция откатывается, и данные остаются в согласованном состоянии. Транзакции также блокируют файл базы данных на время выполнения, предотвращая состояние гонки при параллельных операциях.</w:t>
      </w:r>
    </w:p>
    <w:p w14:paraId="25A0E71C" w14:textId="77777777" w:rsidR="00C134E5" w:rsidRPr="00437BA1" w:rsidRDefault="00750B56">
      <w:pPr>
        <w:ind w:firstLine="709"/>
        <w:jc w:val="both"/>
        <w:rPr>
          <w:lang w:val="ru-RU"/>
        </w:rPr>
      </w:pPr>
      <w:r w:rsidRPr="00437BA1">
        <w:rPr>
          <w:lang w:val="ru-RU"/>
        </w:rPr>
        <w:t>Экран закупки (</w:t>
      </w:r>
      <w:proofErr w:type="spellStart"/>
      <w:r>
        <w:t>PurchaseScreen</w:t>
      </w:r>
      <w:proofErr w:type="spellEnd"/>
      <w:r w:rsidRPr="00437BA1">
        <w:rPr>
          <w:lang w:val="ru-RU"/>
        </w:rPr>
        <w:t>) и экран продажи (</w:t>
      </w:r>
      <w:proofErr w:type="spellStart"/>
      <w:r>
        <w:t>SaleScreen</w:t>
      </w:r>
      <w:proofErr w:type="spellEnd"/>
      <w:r w:rsidRPr="00437BA1">
        <w:rPr>
          <w:lang w:val="ru-RU"/>
        </w:rPr>
        <w:t>) имеют схожую структуру: форма с полями выбора товара (</w:t>
      </w:r>
      <w:proofErr w:type="spellStart"/>
      <w:r>
        <w:t>DropdownButton</w:t>
      </w:r>
      <w:proofErr w:type="spellEnd"/>
      <w:r w:rsidRPr="00437BA1">
        <w:rPr>
          <w:lang w:val="ru-RU"/>
        </w:rPr>
        <w:t>), ввода количества (</w:t>
      </w:r>
      <w:proofErr w:type="spellStart"/>
      <w:r>
        <w:t>TextField</w:t>
      </w:r>
      <w:proofErr w:type="spellEnd"/>
      <w:r w:rsidRPr="00437BA1">
        <w:rPr>
          <w:lang w:val="ru-RU"/>
        </w:rPr>
        <w:t xml:space="preserve"> с числовой клавиатурой), ввода контрагента (</w:t>
      </w:r>
      <w:proofErr w:type="spellStart"/>
      <w:r>
        <w:t>TextField</w:t>
      </w:r>
      <w:proofErr w:type="spellEnd"/>
      <w:r w:rsidRPr="00437BA1">
        <w:rPr>
          <w:lang w:val="ru-RU"/>
        </w:rPr>
        <w:t xml:space="preserve"> с </w:t>
      </w:r>
      <w:proofErr w:type="spellStart"/>
      <w:r w:rsidRPr="00437BA1">
        <w:rPr>
          <w:lang w:val="ru-RU"/>
        </w:rPr>
        <w:t>автодополнением</w:t>
      </w:r>
      <w:proofErr w:type="spellEnd"/>
      <w:r w:rsidRPr="00437BA1">
        <w:rPr>
          <w:lang w:val="ru-RU"/>
        </w:rPr>
        <w:t xml:space="preserve"> из существующих), ввода цены (</w:t>
      </w:r>
      <w:proofErr w:type="spellStart"/>
      <w:r>
        <w:t>TextField</w:t>
      </w:r>
      <w:proofErr w:type="spellEnd"/>
      <w:r w:rsidRPr="00437BA1">
        <w:rPr>
          <w:lang w:val="ru-RU"/>
        </w:rPr>
        <w:t>), выбора даты (</w:t>
      </w:r>
      <w:proofErr w:type="spellStart"/>
      <w:r>
        <w:t>DatePicker</w:t>
      </w:r>
      <w:proofErr w:type="spellEnd"/>
      <w:r w:rsidRPr="00437BA1">
        <w:rPr>
          <w:lang w:val="ru-RU"/>
        </w:rPr>
        <w:t>) и примечания (</w:t>
      </w:r>
      <w:proofErr w:type="spellStart"/>
      <w:r>
        <w:t>TextField</w:t>
      </w:r>
      <w:proofErr w:type="spellEnd"/>
      <w:r w:rsidRPr="00437BA1">
        <w:rPr>
          <w:lang w:val="ru-RU"/>
        </w:rPr>
        <w:t xml:space="preserve">). При успешном сохранении показывается </w:t>
      </w:r>
      <w:proofErr w:type="spellStart"/>
      <w:r>
        <w:t>SnackBar</w:t>
      </w:r>
      <w:proofErr w:type="spellEnd"/>
      <w:r w:rsidRPr="00437BA1">
        <w:rPr>
          <w:lang w:val="ru-RU"/>
        </w:rPr>
        <w:t xml:space="preserve"> с сообщением об успехе, и пользователь возвращается к списку товаров.</w:t>
      </w:r>
    </w:p>
    <w:p w14:paraId="28CEF06B" w14:textId="77777777" w:rsidR="00C134E5" w:rsidRPr="00437BA1" w:rsidRDefault="00750B56">
      <w:pPr>
        <w:pStyle w:val="21"/>
        <w:rPr>
          <w:lang w:val="ru-RU"/>
        </w:rPr>
      </w:pPr>
      <w:bookmarkStart w:id="15" w:name="_Toc230188623"/>
      <w:r w:rsidRPr="00437BA1">
        <w:rPr>
          <w:lang w:val="ru-RU"/>
        </w:rPr>
        <w:t>2.5. Проектирование модуля контрагентов</w:t>
      </w:r>
      <w:bookmarkEnd w:id="15"/>
    </w:p>
    <w:p w14:paraId="25EA0B25" w14:textId="77777777" w:rsidR="00C134E5" w:rsidRDefault="00750B56">
      <w:pPr>
        <w:ind w:firstLine="709"/>
        <w:jc w:val="both"/>
      </w:pPr>
      <w:r w:rsidRPr="00437BA1">
        <w:rPr>
          <w:lang w:val="ru-RU"/>
        </w:rPr>
        <w:t xml:space="preserve">Модуль контрагентов автоматически формирует и поддерживает списки поставщиков и покупателей на основе данных, введённых пользователем при регистрации закупок и продаж. </w:t>
      </w:r>
      <w:proofErr w:type="spellStart"/>
      <w:r>
        <w:t>Для</w:t>
      </w:r>
      <w:proofErr w:type="spellEnd"/>
      <w:r>
        <w:t xml:space="preserve"> </w:t>
      </w:r>
      <w:proofErr w:type="spellStart"/>
      <w:r>
        <w:t>получения</w:t>
      </w:r>
      <w:proofErr w:type="spellEnd"/>
      <w:r>
        <w:t xml:space="preserve"> </w:t>
      </w:r>
      <w:proofErr w:type="spellStart"/>
      <w:r>
        <w:t>списка</w:t>
      </w:r>
      <w:proofErr w:type="spellEnd"/>
      <w:r>
        <w:t xml:space="preserve"> </w:t>
      </w:r>
      <w:proofErr w:type="spellStart"/>
      <w:r>
        <w:t>поставщиков</w:t>
      </w:r>
      <w:proofErr w:type="spellEnd"/>
      <w:r>
        <w:t xml:space="preserve"> </w:t>
      </w:r>
      <w:proofErr w:type="spellStart"/>
      <w:r>
        <w:t>выполняется</w:t>
      </w:r>
      <w:proofErr w:type="spellEnd"/>
      <w:r>
        <w:t xml:space="preserve"> SQL-</w:t>
      </w:r>
      <w:proofErr w:type="spellStart"/>
      <w:r>
        <w:t>запрос</w:t>
      </w:r>
      <w:proofErr w:type="spellEnd"/>
      <w:r>
        <w:t xml:space="preserve">: SELECT DISTINCT counterparty FROM movements WHERE type = 'purchase' AND counterparty IS NOT NULL AND </w:t>
      </w:r>
      <w:proofErr w:type="gramStart"/>
      <w:r>
        <w:t>counterparty !</w:t>
      </w:r>
      <w:proofErr w:type="gramEnd"/>
      <w:r>
        <w:t xml:space="preserve">= '' ORDER BY counterparty ASC. </w:t>
      </w:r>
      <w:proofErr w:type="spellStart"/>
      <w:r>
        <w:t>Аналогичный</w:t>
      </w:r>
      <w:proofErr w:type="spellEnd"/>
      <w:r>
        <w:t xml:space="preserve"> </w:t>
      </w:r>
      <w:proofErr w:type="spellStart"/>
      <w:r>
        <w:t>запрос</w:t>
      </w:r>
      <w:proofErr w:type="spellEnd"/>
      <w:r>
        <w:t xml:space="preserve"> </w:t>
      </w:r>
      <w:proofErr w:type="spellStart"/>
      <w:r>
        <w:t>для</w:t>
      </w:r>
      <w:proofErr w:type="spellEnd"/>
      <w:r>
        <w:t xml:space="preserve"> </w:t>
      </w:r>
      <w:proofErr w:type="spellStart"/>
      <w:r>
        <w:t>покупателей</w:t>
      </w:r>
      <w:proofErr w:type="spellEnd"/>
      <w:r>
        <w:t>: SELECT DISTINCT counterparty FROM movements WHERE type = 'sale' ...</w:t>
      </w:r>
    </w:p>
    <w:p w14:paraId="1EBA4EDA" w14:textId="77777777" w:rsidR="00C134E5" w:rsidRPr="00437BA1" w:rsidRDefault="00750B56">
      <w:pPr>
        <w:ind w:firstLine="709"/>
        <w:jc w:val="both"/>
        <w:rPr>
          <w:lang w:val="ru-RU"/>
        </w:rPr>
      </w:pPr>
      <w:r w:rsidRPr="00437BA1">
        <w:rPr>
          <w:lang w:val="ru-RU"/>
        </w:rPr>
        <w:lastRenderedPageBreak/>
        <w:t>Экран списка контрагентов (</w:t>
      </w:r>
      <w:proofErr w:type="spellStart"/>
      <w:r>
        <w:t>CounterpartiesScreen</w:t>
      </w:r>
      <w:proofErr w:type="spellEnd"/>
      <w:r w:rsidRPr="00437BA1">
        <w:rPr>
          <w:lang w:val="ru-RU"/>
        </w:rPr>
        <w:t>) отображает два сегментированных списка: поставщики и покупатели. При нажатии на контрагента открывается экран детальной информации (</w:t>
      </w:r>
      <w:proofErr w:type="spellStart"/>
      <w:r>
        <w:t>CounterpartyDetailScreen</w:t>
      </w:r>
      <w:proofErr w:type="spellEnd"/>
      <w:r w:rsidRPr="00437BA1">
        <w:rPr>
          <w:lang w:val="ru-RU"/>
        </w:rPr>
        <w:t xml:space="preserve">), который отображает все движения (закупки или продажи) с данным контрагентом: </w:t>
      </w:r>
      <w:r>
        <w:t>SQL</w:t>
      </w:r>
      <w:r w:rsidRPr="00437BA1">
        <w:rPr>
          <w:lang w:val="ru-RU"/>
        </w:rPr>
        <w:t xml:space="preserve">-запрос с </w:t>
      </w:r>
      <w:r>
        <w:t>JOIN</w:t>
      </w:r>
      <w:r w:rsidRPr="00437BA1">
        <w:rPr>
          <w:lang w:val="ru-RU"/>
        </w:rPr>
        <w:t xml:space="preserve"> между таблицами </w:t>
      </w:r>
      <w:r>
        <w:t>movements</w:t>
      </w:r>
      <w:r w:rsidRPr="00437BA1">
        <w:rPr>
          <w:lang w:val="ru-RU"/>
        </w:rPr>
        <w:t xml:space="preserve"> и </w:t>
      </w:r>
      <w:r>
        <w:t>products</w:t>
      </w:r>
      <w:r w:rsidRPr="00437BA1">
        <w:rPr>
          <w:lang w:val="ru-RU"/>
        </w:rPr>
        <w:t xml:space="preserve"> для получения названия товара, даты, количества, цены, общей суммы.</w:t>
      </w:r>
    </w:p>
    <w:p w14:paraId="6C6FD4D0" w14:textId="77777777" w:rsidR="00C134E5" w:rsidRPr="00437BA1" w:rsidRDefault="00750B56">
      <w:pPr>
        <w:pStyle w:val="21"/>
        <w:rPr>
          <w:lang w:val="ru-RU"/>
        </w:rPr>
      </w:pPr>
      <w:bookmarkStart w:id="16" w:name="_Toc230188624"/>
      <w:r w:rsidRPr="00437BA1">
        <w:rPr>
          <w:lang w:val="ru-RU"/>
        </w:rPr>
        <w:t>2.6. Проектирование модуля аналитики и отчётов</w:t>
      </w:r>
      <w:bookmarkEnd w:id="16"/>
    </w:p>
    <w:p w14:paraId="194424AE" w14:textId="77777777" w:rsidR="00C134E5" w:rsidRPr="00437BA1" w:rsidRDefault="00750B56" w:rsidP="00437BA1">
      <w:pPr>
        <w:ind w:left="709"/>
        <w:jc w:val="both"/>
        <w:rPr>
          <w:lang w:val="ru-RU"/>
        </w:rPr>
      </w:pPr>
      <w:r w:rsidRPr="00437BA1">
        <w:rPr>
          <w:lang w:val="ru-RU"/>
        </w:rPr>
        <w:t xml:space="preserve">Модуль аналитики предоставляет следующие отчёты и визуализации: общий </w:t>
      </w:r>
      <w:proofErr w:type="spellStart"/>
      <w:r w:rsidRPr="00437BA1">
        <w:rPr>
          <w:lang w:val="ru-RU"/>
        </w:rPr>
        <w:t>дашборд</w:t>
      </w:r>
      <w:proofErr w:type="spellEnd"/>
      <w:r w:rsidRPr="00437BA1">
        <w:rPr>
          <w:lang w:val="ru-RU"/>
        </w:rPr>
        <w:t xml:space="preserve"> с семью ключевыми показателями (количество товаров, суммарный запас, общая стоимость, низкий остаток, нулевой остаток, итого закупок, итого продаж); аналитика по категориям (количество товаров, суммарное количество и общая стоимость по каждой категории с сортировкой по убыванию стоимости); лента всех движений с детализацией (</w:t>
      </w:r>
      <w:r>
        <w:t>JOIN</w:t>
      </w:r>
      <w:r w:rsidRPr="00437BA1">
        <w:rPr>
          <w:lang w:val="ru-RU"/>
        </w:rPr>
        <w:t xml:space="preserve"> </w:t>
      </w:r>
      <w:r>
        <w:t>movements</w:t>
      </w:r>
      <w:r w:rsidRPr="00437BA1">
        <w:rPr>
          <w:lang w:val="ru-RU"/>
        </w:rPr>
        <w:t xml:space="preserve"> + </w:t>
      </w:r>
      <w:r>
        <w:t>products</w:t>
      </w:r>
      <w:r w:rsidRPr="00437BA1">
        <w:rPr>
          <w:lang w:val="ru-RU"/>
        </w:rPr>
        <w:t>).</w:t>
      </w:r>
    </w:p>
    <w:p w14:paraId="663FD717" w14:textId="77777777" w:rsidR="00C134E5" w:rsidRPr="00437BA1" w:rsidRDefault="00750B56" w:rsidP="00437BA1">
      <w:pPr>
        <w:ind w:left="709"/>
        <w:jc w:val="both"/>
        <w:rPr>
          <w:lang w:val="ru-RU"/>
        </w:rPr>
      </w:pPr>
      <w:r w:rsidRPr="00437BA1">
        <w:rPr>
          <w:lang w:val="ru-RU"/>
        </w:rPr>
        <w:t xml:space="preserve">Для расчёта показателей </w:t>
      </w:r>
      <w:proofErr w:type="spellStart"/>
      <w:r w:rsidRPr="00437BA1">
        <w:rPr>
          <w:lang w:val="ru-RU"/>
        </w:rPr>
        <w:t>дашборда</w:t>
      </w:r>
      <w:proofErr w:type="spellEnd"/>
      <w:r w:rsidRPr="00437BA1">
        <w:rPr>
          <w:lang w:val="ru-RU"/>
        </w:rPr>
        <w:t xml:space="preserve"> используется метод </w:t>
      </w:r>
      <w:proofErr w:type="spellStart"/>
      <w:r>
        <w:t>getStats</w:t>
      </w:r>
      <w:proofErr w:type="spellEnd"/>
      <w:r w:rsidRPr="00437BA1">
        <w:rPr>
          <w:lang w:val="ru-RU"/>
        </w:rPr>
        <w:t xml:space="preserve">(), выполняющий набор агрегирующих </w:t>
      </w:r>
      <w:r>
        <w:t>SQL</w:t>
      </w:r>
      <w:r w:rsidRPr="00437BA1">
        <w:rPr>
          <w:lang w:val="ru-RU"/>
        </w:rPr>
        <w:t xml:space="preserve">-запросов: </w:t>
      </w:r>
      <w:r>
        <w:t>COUNT</w:t>
      </w:r>
      <w:r w:rsidRPr="00437BA1">
        <w:rPr>
          <w:lang w:val="ru-RU"/>
        </w:rPr>
        <w:t xml:space="preserve">(*) для количества товаров; </w:t>
      </w:r>
      <w:r>
        <w:t>COALESCE</w:t>
      </w:r>
      <w:r w:rsidRPr="00437BA1">
        <w:rPr>
          <w:lang w:val="ru-RU"/>
        </w:rPr>
        <w:t>(</w:t>
      </w:r>
      <w:r>
        <w:t>SUM</w:t>
      </w:r>
      <w:r w:rsidRPr="00437BA1">
        <w:rPr>
          <w:lang w:val="ru-RU"/>
        </w:rPr>
        <w:t>(</w:t>
      </w:r>
      <w:r>
        <w:t>quantity</w:t>
      </w:r>
      <w:r w:rsidRPr="00437BA1">
        <w:rPr>
          <w:lang w:val="ru-RU"/>
        </w:rPr>
        <w:t xml:space="preserve">), 0) для суммарного запаса; </w:t>
      </w:r>
      <w:r>
        <w:t>COALESCE</w:t>
      </w:r>
      <w:r w:rsidRPr="00437BA1">
        <w:rPr>
          <w:lang w:val="ru-RU"/>
        </w:rPr>
        <w:t>(</w:t>
      </w:r>
      <w:r>
        <w:t>SUM</w:t>
      </w:r>
      <w:r w:rsidRPr="00437BA1">
        <w:rPr>
          <w:lang w:val="ru-RU"/>
        </w:rPr>
        <w:t>(</w:t>
      </w:r>
      <w:r>
        <w:t>quantity</w:t>
      </w:r>
      <w:r w:rsidRPr="00437BA1">
        <w:rPr>
          <w:lang w:val="ru-RU"/>
        </w:rPr>
        <w:t xml:space="preserve"> * </w:t>
      </w:r>
      <w:r>
        <w:t>price</w:t>
      </w:r>
      <w:r w:rsidRPr="00437BA1">
        <w:rPr>
          <w:lang w:val="ru-RU"/>
        </w:rPr>
        <w:t xml:space="preserve">), 0) для общей стоимости; </w:t>
      </w:r>
      <w:r>
        <w:t>COUNT</w:t>
      </w:r>
      <w:r w:rsidRPr="00437BA1">
        <w:rPr>
          <w:lang w:val="ru-RU"/>
        </w:rPr>
        <w:t xml:space="preserve">(*) </w:t>
      </w:r>
      <w:r>
        <w:t>WHERE</w:t>
      </w:r>
      <w:r w:rsidRPr="00437BA1">
        <w:rPr>
          <w:lang w:val="ru-RU"/>
        </w:rPr>
        <w:t xml:space="preserve"> </w:t>
      </w:r>
      <w:r>
        <w:t>quantity</w:t>
      </w:r>
      <w:r w:rsidRPr="00437BA1">
        <w:rPr>
          <w:lang w:val="ru-RU"/>
        </w:rPr>
        <w:t xml:space="preserve"> &gt; 0 </w:t>
      </w:r>
      <w:r>
        <w:t>AND</w:t>
      </w:r>
      <w:r w:rsidRPr="00437BA1">
        <w:rPr>
          <w:lang w:val="ru-RU"/>
        </w:rPr>
        <w:t xml:space="preserve"> </w:t>
      </w:r>
      <w:r>
        <w:t>quantity</w:t>
      </w:r>
      <w:r w:rsidRPr="00437BA1">
        <w:rPr>
          <w:lang w:val="ru-RU"/>
        </w:rPr>
        <w:t xml:space="preserve"> &lt;= 5 для низкого остатка; </w:t>
      </w:r>
      <w:r>
        <w:t>COUNT</w:t>
      </w:r>
      <w:r w:rsidRPr="00437BA1">
        <w:rPr>
          <w:lang w:val="ru-RU"/>
        </w:rPr>
        <w:t xml:space="preserve">(*) </w:t>
      </w:r>
      <w:r>
        <w:t>WHERE</w:t>
      </w:r>
      <w:r w:rsidRPr="00437BA1">
        <w:rPr>
          <w:lang w:val="ru-RU"/>
        </w:rPr>
        <w:t xml:space="preserve"> </w:t>
      </w:r>
      <w:r>
        <w:t>quantity</w:t>
      </w:r>
      <w:r w:rsidRPr="00437BA1">
        <w:rPr>
          <w:lang w:val="ru-RU"/>
        </w:rPr>
        <w:t xml:space="preserve"> = 0 для нулевого остатка; </w:t>
      </w:r>
      <w:r>
        <w:t>COALESCE</w:t>
      </w:r>
      <w:r w:rsidRPr="00437BA1">
        <w:rPr>
          <w:lang w:val="ru-RU"/>
        </w:rPr>
        <w:t>(</w:t>
      </w:r>
      <w:r>
        <w:t>SUM</w:t>
      </w:r>
      <w:r w:rsidRPr="00437BA1">
        <w:rPr>
          <w:lang w:val="ru-RU"/>
        </w:rPr>
        <w:t>(</w:t>
      </w:r>
      <w:r>
        <w:t>quantity</w:t>
      </w:r>
      <w:r w:rsidRPr="00437BA1">
        <w:rPr>
          <w:lang w:val="ru-RU"/>
        </w:rPr>
        <w:t xml:space="preserve"> * </w:t>
      </w:r>
      <w:proofErr w:type="spellStart"/>
      <w:r>
        <w:t>unitPrice</w:t>
      </w:r>
      <w:proofErr w:type="spellEnd"/>
      <w:r w:rsidRPr="00437BA1">
        <w:rPr>
          <w:lang w:val="ru-RU"/>
        </w:rPr>
        <w:t>), 0) для закупок и продаж. Все запросы выполняются в рамках одного обращения к базе данных.</w:t>
      </w:r>
    </w:p>
    <w:p w14:paraId="3A2B69D1" w14:textId="77777777" w:rsidR="00C134E5" w:rsidRPr="00437BA1" w:rsidRDefault="00750B56" w:rsidP="00437BA1">
      <w:pPr>
        <w:ind w:left="709"/>
        <w:jc w:val="both"/>
        <w:rPr>
          <w:lang w:val="ru-RU"/>
        </w:rPr>
      </w:pPr>
      <w:r w:rsidRPr="00437BA1">
        <w:rPr>
          <w:lang w:val="ru-RU"/>
        </w:rPr>
        <w:t xml:space="preserve">Для аналитики по категориям используется метод </w:t>
      </w:r>
      <w:proofErr w:type="spellStart"/>
      <w:proofErr w:type="gramStart"/>
      <w:r>
        <w:t>getCategoryStats</w:t>
      </w:r>
      <w:proofErr w:type="spellEnd"/>
      <w:r w:rsidRPr="00437BA1">
        <w:rPr>
          <w:lang w:val="ru-RU"/>
        </w:rPr>
        <w:t>(</w:t>
      </w:r>
      <w:proofErr w:type="gramEnd"/>
      <w:r w:rsidRPr="00437BA1">
        <w:rPr>
          <w:lang w:val="ru-RU"/>
        </w:rPr>
        <w:t xml:space="preserve">) с </w:t>
      </w:r>
      <w:r>
        <w:t>SQL</w:t>
      </w:r>
      <w:r w:rsidRPr="00437BA1">
        <w:rPr>
          <w:lang w:val="ru-RU"/>
        </w:rPr>
        <w:t xml:space="preserve">-запросом с </w:t>
      </w:r>
      <w:r>
        <w:t>GROUP</w:t>
      </w:r>
      <w:r w:rsidRPr="00437BA1">
        <w:rPr>
          <w:lang w:val="ru-RU"/>
        </w:rPr>
        <w:t xml:space="preserve"> </w:t>
      </w:r>
      <w:r>
        <w:t>BY</w:t>
      </w:r>
      <w:r w:rsidRPr="00437BA1">
        <w:rPr>
          <w:lang w:val="ru-RU"/>
        </w:rPr>
        <w:t xml:space="preserve"> </w:t>
      </w:r>
      <w:r>
        <w:t>category</w:t>
      </w:r>
      <w:r w:rsidRPr="00437BA1">
        <w:rPr>
          <w:lang w:val="ru-RU"/>
        </w:rPr>
        <w:t xml:space="preserve">, агрегатными функциями </w:t>
      </w:r>
      <w:r>
        <w:t>COUNT</w:t>
      </w:r>
      <w:r w:rsidRPr="00437BA1">
        <w:rPr>
          <w:lang w:val="ru-RU"/>
        </w:rPr>
        <w:t xml:space="preserve">, </w:t>
      </w:r>
      <w:r>
        <w:t>SUM</w:t>
      </w:r>
      <w:r w:rsidRPr="00437BA1">
        <w:rPr>
          <w:lang w:val="ru-RU"/>
        </w:rPr>
        <w:t xml:space="preserve"> и </w:t>
      </w:r>
      <w:r>
        <w:t>ORDER</w:t>
      </w:r>
      <w:r w:rsidRPr="00437BA1">
        <w:rPr>
          <w:lang w:val="ru-RU"/>
        </w:rPr>
        <w:t xml:space="preserve"> </w:t>
      </w:r>
      <w:r>
        <w:t>BY</w:t>
      </w:r>
      <w:r w:rsidRPr="00437BA1">
        <w:rPr>
          <w:lang w:val="ru-RU"/>
        </w:rPr>
        <w:t xml:space="preserve"> </w:t>
      </w:r>
      <w:proofErr w:type="spellStart"/>
      <w:r>
        <w:t>totalValue</w:t>
      </w:r>
      <w:proofErr w:type="spellEnd"/>
      <w:r w:rsidRPr="00437BA1">
        <w:rPr>
          <w:lang w:val="ru-RU"/>
        </w:rPr>
        <w:t xml:space="preserve"> </w:t>
      </w:r>
      <w:r>
        <w:t>DESC</w:t>
      </w:r>
      <w:r w:rsidRPr="00437BA1">
        <w:rPr>
          <w:lang w:val="ru-RU"/>
        </w:rPr>
        <w:t xml:space="preserve">. Результаты отображаются в виде таблицы или карточек на экране. Для визуализации распределения </w:t>
      </w:r>
      <w:r w:rsidRPr="00437BA1">
        <w:rPr>
          <w:lang w:val="ru-RU"/>
        </w:rPr>
        <w:lastRenderedPageBreak/>
        <w:t xml:space="preserve">стоимости по категориям могут использоваться круговые диаграммы пакета </w:t>
      </w:r>
      <w:proofErr w:type="spellStart"/>
      <w:r>
        <w:t>fl</w:t>
      </w:r>
      <w:proofErr w:type="spellEnd"/>
      <w:r w:rsidRPr="00437BA1">
        <w:rPr>
          <w:lang w:val="ru-RU"/>
        </w:rPr>
        <w:t>_</w:t>
      </w:r>
      <w:r>
        <w:t>chart</w:t>
      </w:r>
      <w:r w:rsidRPr="00437BA1">
        <w:rPr>
          <w:lang w:val="ru-RU"/>
        </w:rPr>
        <w:t>, а для динамики — столбчатые диаграммы.</w:t>
      </w:r>
    </w:p>
    <w:p w14:paraId="2E875650" w14:textId="77777777" w:rsidR="00C134E5" w:rsidRPr="00437BA1" w:rsidRDefault="00750B56">
      <w:pPr>
        <w:rPr>
          <w:lang w:val="ru-RU"/>
        </w:rPr>
      </w:pPr>
      <w:r w:rsidRPr="00437BA1">
        <w:rPr>
          <w:lang w:val="ru-RU"/>
        </w:rPr>
        <w:br w:type="page"/>
      </w:r>
    </w:p>
    <w:p w14:paraId="1906F74F" w14:textId="77777777" w:rsidR="00C134E5" w:rsidRPr="00437BA1" w:rsidRDefault="00750B56">
      <w:pPr>
        <w:pStyle w:val="1"/>
        <w:rPr>
          <w:lang w:val="ru-RU"/>
        </w:rPr>
      </w:pPr>
      <w:bookmarkStart w:id="17" w:name="_Toc230188625"/>
      <w:r w:rsidRPr="00437BA1">
        <w:rPr>
          <w:lang w:val="ru-RU"/>
        </w:rPr>
        <w:lastRenderedPageBreak/>
        <w:t>ГЛАВА 3. РЕАЛИЗАЦИЯ ПРИЛОЖЕНИЯ «УЧЁТ ТОВАРОВ»</w:t>
      </w:r>
      <w:bookmarkEnd w:id="17"/>
    </w:p>
    <w:p w14:paraId="3B4A46AD" w14:textId="77777777" w:rsidR="00C134E5" w:rsidRPr="00437BA1" w:rsidRDefault="00750B56">
      <w:pPr>
        <w:pStyle w:val="21"/>
        <w:rPr>
          <w:lang w:val="ru-RU"/>
        </w:rPr>
      </w:pPr>
      <w:bookmarkStart w:id="18" w:name="_Toc230188626"/>
      <w:r w:rsidRPr="00437BA1">
        <w:rPr>
          <w:lang w:val="ru-RU"/>
        </w:rPr>
        <w:t>3.1. Реализация слоя базы данных и моделей</w:t>
      </w:r>
      <w:bookmarkEnd w:id="18"/>
    </w:p>
    <w:p w14:paraId="2B861E6F" w14:textId="77777777" w:rsidR="00C134E5" w:rsidRPr="00437BA1" w:rsidRDefault="00750B56">
      <w:pPr>
        <w:ind w:firstLine="709"/>
        <w:jc w:val="both"/>
        <w:rPr>
          <w:lang w:val="ru-RU"/>
        </w:rPr>
      </w:pPr>
      <w:r w:rsidRPr="00437BA1">
        <w:rPr>
          <w:lang w:val="ru-RU"/>
        </w:rPr>
        <w:t xml:space="preserve">Реализация началась с создания класса </w:t>
      </w:r>
      <w:proofErr w:type="spellStart"/>
      <w:r>
        <w:t>DatabaseHelper</w:t>
      </w:r>
      <w:proofErr w:type="spellEnd"/>
      <w:r w:rsidRPr="00437BA1">
        <w:rPr>
          <w:lang w:val="ru-RU"/>
        </w:rPr>
        <w:t xml:space="preserve"> — </w:t>
      </w:r>
      <w:proofErr w:type="spellStart"/>
      <w:r w:rsidRPr="00437BA1">
        <w:rPr>
          <w:lang w:val="ru-RU"/>
        </w:rPr>
        <w:t>синглтона</w:t>
      </w:r>
      <w:proofErr w:type="spellEnd"/>
      <w:r w:rsidRPr="00437BA1">
        <w:rPr>
          <w:lang w:val="ru-RU"/>
        </w:rPr>
        <w:t xml:space="preserve"> для управления подключением к </w:t>
      </w:r>
      <w:r>
        <w:t>SQLite</w:t>
      </w:r>
      <w:r w:rsidRPr="00437BA1">
        <w:rPr>
          <w:lang w:val="ru-RU"/>
        </w:rPr>
        <w:t>. Класс содержит статическое приватное поле _</w:t>
      </w:r>
      <w:r>
        <w:t>database</w:t>
      </w:r>
      <w:r w:rsidRPr="00437BA1">
        <w:rPr>
          <w:lang w:val="ru-RU"/>
        </w:rPr>
        <w:t xml:space="preserve"> типа </w:t>
      </w:r>
      <w:proofErr w:type="gramStart"/>
      <w:r>
        <w:t>Database</w:t>
      </w:r>
      <w:r w:rsidRPr="00437BA1">
        <w:rPr>
          <w:lang w:val="ru-RU"/>
        </w:rPr>
        <w:t>?,</w:t>
      </w:r>
      <w:proofErr w:type="gramEnd"/>
      <w:r w:rsidRPr="00437BA1">
        <w:rPr>
          <w:lang w:val="ru-RU"/>
        </w:rPr>
        <w:t xml:space="preserve"> инициализируемое лениво: при первом вызове геттера </w:t>
      </w:r>
      <w:r>
        <w:t>database</w:t>
      </w:r>
      <w:r w:rsidRPr="00437BA1">
        <w:rPr>
          <w:lang w:val="ru-RU"/>
        </w:rPr>
        <w:t xml:space="preserve"> проверяется, не </w:t>
      </w:r>
      <w:r>
        <w:t>null</w:t>
      </w:r>
      <w:r w:rsidRPr="00437BA1">
        <w:rPr>
          <w:lang w:val="ru-RU"/>
        </w:rPr>
        <w:t xml:space="preserve"> ли _</w:t>
      </w:r>
      <w:r>
        <w:t>database</w:t>
      </w:r>
      <w:r w:rsidRPr="00437BA1">
        <w:rPr>
          <w:lang w:val="ru-RU"/>
        </w:rPr>
        <w:t xml:space="preserve">, и если </w:t>
      </w:r>
      <w:r>
        <w:t>null</w:t>
      </w:r>
      <w:r w:rsidRPr="00437BA1">
        <w:rPr>
          <w:lang w:val="ru-RU"/>
        </w:rPr>
        <w:t xml:space="preserve"> — вызывается _</w:t>
      </w:r>
      <w:proofErr w:type="spellStart"/>
      <w:r>
        <w:t>initDatabase</w:t>
      </w:r>
      <w:proofErr w:type="spellEnd"/>
      <w:r w:rsidRPr="00437BA1">
        <w:rPr>
          <w:lang w:val="ru-RU"/>
        </w:rPr>
        <w:t>(). Метод _</w:t>
      </w:r>
      <w:proofErr w:type="spellStart"/>
      <w:proofErr w:type="gramStart"/>
      <w:r>
        <w:t>initDatabase</w:t>
      </w:r>
      <w:proofErr w:type="spellEnd"/>
      <w:r w:rsidRPr="00437BA1">
        <w:rPr>
          <w:lang w:val="ru-RU"/>
        </w:rPr>
        <w:t>(</w:t>
      </w:r>
      <w:proofErr w:type="gramEnd"/>
      <w:r w:rsidRPr="00437BA1">
        <w:rPr>
          <w:lang w:val="ru-RU"/>
        </w:rPr>
        <w:t xml:space="preserve">) получает путь к директории приложения через </w:t>
      </w:r>
      <w:proofErr w:type="spellStart"/>
      <w:r>
        <w:t>getDatabasesPath</w:t>
      </w:r>
      <w:proofErr w:type="spellEnd"/>
      <w:r w:rsidRPr="00437BA1">
        <w:rPr>
          <w:lang w:val="ru-RU"/>
        </w:rPr>
        <w:t xml:space="preserve">(), формирует полный путь к файлу </w:t>
      </w:r>
      <w:r>
        <w:t>warehouse</w:t>
      </w:r>
      <w:r w:rsidRPr="00437BA1">
        <w:rPr>
          <w:lang w:val="ru-RU"/>
        </w:rPr>
        <w:t>.</w:t>
      </w:r>
      <w:proofErr w:type="spellStart"/>
      <w:r>
        <w:t>db</w:t>
      </w:r>
      <w:proofErr w:type="spellEnd"/>
      <w:r w:rsidRPr="00437BA1">
        <w:rPr>
          <w:lang w:val="ru-RU"/>
        </w:rPr>
        <w:t xml:space="preserve"> через </w:t>
      </w:r>
      <w:r>
        <w:t>path</w:t>
      </w:r>
      <w:r w:rsidRPr="00437BA1">
        <w:rPr>
          <w:lang w:val="ru-RU"/>
        </w:rPr>
        <w:t>.</w:t>
      </w:r>
      <w:r>
        <w:t>join</w:t>
      </w:r>
      <w:r w:rsidRPr="00437BA1">
        <w:rPr>
          <w:lang w:val="ru-RU"/>
        </w:rPr>
        <w:t xml:space="preserve">(), и открывает базу данных с помощью </w:t>
      </w:r>
      <w:proofErr w:type="spellStart"/>
      <w:r>
        <w:t>openDatabase</w:t>
      </w:r>
      <w:proofErr w:type="spellEnd"/>
      <w:r w:rsidRPr="00437BA1">
        <w:rPr>
          <w:lang w:val="ru-RU"/>
        </w:rPr>
        <w:t xml:space="preserve"> с указанием версии (</w:t>
      </w:r>
      <w:r>
        <w:t>version</w:t>
      </w:r>
      <w:r w:rsidRPr="00437BA1">
        <w:rPr>
          <w:lang w:val="ru-RU"/>
        </w:rPr>
        <w:t xml:space="preserve">: 2), </w:t>
      </w:r>
      <w:proofErr w:type="spellStart"/>
      <w:r w:rsidRPr="00437BA1">
        <w:rPr>
          <w:lang w:val="ru-RU"/>
        </w:rPr>
        <w:t>колбэков</w:t>
      </w:r>
      <w:proofErr w:type="spellEnd"/>
      <w:r w:rsidRPr="00437BA1">
        <w:rPr>
          <w:lang w:val="ru-RU"/>
        </w:rPr>
        <w:t xml:space="preserve"> </w:t>
      </w:r>
      <w:proofErr w:type="spellStart"/>
      <w:r>
        <w:t>onCreate</w:t>
      </w:r>
      <w:proofErr w:type="spellEnd"/>
      <w:r w:rsidRPr="00437BA1">
        <w:rPr>
          <w:lang w:val="ru-RU"/>
        </w:rPr>
        <w:t xml:space="preserve"> и </w:t>
      </w:r>
      <w:proofErr w:type="spellStart"/>
      <w:r>
        <w:t>onUpgrade</w:t>
      </w:r>
      <w:proofErr w:type="spellEnd"/>
      <w:r w:rsidRPr="00437BA1">
        <w:rPr>
          <w:lang w:val="ru-RU"/>
        </w:rPr>
        <w:t>.</w:t>
      </w:r>
    </w:p>
    <w:p w14:paraId="534A5C05" w14:textId="77777777" w:rsidR="00C134E5" w:rsidRDefault="00750B56">
      <w:pPr>
        <w:ind w:firstLine="709"/>
        <w:jc w:val="both"/>
      </w:pPr>
      <w:proofErr w:type="spellStart"/>
      <w:r>
        <w:t>Метод</w:t>
      </w:r>
      <w:proofErr w:type="spellEnd"/>
      <w:r>
        <w:t xml:space="preserve"> _</w:t>
      </w:r>
      <w:proofErr w:type="spellStart"/>
      <w:r>
        <w:t>onCreate</w:t>
      </w:r>
      <w:proofErr w:type="spellEnd"/>
      <w:r>
        <w:t>(</w:t>
      </w:r>
      <w:proofErr w:type="spellStart"/>
      <w:r>
        <w:t>db</w:t>
      </w:r>
      <w:proofErr w:type="spellEnd"/>
      <w:r>
        <w:t xml:space="preserve">, version) </w:t>
      </w:r>
      <w:proofErr w:type="spellStart"/>
      <w:r>
        <w:t>выполняется</w:t>
      </w:r>
      <w:proofErr w:type="spellEnd"/>
      <w:r>
        <w:t xml:space="preserve"> </w:t>
      </w:r>
      <w:proofErr w:type="spellStart"/>
      <w:r>
        <w:t>при</w:t>
      </w:r>
      <w:proofErr w:type="spellEnd"/>
      <w:r>
        <w:t xml:space="preserve"> </w:t>
      </w:r>
      <w:proofErr w:type="spellStart"/>
      <w:r>
        <w:t>первом</w:t>
      </w:r>
      <w:proofErr w:type="spellEnd"/>
      <w:r>
        <w:t xml:space="preserve"> </w:t>
      </w:r>
      <w:proofErr w:type="spellStart"/>
      <w:r>
        <w:t>создании</w:t>
      </w:r>
      <w:proofErr w:type="spellEnd"/>
      <w:r>
        <w:t xml:space="preserve"> </w:t>
      </w:r>
      <w:proofErr w:type="spellStart"/>
      <w:r>
        <w:t>базы</w:t>
      </w:r>
      <w:proofErr w:type="spellEnd"/>
      <w:r>
        <w:t xml:space="preserve"> </w:t>
      </w:r>
      <w:proofErr w:type="spellStart"/>
      <w:r>
        <w:t>данных</w:t>
      </w:r>
      <w:proofErr w:type="spellEnd"/>
      <w:r>
        <w:t xml:space="preserve"> и </w:t>
      </w:r>
      <w:proofErr w:type="spellStart"/>
      <w:r>
        <w:t>создаёт</w:t>
      </w:r>
      <w:proofErr w:type="spellEnd"/>
      <w:r>
        <w:t xml:space="preserve"> </w:t>
      </w:r>
      <w:proofErr w:type="spellStart"/>
      <w:r>
        <w:t>три</w:t>
      </w:r>
      <w:proofErr w:type="spellEnd"/>
      <w:r>
        <w:t xml:space="preserve"> </w:t>
      </w:r>
      <w:proofErr w:type="spellStart"/>
      <w:r>
        <w:t>таблицы</w:t>
      </w:r>
      <w:proofErr w:type="spellEnd"/>
      <w:r>
        <w:t>: products (id INTEGER PRIMARY KEY AUTOINCREMENT, name TEXT NOT NULL, category TEXT DEFAULT '</w:t>
      </w:r>
      <w:proofErr w:type="spellStart"/>
      <w:r>
        <w:t>Общее</w:t>
      </w:r>
      <w:proofErr w:type="spellEnd"/>
      <w:r>
        <w:t xml:space="preserve">', quantity INTEGER DEFAULT 0, price REAL DEFAULT 0.0, description TEXT, </w:t>
      </w:r>
      <w:proofErr w:type="spellStart"/>
      <w:r>
        <w:t>createdAt</w:t>
      </w:r>
      <w:proofErr w:type="spellEnd"/>
      <w:r>
        <w:t xml:space="preserve"> TEXT NOT NULL, </w:t>
      </w:r>
      <w:proofErr w:type="spellStart"/>
      <w:r>
        <w:t>updatedAt</w:t>
      </w:r>
      <w:proofErr w:type="spellEnd"/>
      <w:r>
        <w:t xml:space="preserve"> TEXT NOT NULL); movements (id INTEGER PRIMARY KEY AUTOINCREMENT, </w:t>
      </w:r>
      <w:proofErr w:type="spellStart"/>
      <w:r>
        <w:t>productId</w:t>
      </w:r>
      <w:proofErr w:type="spellEnd"/>
      <w:r>
        <w:t xml:space="preserve"> INTEGER NOT NULL, type TEXT NOT NULL, quantity INTEGER NOT NULL, counterparty TEXT, </w:t>
      </w:r>
      <w:proofErr w:type="spellStart"/>
      <w:r>
        <w:t>unitPrice</w:t>
      </w:r>
      <w:proofErr w:type="spellEnd"/>
      <w:r>
        <w:t xml:space="preserve"> REAL DEFAULT 0.0, date TEXT NOT NULL, note TEXT, FOREIGN KEY (</w:t>
      </w:r>
      <w:proofErr w:type="spellStart"/>
      <w:r>
        <w:t>productId</w:t>
      </w:r>
      <w:proofErr w:type="spellEnd"/>
      <w:r>
        <w:t>) REFERENCES products(id) ON DELETE CASCADE); settings (key TEXT PRIMARY KEY, value TEXT NOT NULL).</w:t>
      </w:r>
    </w:p>
    <w:p w14:paraId="66B90188" w14:textId="77777777" w:rsidR="00C134E5" w:rsidRPr="00437BA1" w:rsidRDefault="00750B56">
      <w:pPr>
        <w:ind w:firstLine="709"/>
        <w:jc w:val="both"/>
        <w:rPr>
          <w:lang w:val="ru-RU"/>
        </w:rPr>
      </w:pPr>
      <w:r w:rsidRPr="00437BA1">
        <w:rPr>
          <w:lang w:val="ru-RU"/>
        </w:rPr>
        <w:t>Метод _</w:t>
      </w:r>
      <w:proofErr w:type="spellStart"/>
      <w:proofErr w:type="gramStart"/>
      <w:r>
        <w:t>onUpgrade</w:t>
      </w:r>
      <w:proofErr w:type="spellEnd"/>
      <w:r w:rsidRPr="00437BA1">
        <w:rPr>
          <w:lang w:val="ru-RU"/>
        </w:rPr>
        <w:t>(</w:t>
      </w:r>
      <w:proofErr w:type="spellStart"/>
      <w:proofErr w:type="gramEnd"/>
      <w:r>
        <w:t>db</w:t>
      </w:r>
      <w:proofErr w:type="spellEnd"/>
      <w:r w:rsidRPr="00437BA1">
        <w:rPr>
          <w:lang w:val="ru-RU"/>
        </w:rPr>
        <w:t xml:space="preserve">, </w:t>
      </w:r>
      <w:proofErr w:type="spellStart"/>
      <w:r>
        <w:t>oldVersion</w:t>
      </w:r>
      <w:proofErr w:type="spellEnd"/>
      <w:r w:rsidRPr="00437BA1">
        <w:rPr>
          <w:lang w:val="ru-RU"/>
        </w:rPr>
        <w:t xml:space="preserve">, </w:t>
      </w:r>
      <w:proofErr w:type="spellStart"/>
      <w:r>
        <w:t>newVersion</w:t>
      </w:r>
      <w:proofErr w:type="spellEnd"/>
      <w:r w:rsidRPr="00437BA1">
        <w:rPr>
          <w:lang w:val="ru-RU"/>
        </w:rPr>
        <w:t xml:space="preserve">) обеспечивает миграцию схемы при обновлении версии базы данных. В версии 2 добавлены столбцы </w:t>
      </w:r>
      <w:r>
        <w:t>counterparty</w:t>
      </w:r>
      <w:r w:rsidRPr="00437BA1">
        <w:rPr>
          <w:lang w:val="ru-RU"/>
        </w:rPr>
        <w:t xml:space="preserve"> и </w:t>
      </w:r>
      <w:proofErr w:type="spellStart"/>
      <w:r>
        <w:t>unitPrice</w:t>
      </w:r>
      <w:proofErr w:type="spellEnd"/>
      <w:r w:rsidRPr="00437BA1">
        <w:rPr>
          <w:lang w:val="ru-RU"/>
        </w:rPr>
        <w:t xml:space="preserve"> в таблицу </w:t>
      </w:r>
      <w:r>
        <w:t>movements</w:t>
      </w:r>
      <w:r w:rsidRPr="00437BA1">
        <w:rPr>
          <w:lang w:val="ru-RU"/>
        </w:rPr>
        <w:t xml:space="preserve">, а также создана таблица </w:t>
      </w:r>
      <w:r>
        <w:t>settings</w:t>
      </w:r>
      <w:r w:rsidRPr="00437BA1">
        <w:rPr>
          <w:lang w:val="ru-RU"/>
        </w:rPr>
        <w:t xml:space="preserve">. Все миграции выполняются с использованием </w:t>
      </w:r>
      <w:r>
        <w:t>ALTER</w:t>
      </w:r>
      <w:r w:rsidRPr="00437BA1">
        <w:rPr>
          <w:lang w:val="ru-RU"/>
        </w:rPr>
        <w:t xml:space="preserve"> </w:t>
      </w:r>
      <w:r>
        <w:t>TABLE</w:t>
      </w:r>
      <w:r w:rsidRPr="00437BA1">
        <w:rPr>
          <w:lang w:val="ru-RU"/>
        </w:rPr>
        <w:t>, что гарантирует сохранность существующих данных пользователя при обновлении приложения.</w:t>
      </w:r>
    </w:p>
    <w:p w14:paraId="627CB6D0" w14:textId="77777777" w:rsidR="00C134E5" w:rsidRPr="00437BA1" w:rsidRDefault="00750B56">
      <w:pPr>
        <w:ind w:firstLine="709"/>
        <w:jc w:val="both"/>
        <w:rPr>
          <w:lang w:val="ru-RU"/>
        </w:rPr>
      </w:pPr>
      <w:r w:rsidRPr="00437BA1">
        <w:rPr>
          <w:lang w:val="ru-RU"/>
        </w:rPr>
        <w:lastRenderedPageBreak/>
        <w:t xml:space="preserve">Модели данных реализованы как </w:t>
      </w:r>
      <w:r>
        <w:t>Dart</w:t>
      </w:r>
      <w:r w:rsidRPr="00437BA1">
        <w:rPr>
          <w:lang w:val="ru-RU"/>
        </w:rPr>
        <w:t xml:space="preserve">-классы </w:t>
      </w:r>
      <w:r>
        <w:t>Product</w:t>
      </w:r>
      <w:r w:rsidRPr="00437BA1">
        <w:rPr>
          <w:lang w:val="ru-RU"/>
        </w:rPr>
        <w:t xml:space="preserve">, </w:t>
      </w:r>
      <w:r>
        <w:t>Movement</w:t>
      </w:r>
      <w:r w:rsidRPr="00437BA1">
        <w:rPr>
          <w:lang w:val="ru-RU"/>
        </w:rPr>
        <w:t xml:space="preserve"> и </w:t>
      </w:r>
      <w:proofErr w:type="spellStart"/>
      <w:r>
        <w:t>AppSettings</w:t>
      </w:r>
      <w:proofErr w:type="spellEnd"/>
      <w:r w:rsidRPr="00437BA1">
        <w:rPr>
          <w:lang w:val="ru-RU"/>
        </w:rPr>
        <w:t xml:space="preserve">. Каждый класс содержит: </w:t>
      </w:r>
      <w:proofErr w:type="gramStart"/>
      <w:r>
        <w:t>Map</w:t>
      </w:r>
      <w:r w:rsidRPr="00437BA1">
        <w:rPr>
          <w:lang w:val="ru-RU"/>
        </w:rPr>
        <w:t>&lt;</w:t>
      </w:r>
      <w:proofErr w:type="gramEnd"/>
      <w:r>
        <w:t>String</w:t>
      </w:r>
      <w:r w:rsidRPr="00437BA1">
        <w:rPr>
          <w:lang w:val="ru-RU"/>
        </w:rPr>
        <w:t xml:space="preserve">, </w:t>
      </w:r>
      <w:r>
        <w:t>dynamic</w:t>
      </w:r>
      <w:r w:rsidRPr="00437BA1">
        <w:rPr>
          <w:lang w:val="ru-RU"/>
        </w:rPr>
        <w:t xml:space="preserve">&gt; </w:t>
      </w:r>
      <w:proofErr w:type="spellStart"/>
      <w:r>
        <w:t>toMap</w:t>
      </w:r>
      <w:proofErr w:type="spellEnd"/>
      <w:r w:rsidRPr="00437BA1">
        <w:rPr>
          <w:lang w:val="ru-RU"/>
        </w:rPr>
        <w:t xml:space="preserve">() — </w:t>
      </w:r>
      <w:proofErr w:type="spellStart"/>
      <w:r w:rsidRPr="00437BA1">
        <w:rPr>
          <w:lang w:val="ru-RU"/>
        </w:rPr>
        <w:t>сериализует</w:t>
      </w:r>
      <w:proofErr w:type="spellEnd"/>
      <w:r w:rsidRPr="00437BA1">
        <w:rPr>
          <w:lang w:val="ru-RU"/>
        </w:rPr>
        <w:t xml:space="preserve"> объект в словарь для </w:t>
      </w:r>
      <w:r>
        <w:t>SQLite</w:t>
      </w:r>
      <w:r w:rsidRPr="00437BA1">
        <w:rPr>
          <w:lang w:val="ru-RU"/>
        </w:rPr>
        <w:t xml:space="preserve">; </w:t>
      </w:r>
      <w:r>
        <w:t>factory</w:t>
      </w:r>
      <w:r w:rsidRPr="00437BA1">
        <w:rPr>
          <w:lang w:val="ru-RU"/>
        </w:rPr>
        <w:t xml:space="preserve"> </w:t>
      </w:r>
      <w:proofErr w:type="spellStart"/>
      <w:r>
        <w:t>ClassName</w:t>
      </w:r>
      <w:proofErr w:type="spellEnd"/>
      <w:r w:rsidRPr="00437BA1">
        <w:rPr>
          <w:lang w:val="ru-RU"/>
        </w:rPr>
        <w:t>.</w:t>
      </w:r>
      <w:proofErr w:type="spellStart"/>
      <w:r>
        <w:t>fromMap</w:t>
      </w:r>
      <w:proofErr w:type="spellEnd"/>
      <w:r w:rsidRPr="00437BA1">
        <w:rPr>
          <w:lang w:val="ru-RU"/>
        </w:rPr>
        <w:t>(</w:t>
      </w:r>
      <w:r>
        <w:t>Map</w:t>
      </w:r>
      <w:r w:rsidRPr="00437BA1">
        <w:rPr>
          <w:lang w:val="ru-RU"/>
        </w:rPr>
        <w:t>&lt;</w:t>
      </w:r>
      <w:r>
        <w:t>String</w:t>
      </w:r>
      <w:r w:rsidRPr="00437BA1">
        <w:rPr>
          <w:lang w:val="ru-RU"/>
        </w:rPr>
        <w:t xml:space="preserve">, </w:t>
      </w:r>
      <w:r>
        <w:t>dynamic</w:t>
      </w:r>
      <w:r w:rsidRPr="00437BA1">
        <w:rPr>
          <w:lang w:val="ru-RU"/>
        </w:rPr>
        <w:t xml:space="preserve">&gt;) — </w:t>
      </w:r>
      <w:proofErr w:type="spellStart"/>
      <w:r w:rsidRPr="00437BA1">
        <w:rPr>
          <w:lang w:val="ru-RU"/>
        </w:rPr>
        <w:t>десериализует</w:t>
      </w:r>
      <w:proofErr w:type="spellEnd"/>
      <w:r w:rsidRPr="00437BA1">
        <w:rPr>
          <w:lang w:val="ru-RU"/>
        </w:rPr>
        <w:t xml:space="preserve"> объект из результата </w:t>
      </w:r>
      <w:r>
        <w:t>SQL</w:t>
      </w:r>
      <w:r w:rsidRPr="00437BA1">
        <w:rPr>
          <w:lang w:val="ru-RU"/>
        </w:rPr>
        <w:t xml:space="preserve">-запроса; </w:t>
      </w:r>
      <w:proofErr w:type="spellStart"/>
      <w:r>
        <w:t>copyWith</w:t>
      </w:r>
      <w:proofErr w:type="spellEnd"/>
      <w:r w:rsidRPr="00437BA1">
        <w:rPr>
          <w:lang w:val="ru-RU"/>
        </w:rPr>
        <w:t xml:space="preserve">() — создаёт копию с частичным обновлением полей. Типизация полей строгая: </w:t>
      </w:r>
      <w:r>
        <w:t>int</w:t>
      </w:r>
      <w:r w:rsidRPr="00437BA1">
        <w:rPr>
          <w:lang w:val="ru-RU"/>
        </w:rPr>
        <w:t xml:space="preserve"> для </w:t>
      </w:r>
      <w:r>
        <w:t>id</w:t>
      </w:r>
      <w:r w:rsidRPr="00437BA1">
        <w:rPr>
          <w:lang w:val="ru-RU"/>
        </w:rPr>
        <w:t xml:space="preserve"> и </w:t>
      </w:r>
      <w:r>
        <w:t>quantity</w:t>
      </w:r>
      <w:r w:rsidRPr="00437BA1">
        <w:rPr>
          <w:lang w:val="ru-RU"/>
        </w:rPr>
        <w:t xml:space="preserve">, </w:t>
      </w:r>
      <w:r>
        <w:t>double</w:t>
      </w:r>
      <w:r w:rsidRPr="00437BA1">
        <w:rPr>
          <w:lang w:val="ru-RU"/>
        </w:rPr>
        <w:t xml:space="preserve"> для </w:t>
      </w:r>
      <w:r>
        <w:t>price</w:t>
      </w:r>
      <w:r w:rsidRPr="00437BA1">
        <w:rPr>
          <w:lang w:val="ru-RU"/>
        </w:rPr>
        <w:t xml:space="preserve"> и </w:t>
      </w:r>
      <w:proofErr w:type="spellStart"/>
      <w:r>
        <w:t>unitPrice</w:t>
      </w:r>
      <w:proofErr w:type="spellEnd"/>
      <w:r w:rsidRPr="00437BA1">
        <w:rPr>
          <w:lang w:val="ru-RU"/>
        </w:rPr>
        <w:t xml:space="preserve">, </w:t>
      </w:r>
      <w:r>
        <w:t>String</w:t>
      </w:r>
      <w:r w:rsidRPr="00437BA1">
        <w:rPr>
          <w:lang w:val="ru-RU"/>
        </w:rPr>
        <w:t xml:space="preserve"> для текстовых полей. Вычисляемое свойство </w:t>
      </w:r>
      <w:r>
        <w:t>Movement</w:t>
      </w:r>
      <w:r w:rsidRPr="00437BA1">
        <w:rPr>
          <w:lang w:val="ru-RU"/>
        </w:rPr>
        <w:t>.</w:t>
      </w:r>
      <w:r>
        <w:t>total</w:t>
      </w:r>
      <w:r w:rsidRPr="00437BA1">
        <w:rPr>
          <w:lang w:val="ru-RU"/>
        </w:rPr>
        <w:t xml:space="preserve"> возвращает </w:t>
      </w:r>
      <w:r>
        <w:t>quantity</w:t>
      </w:r>
      <w:r w:rsidRPr="00437BA1">
        <w:rPr>
          <w:lang w:val="ru-RU"/>
        </w:rPr>
        <w:t xml:space="preserve"> * </w:t>
      </w:r>
      <w:proofErr w:type="spellStart"/>
      <w:r>
        <w:t>unitPrice</w:t>
      </w:r>
      <w:proofErr w:type="spellEnd"/>
      <w:r w:rsidRPr="00437BA1">
        <w:rPr>
          <w:lang w:val="ru-RU"/>
        </w:rPr>
        <w:t xml:space="preserve">. Геттер </w:t>
      </w:r>
      <w:r>
        <w:t>Movement</w:t>
      </w:r>
      <w:r w:rsidRPr="00437BA1">
        <w:rPr>
          <w:lang w:val="ru-RU"/>
        </w:rPr>
        <w:t>.</w:t>
      </w:r>
      <w:proofErr w:type="spellStart"/>
      <w:r>
        <w:t>typeLabel</w:t>
      </w:r>
      <w:proofErr w:type="spellEnd"/>
      <w:r w:rsidRPr="00437BA1">
        <w:rPr>
          <w:lang w:val="ru-RU"/>
        </w:rPr>
        <w:t xml:space="preserve"> возвращает локализованную строку «Закупка» или «Продажа».</w:t>
      </w:r>
    </w:p>
    <w:p w14:paraId="657E45CB" w14:textId="77777777" w:rsidR="00C134E5" w:rsidRPr="00437BA1" w:rsidRDefault="00750B56">
      <w:pPr>
        <w:pStyle w:val="21"/>
        <w:rPr>
          <w:lang w:val="ru-RU"/>
        </w:rPr>
      </w:pPr>
      <w:bookmarkStart w:id="19" w:name="_Toc230188627"/>
      <w:r w:rsidRPr="00437BA1">
        <w:rPr>
          <w:lang w:val="ru-RU"/>
        </w:rPr>
        <w:t>3.2. Реализация бизнес-логики приложения</w:t>
      </w:r>
      <w:bookmarkEnd w:id="19"/>
    </w:p>
    <w:p w14:paraId="38485CBB" w14:textId="77777777" w:rsidR="00C134E5" w:rsidRPr="00EE1406" w:rsidRDefault="00750B56">
      <w:pPr>
        <w:ind w:firstLine="709"/>
        <w:jc w:val="both"/>
        <w:rPr>
          <w:lang w:val="ru-RU"/>
        </w:rPr>
      </w:pPr>
      <w:r w:rsidRPr="00437BA1">
        <w:rPr>
          <w:lang w:val="ru-RU"/>
        </w:rPr>
        <w:t xml:space="preserve">Бизнес-логика приложения сосредоточена в методах </w:t>
      </w:r>
      <w:proofErr w:type="spellStart"/>
      <w:r>
        <w:t>DatabaseHelper</w:t>
      </w:r>
      <w:proofErr w:type="spellEnd"/>
      <w:r w:rsidRPr="00437BA1">
        <w:rPr>
          <w:lang w:val="ru-RU"/>
        </w:rPr>
        <w:t xml:space="preserve">, которые выполняют </w:t>
      </w:r>
      <w:r>
        <w:t>CRUD</w:t>
      </w:r>
      <w:r w:rsidRPr="00437BA1">
        <w:rPr>
          <w:lang w:val="ru-RU"/>
        </w:rPr>
        <w:t xml:space="preserve">-операции и аналитические запросы. Метод </w:t>
      </w:r>
      <w:proofErr w:type="spellStart"/>
      <w:r>
        <w:t>insertProduct</w:t>
      </w:r>
      <w:proofErr w:type="spellEnd"/>
      <w:r w:rsidRPr="00437BA1">
        <w:rPr>
          <w:lang w:val="ru-RU"/>
        </w:rPr>
        <w:t xml:space="preserve"> выполняет </w:t>
      </w:r>
      <w:r>
        <w:t>INSERT</w:t>
      </w:r>
      <w:r w:rsidRPr="00437BA1">
        <w:rPr>
          <w:lang w:val="ru-RU"/>
        </w:rPr>
        <w:t xml:space="preserve"> </w:t>
      </w:r>
      <w:r>
        <w:t>INTO</w:t>
      </w:r>
      <w:r w:rsidRPr="00437BA1">
        <w:rPr>
          <w:lang w:val="ru-RU"/>
        </w:rPr>
        <w:t xml:space="preserve"> </w:t>
      </w:r>
      <w:r>
        <w:t>products</w:t>
      </w:r>
      <w:r w:rsidRPr="00437BA1">
        <w:rPr>
          <w:lang w:val="ru-RU"/>
        </w:rPr>
        <w:t xml:space="preserve"> и возвращает </w:t>
      </w:r>
      <w:r>
        <w:t>id</w:t>
      </w:r>
      <w:r w:rsidRPr="00437BA1">
        <w:rPr>
          <w:lang w:val="ru-RU"/>
        </w:rPr>
        <w:t xml:space="preserve"> созданной записи. </w:t>
      </w:r>
      <w:proofErr w:type="spellStart"/>
      <w:r>
        <w:t>Метод</w:t>
      </w:r>
      <w:proofErr w:type="spellEnd"/>
      <w:r>
        <w:t xml:space="preserve"> </w:t>
      </w:r>
      <w:proofErr w:type="spellStart"/>
      <w:r>
        <w:t>updateProduct</w:t>
      </w:r>
      <w:proofErr w:type="spellEnd"/>
      <w:r>
        <w:t xml:space="preserve"> </w:t>
      </w:r>
      <w:proofErr w:type="spellStart"/>
      <w:r>
        <w:t>выполняет</w:t>
      </w:r>
      <w:proofErr w:type="spellEnd"/>
      <w:r>
        <w:t xml:space="preserve"> UPDATE products SET ... WHERE id </w:t>
      </w:r>
      <w:proofErr w:type="gramStart"/>
      <w:r>
        <w:t>= ?</w:t>
      </w:r>
      <w:proofErr w:type="gramEnd"/>
      <w:r>
        <w:t xml:space="preserve">. </w:t>
      </w:r>
      <w:proofErr w:type="spellStart"/>
      <w:r>
        <w:t>Метод</w:t>
      </w:r>
      <w:proofErr w:type="spellEnd"/>
      <w:r>
        <w:t xml:space="preserve"> </w:t>
      </w:r>
      <w:proofErr w:type="spellStart"/>
      <w:r>
        <w:t>deleteProduct</w:t>
      </w:r>
      <w:proofErr w:type="spellEnd"/>
      <w:r>
        <w:t xml:space="preserve"> </w:t>
      </w:r>
      <w:proofErr w:type="spellStart"/>
      <w:r>
        <w:t>выполняет</w:t>
      </w:r>
      <w:proofErr w:type="spellEnd"/>
      <w:r>
        <w:t xml:space="preserve"> DELETE FROM movements WHERE </w:t>
      </w:r>
      <w:proofErr w:type="spellStart"/>
      <w:r>
        <w:t>productId</w:t>
      </w:r>
      <w:proofErr w:type="spellEnd"/>
      <w:r>
        <w:t xml:space="preserve"> </w:t>
      </w:r>
      <w:proofErr w:type="gramStart"/>
      <w:r>
        <w:t>= ?</w:t>
      </w:r>
      <w:proofErr w:type="gramEnd"/>
      <w:r>
        <w:t xml:space="preserve"> </w:t>
      </w:r>
      <w:r w:rsidRPr="00EE1406">
        <w:rPr>
          <w:lang w:val="ru-RU"/>
        </w:rPr>
        <w:t>(</w:t>
      </w:r>
      <w:r w:rsidRPr="00437BA1">
        <w:rPr>
          <w:lang w:val="ru-RU"/>
        </w:rPr>
        <w:t>каскадное</w:t>
      </w:r>
      <w:r w:rsidRPr="00EE1406">
        <w:rPr>
          <w:lang w:val="ru-RU"/>
        </w:rPr>
        <w:t xml:space="preserve"> </w:t>
      </w:r>
      <w:r w:rsidRPr="00437BA1">
        <w:rPr>
          <w:lang w:val="ru-RU"/>
        </w:rPr>
        <w:t>удаление</w:t>
      </w:r>
      <w:r w:rsidRPr="00EE1406">
        <w:rPr>
          <w:lang w:val="ru-RU"/>
        </w:rPr>
        <w:t xml:space="preserve"> </w:t>
      </w:r>
      <w:r w:rsidRPr="00437BA1">
        <w:rPr>
          <w:lang w:val="ru-RU"/>
        </w:rPr>
        <w:t>движений</w:t>
      </w:r>
      <w:r w:rsidRPr="00EE1406">
        <w:rPr>
          <w:lang w:val="ru-RU"/>
        </w:rPr>
        <w:t xml:space="preserve">), </w:t>
      </w:r>
      <w:r w:rsidRPr="00437BA1">
        <w:rPr>
          <w:lang w:val="ru-RU"/>
        </w:rPr>
        <w:t>затем</w:t>
      </w:r>
      <w:r w:rsidRPr="00EE1406">
        <w:rPr>
          <w:lang w:val="ru-RU"/>
        </w:rPr>
        <w:t xml:space="preserve"> </w:t>
      </w:r>
      <w:r>
        <w:t>DELETE</w:t>
      </w:r>
      <w:r w:rsidRPr="00EE1406">
        <w:rPr>
          <w:lang w:val="ru-RU"/>
        </w:rPr>
        <w:t xml:space="preserve"> </w:t>
      </w:r>
      <w:r>
        <w:t>FROM</w:t>
      </w:r>
      <w:r w:rsidRPr="00EE1406">
        <w:rPr>
          <w:lang w:val="ru-RU"/>
        </w:rPr>
        <w:t xml:space="preserve"> </w:t>
      </w:r>
      <w:r>
        <w:t>products</w:t>
      </w:r>
      <w:r w:rsidRPr="00EE1406">
        <w:rPr>
          <w:lang w:val="ru-RU"/>
        </w:rPr>
        <w:t xml:space="preserve"> </w:t>
      </w:r>
      <w:r>
        <w:t>WHERE</w:t>
      </w:r>
      <w:r w:rsidRPr="00EE1406">
        <w:rPr>
          <w:lang w:val="ru-RU"/>
        </w:rPr>
        <w:t xml:space="preserve"> </w:t>
      </w:r>
      <w:r>
        <w:t>id</w:t>
      </w:r>
      <w:r w:rsidRPr="00EE1406">
        <w:rPr>
          <w:lang w:val="ru-RU"/>
        </w:rPr>
        <w:t xml:space="preserve"> </w:t>
      </w:r>
      <w:proofErr w:type="gramStart"/>
      <w:r w:rsidRPr="00EE1406">
        <w:rPr>
          <w:lang w:val="ru-RU"/>
        </w:rPr>
        <w:t>= ?</w:t>
      </w:r>
      <w:proofErr w:type="gramEnd"/>
      <w:r w:rsidRPr="00EE1406">
        <w:rPr>
          <w:lang w:val="ru-RU"/>
        </w:rPr>
        <w:t>.</w:t>
      </w:r>
    </w:p>
    <w:p w14:paraId="4B1A3F8F" w14:textId="77777777" w:rsidR="00C134E5" w:rsidRPr="00437BA1" w:rsidRDefault="00750B56">
      <w:pPr>
        <w:ind w:firstLine="709"/>
        <w:jc w:val="both"/>
        <w:rPr>
          <w:lang w:val="ru-RU"/>
        </w:rPr>
      </w:pPr>
      <w:r w:rsidRPr="00437BA1">
        <w:rPr>
          <w:lang w:val="ru-RU"/>
        </w:rPr>
        <w:t xml:space="preserve">Метод </w:t>
      </w:r>
      <w:proofErr w:type="spellStart"/>
      <w:r>
        <w:t>addMovement</w:t>
      </w:r>
      <w:proofErr w:type="spellEnd"/>
      <w:r w:rsidRPr="00437BA1">
        <w:rPr>
          <w:lang w:val="ru-RU"/>
        </w:rPr>
        <w:t xml:space="preserve"> — центральный метод бизнес-логики, реализующий операцию движения товара. Метод принимает объект </w:t>
      </w:r>
      <w:r>
        <w:t>Movement</w:t>
      </w:r>
      <w:r w:rsidRPr="00437BA1">
        <w:rPr>
          <w:lang w:val="ru-RU"/>
        </w:rPr>
        <w:t xml:space="preserve">, получает товар по </w:t>
      </w:r>
      <w:proofErr w:type="spellStart"/>
      <w:r>
        <w:t>productId</w:t>
      </w:r>
      <w:proofErr w:type="spellEnd"/>
      <w:r w:rsidRPr="00437BA1">
        <w:rPr>
          <w:lang w:val="ru-RU"/>
        </w:rPr>
        <w:t xml:space="preserve">, проверяет: если тип движения </w:t>
      </w:r>
      <w:r>
        <w:t>sale</w:t>
      </w:r>
      <w:r w:rsidRPr="00437BA1">
        <w:rPr>
          <w:lang w:val="ru-RU"/>
        </w:rPr>
        <w:t xml:space="preserve"> и </w:t>
      </w:r>
      <w:r>
        <w:t>quantity</w:t>
      </w:r>
      <w:r w:rsidRPr="00437BA1">
        <w:rPr>
          <w:lang w:val="ru-RU"/>
        </w:rPr>
        <w:t xml:space="preserve"> товара меньше запрашиваемого количества — выбрасывает исключение </w:t>
      </w:r>
      <w:r>
        <w:t>Exception</w:t>
      </w:r>
      <w:r w:rsidRPr="00437BA1">
        <w:rPr>
          <w:lang w:val="ru-RU"/>
        </w:rPr>
        <w:t xml:space="preserve"> с сообщением о недостаточном количестве. Затем вычисляет дельту изменения остатка: +</w:t>
      </w:r>
      <w:r>
        <w:t>quantity</w:t>
      </w:r>
      <w:r w:rsidRPr="00437BA1">
        <w:rPr>
          <w:lang w:val="ru-RU"/>
        </w:rPr>
        <w:t xml:space="preserve"> для </w:t>
      </w:r>
      <w:r>
        <w:t>purchase</w:t>
      </w:r>
      <w:r w:rsidRPr="00437BA1">
        <w:rPr>
          <w:lang w:val="ru-RU"/>
        </w:rPr>
        <w:t>, -</w:t>
      </w:r>
      <w:r>
        <w:t>quantity</w:t>
      </w:r>
      <w:r w:rsidRPr="00437BA1">
        <w:rPr>
          <w:lang w:val="ru-RU"/>
        </w:rPr>
        <w:t xml:space="preserve"> для </w:t>
      </w:r>
      <w:r>
        <w:t>sale</w:t>
      </w:r>
      <w:r w:rsidRPr="00437BA1">
        <w:rPr>
          <w:lang w:val="ru-RU"/>
        </w:rPr>
        <w:t xml:space="preserve">. Создаёт обновлённую копию товара через </w:t>
      </w:r>
      <w:proofErr w:type="spellStart"/>
      <w:proofErr w:type="gramStart"/>
      <w:r>
        <w:t>copyWith</w:t>
      </w:r>
      <w:proofErr w:type="spellEnd"/>
      <w:r w:rsidRPr="00437BA1">
        <w:rPr>
          <w:lang w:val="ru-RU"/>
        </w:rPr>
        <w:t>(</w:t>
      </w:r>
      <w:proofErr w:type="gramEnd"/>
      <w:r w:rsidRPr="00437BA1">
        <w:rPr>
          <w:lang w:val="ru-RU"/>
        </w:rPr>
        <w:t xml:space="preserve">) с новым </w:t>
      </w:r>
      <w:r>
        <w:t>quantity</w:t>
      </w:r>
      <w:r w:rsidRPr="00437BA1">
        <w:rPr>
          <w:lang w:val="ru-RU"/>
        </w:rPr>
        <w:t xml:space="preserve"> и </w:t>
      </w:r>
      <w:proofErr w:type="spellStart"/>
      <w:r>
        <w:t>updatedAt</w:t>
      </w:r>
      <w:proofErr w:type="spellEnd"/>
      <w:r w:rsidRPr="00437BA1">
        <w:rPr>
          <w:lang w:val="ru-RU"/>
        </w:rPr>
        <w:t xml:space="preserve">. Выполняет транзакцию: </w:t>
      </w:r>
      <w:r>
        <w:t>UPDATE</w:t>
      </w:r>
      <w:r w:rsidRPr="00437BA1">
        <w:rPr>
          <w:lang w:val="ru-RU"/>
        </w:rPr>
        <w:t xml:space="preserve"> </w:t>
      </w:r>
      <w:r>
        <w:t>products</w:t>
      </w:r>
      <w:r w:rsidRPr="00437BA1">
        <w:rPr>
          <w:lang w:val="ru-RU"/>
        </w:rPr>
        <w:t xml:space="preserve"> и </w:t>
      </w:r>
      <w:r>
        <w:t>INSERT</w:t>
      </w:r>
      <w:r w:rsidRPr="00437BA1">
        <w:rPr>
          <w:lang w:val="ru-RU"/>
        </w:rPr>
        <w:t xml:space="preserve"> </w:t>
      </w:r>
      <w:r>
        <w:t>INTO</w:t>
      </w:r>
      <w:r w:rsidRPr="00437BA1">
        <w:rPr>
          <w:lang w:val="ru-RU"/>
        </w:rPr>
        <w:t xml:space="preserve"> </w:t>
      </w:r>
      <w:r>
        <w:t>movements</w:t>
      </w:r>
      <w:r w:rsidRPr="00437BA1">
        <w:rPr>
          <w:lang w:val="ru-RU"/>
        </w:rPr>
        <w:t>. Использование транзакции гарантирует атомарность: изменение остатка товара и добавление записи движения происходят как единая операция.</w:t>
      </w:r>
    </w:p>
    <w:p w14:paraId="490531AE" w14:textId="77777777" w:rsidR="00C134E5" w:rsidRPr="00437BA1" w:rsidRDefault="00750B56">
      <w:pPr>
        <w:ind w:firstLine="709"/>
        <w:jc w:val="both"/>
        <w:rPr>
          <w:lang w:val="ru-RU"/>
        </w:rPr>
      </w:pPr>
      <w:r w:rsidRPr="00437BA1">
        <w:rPr>
          <w:lang w:val="ru-RU"/>
        </w:rPr>
        <w:lastRenderedPageBreak/>
        <w:t xml:space="preserve">Методы статистики </w:t>
      </w:r>
      <w:proofErr w:type="spellStart"/>
      <w:proofErr w:type="gramStart"/>
      <w:r>
        <w:t>getStats</w:t>
      </w:r>
      <w:proofErr w:type="spellEnd"/>
      <w:r w:rsidRPr="00437BA1">
        <w:rPr>
          <w:lang w:val="ru-RU"/>
        </w:rPr>
        <w:t>(</w:t>
      </w:r>
      <w:proofErr w:type="gramEnd"/>
      <w:r w:rsidRPr="00437BA1">
        <w:rPr>
          <w:lang w:val="ru-RU"/>
        </w:rPr>
        <w:t xml:space="preserve">) и </w:t>
      </w:r>
      <w:proofErr w:type="spellStart"/>
      <w:r>
        <w:t>getCategoryStats</w:t>
      </w:r>
      <w:proofErr w:type="spellEnd"/>
      <w:r w:rsidRPr="00437BA1">
        <w:rPr>
          <w:lang w:val="ru-RU"/>
        </w:rPr>
        <w:t xml:space="preserve">() вычисляют агрегированные показатели с использованием </w:t>
      </w:r>
      <w:r>
        <w:t>SQL</w:t>
      </w:r>
      <w:r w:rsidRPr="00437BA1">
        <w:rPr>
          <w:lang w:val="ru-RU"/>
        </w:rPr>
        <w:t xml:space="preserve">-функций </w:t>
      </w:r>
      <w:r>
        <w:t>COUNT</w:t>
      </w:r>
      <w:r w:rsidRPr="00437BA1">
        <w:rPr>
          <w:lang w:val="ru-RU"/>
        </w:rPr>
        <w:t xml:space="preserve">, </w:t>
      </w:r>
      <w:r>
        <w:t>SUM</w:t>
      </w:r>
      <w:r w:rsidRPr="00437BA1">
        <w:rPr>
          <w:lang w:val="ru-RU"/>
        </w:rPr>
        <w:t xml:space="preserve">, </w:t>
      </w:r>
      <w:r>
        <w:t>COALESCE</w:t>
      </w:r>
      <w:r w:rsidRPr="00437BA1">
        <w:rPr>
          <w:lang w:val="ru-RU"/>
        </w:rPr>
        <w:t xml:space="preserve"> и </w:t>
      </w:r>
      <w:r>
        <w:t>GROUP</w:t>
      </w:r>
      <w:r w:rsidRPr="00437BA1">
        <w:rPr>
          <w:lang w:val="ru-RU"/>
        </w:rPr>
        <w:t xml:space="preserve"> </w:t>
      </w:r>
      <w:r>
        <w:t>BY</w:t>
      </w:r>
      <w:r w:rsidRPr="00437BA1">
        <w:rPr>
          <w:lang w:val="ru-RU"/>
        </w:rPr>
        <w:t xml:space="preserve">. </w:t>
      </w:r>
      <w:proofErr w:type="spellStart"/>
      <w:r>
        <w:t>getStats</w:t>
      </w:r>
      <w:proofErr w:type="spellEnd"/>
      <w:r w:rsidRPr="00437BA1">
        <w:rPr>
          <w:lang w:val="ru-RU"/>
        </w:rPr>
        <w:t xml:space="preserve"> возвращает словарь с семью ключами: </w:t>
      </w:r>
      <w:proofErr w:type="spellStart"/>
      <w:r>
        <w:t>productCount</w:t>
      </w:r>
      <w:proofErr w:type="spellEnd"/>
      <w:r w:rsidRPr="00437BA1">
        <w:rPr>
          <w:lang w:val="ru-RU"/>
        </w:rPr>
        <w:t xml:space="preserve">, </w:t>
      </w:r>
      <w:proofErr w:type="spellStart"/>
      <w:r>
        <w:t>totalStock</w:t>
      </w:r>
      <w:proofErr w:type="spellEnd"/>
      <w:r w:rsidRPr="00437BA1">
        <w:rPr>
          <w:lang w:val="ru-RU"/>
        </w:rPr>
        <w:t xml:space="preserve">, </w:t>
      </w:r>
      <w:proofErr w:type="spellStart"/>
      <w:r>
        <w:t>totalValue</w:t>
      </w:r>
      <w:proofErr w:type="spellEnd"/>
      <w:r w:rsidRPr="00437BA1">
        <w:rPr>
          <w:lang w:val="ru-RU"/>
        </w:rPr>
        <w:t xml:space="preserve">, </w:t>
      </w:r>
      <w:proofErr w:type="spellStart"/>
      <w:r>
        <w:t>lowStock</w:t>
      </w:r>
      <w:proofErr w:type="spellEnd"/>
      <w:r w:rsidRPr="00437BA1">
        <w:rPr>
          <w:lang w:val="ru-RU"/>
        </w:rPr>
        <w:t xml:space="preserve">, </w:t>
      </w:r>
      <w:proofErr w:type="spellStart"/>
      <w:r>
        <w:t>outOfStock</w:t>
      </w:r>
      <w:proofErr w:type="spellEnd"/>
      <w:r w:rsidRPr="00437BA1">
        <w:rPr>
          <w:lang w:val="ru-RU"/>
        </w:rPr>
        <w:t xml:space="preserve">, </w:t>
      </w:r>
      <w:proofErr w:type="spellStart"/>
      <w:r>
        <w:t>purchaseTotal</w:t>
      </w:r>
      <w:proofErr w:type="spellEnd"/>
      <w:r w:rsidRPr="00437BA1">
        <w:rPr>
          <w:lang w:val="ru-RU"/>
        </w:rPr>
        <w:t xml:space="preserve">, </w:t>
      </w:r>
      <w:proofErr w:type="spellStart"/>
      <w:r>
        <w:t>saleTotal</w:t>
      </w:r>
      <w:proofErr w:type="spellEnd"/>
      <w:r w:rsidRPr="00437BA1">
        <w:rPr>
          <w:lang w:val="ru-RU"/>
        </w:rPr>
        <w:t xml:space="preserve">. </w:t>
      </w:r>
      <w:proofErr w:type="spellStart"/>
      <w:r>
        <w:t>getCategoryStats</w:t>
      </w:r>
      <w:proofErr w:type="spellEnd"/>
      <w:r w:rsidRPr="00437BA1">
        <w:rPr>
          <w:lang w:val="ru-RU"/>
        </w:rPr>
        <w:t xml:space="preserve"> возвращает список словарей с группировкой по категориям: </w:t>
      </w:r>
      <w:r>
        <w:t>category</w:t>
      </w:r>
      <w:r w:rsidRPr="00437BA1">
        <w:rPr>
          <w:lang w:val="ru-RU"/>
        </w:rPr>
        <w:t xml:space="preserve">, </w:t>
      </w:r>
      <w:proofErr w:type="spellStart"/>
      <w:r>
        <w:t>productCount</w:t>
      </w:r>
      <w:proofErr w:type="spellEnd"/>
      <w:r w:rsidRPr="00437BA1">
        <w:rPr>
          <w:lang w:val="ru-RU"/>
        </w:rPr>
        <w:t xml:space="preserve">, </w:t>
      </w:r>
      <w:proofErr w:type="spellStart"/>
      <w:r>
        <w:t>totalQuantity</w:t>
      </w:r>
      <w:proofErr w:type="spellEnd"/>
      <w:r w:rsidRPr="00437BA1">
        <w:rPr>
          <w:lang w:val="ru-RU"/>
        </w:rPr>
        <w:t xml:space="preserve">, </w:t>
      </w:r>
      <w:proofErr w:type="spellStart"/>
      <w:r>
        <w:t>totalValue</w:t>
      </w:r>
      <w:proofErr w:type="spellEnd"/>
      <w:r w:rsidRPr="00437BA1">
        <w:rPr>
          <w:lang w:val="ru-RU"/>
        </w:rPr>
        <w:t xml:space="preserve">, отсортированный по убыванию </w:t>
      </w:r>
      <w:proofErr w:type="spellStart"/>
      <w:r>
        <w:t>totalValue</w:t>
      </w:r>
      <w:proofErr w:type="spellEnd"/>
      <w:r w:rsidRPr="00437BA1">
        <w:rPr>
          <w:lang w:val="ru-RU"/>
        </w:rPr>
        <w:t>.</w:t>
      </w:r>
    </w:p>
    <w:p w14:paraId="674FCD28" w14:textId="77777777" w:rsidR="00C134E5" w:rsidRPr="00437BA1" w:rsidRDefault="00750B56">
      <w:pPr>
        <w:ind w:firstLine="709"/>
        <w:jc w:val="both"/>
        <w:rPr>
          <w:lang w:val="ru-RU"/>
        </w:rPr>
      </w:pPr>
      <w:r w:rsidRPr="00437BA1">
        <w:rPr>
          <w:lang w:val="ru-RU"/>
        </w:rPr>
        <w:t xml:space="preserve">Методы </w:t>
      </w:r>
      <w:proofErr w:type="spellStart"/>
      <w:proofErr w:type="gramStart"/>
      <w:r>
        <w:t>getAllSuppliers</w:t>
      </w:r>
      <w:proofErr w:type="spellEnd"/>
      <w:r w:rsidRPr="00437BA1">
        <w:rPr>
          <w:lang w:val="ru-RU"/>
        </w:rPr>
        <w:t>(</w:t>
      </w:r>
      <w:proofErr w:type="gramEnd"/>
      <w:r w:rsidRPr="00437BA1">
        <w:rPr>
          <w:lang w:val="ru-RU"/>
        </w:rPr>
        <w:t xml:space="preserve">) и </w:t>
      </w:r>
      <w:proofErr w:type="spellStart"/>
      <w:r>
        <w:t>getAllBuyers</w:t>
      </w:r>
      <w:proofErr w:type="spellEnd"/>
      <w:r w:rsidRPr="00437BA1">
        <w:rPr>
          <w:lang w:val="ru-RU"/>
        </w:rPr>
        <w:t xml:space="preserve">() формируют списки контрагентов на основе </w:t>
      </w:r>
      <w:r>
        <w:t>DISTINCT</w:t>
      </w:r>
      <w:r w:rsidRPr="00437BA1">
        <w:rPr>
          <w:lang w:val="ru-RU"/>
        </w:rPr>
        <w:t xml:space="preserve">-запросов к таблице </w:t>
      </w:r>
      <w:r>
        <w:t>movements</w:t>
      </w:r>
      <w:r w:rsidRPr="00437BA1">
        <w:rPr>
          <w:lang w:val="ru-RU"/>
        </w:rPr>
        <w:t xml:space="preserve"> с фильтрацией по типу движения. Метод </w:t>
      </w:r>
      <w:proofErr w:type="spellStart"/>
      <w:proofErr w:type="gramStart"/>
      <w:r>
        <w:t>getCounterpartyMovements</w:t>
      </w:r>
      <w:proofErr w:type="spellEnd"/>
      <w:r w:rsidRPr="00437BA1">
        <w:rPr>
          <w:lang w:val="ru-RU"/>
        </w:rPr>
        <w:t>(</w:t>
      </w:r>
      <w:proofErr w:type="gramEnd"/>
      <w:r>
        <w:t>name</w:t>
      </w:r>
      <w:r w:rsidRPr="00437BA1">
        <w:rPr>
          <w:lang w:val="ru-RU"/>
        </w:rPr>
        <w:t xml:space="preserve">, </w:t>
      </w:r>
      <w:r>
        <w:t>type</w:t>
      </w:r>
      <w:r w:rsidRPr="00437BA1">
        <w:rPr>
          <w:lang w:val="ru-RU"/>
        </w:rPr>
        <w:t xml:space="preserve">) выполняет запрос с </w:t>
      </w:r>
      <w:r>
        <w:t>JOIN</w:t>
      </w:r>
      <w:r w:rsidRPr="00437BA1">
        <w:rPr>
          <w:lang w:val="ru-RU"/>
        </w:rPr>
        <w:t xml:space="preserve"> между </w:t>
      </w:r>
      <w:r>
        <w:t>movements</w:t>
      </w:r>
      <w:r w:rsidRPr="00437BA1">
        <w:rPr>
          <w:lang w:val="ru-RU"/>
        </w:rPr>
        <w:t xml:space="preserve"> и </w:t>
      </w:r>
      <w:r>
        <w:t>products</w:t>
      </w:r>
      <w:r w:rsidRPr="00437BA1">
        <w:rPr>
          <w:lang w:val="ru-RU"/>
        </w:rPr>
        <w:t xml:space="preserve"> для получения полной информации о движениях выбранного контрагента.</w:t>
      </w:r>
    </w:p>
    <w:p w14:paraId="7B7E556A" w14:textId="77777777" w:rsidR="00C134E5" w:rsidRPr="00437BA1" w:rsidRDefault="00750B56">
      <w:pPr>
        <w:pStyle w:val="21"/>
        <w:rPr>
          <w:lang w:val="ru-RU"/>
        </w:rPr>
      </w:pPr>
      <w:bookmarkStart w:id="20" w:name="_Toc230188628"/>
      <w:r w:rsidRPr="00437BA1">
        <w:rPr>
          <w:lang w:val="ru-RU"/>
        </w:rPr>
        <w:t>3.3. Реализация пользовательского интерфейса</w:t>
      </w:r>
      <w:bookmarkEnd w:id="20"/>
    </w:p>
    <w:p w14:paraId="389FB433" w14:textId="77777777" w:rsidR="00C134E5" w:rsidRPr="00437BA1" w:rsidRDefault="00750B56">
      <w:pPr>
        <w:ind w:firstLine="709"/>
        <w:jc w:val="both"/>
        <w:rPr>
          <w:lang w:val="ru-RU"/>
        </w:rPr>
      </w:pPr>
      <w:r w:rsidRPr="00437BA1">
        <w:rPr>
          <w:lang w:val="ru-RU"/>
        </w:rPr>
        <w:t xml:space="preserve">Главная точка входа приложения — функция </w:t>
      </w:r>
      <w:proofErr w:type="gramStart"/>
      <w:r>
        <w:t>main</w:t>
      </w:r>
      <w:r w:rsidRPr="00437BA1">
        <w:rPr>
          <w:lang w:val="ru-RU"/>
        </w:rPr>
        <w:t>(</w:t>
      </w:r>
      <w:proofErr w:type="gramEnd"/>
      <w:r w:rsidRPr="00437BA1">
        <w:rPr>
          <w:lang w:val="ru-RU"/>
        </w:rPr>
        <w:t xml:space="preserve">), которая инициализирует </w:t>
      </w:r>
      <w:proofErr w:type="spellStart"/>
      <w:r>
        <w:t>WidgetsFlutterBinding</w:t>
      </w:r>
      <w:proofErr w:type="spellEnd"/>
      <w:r w:rsidRPr="00437BA1">
        <w:rPr>
          <w:lang w:val="ru-RU"/>
        </w:rPr>
        <w:t xml:space="preserve">, создаёт экземпляр </w:t>
      </w:r>
      <w:proofErr w:type="spellStart"/>
      <w:r>
        <w:t>DatabaseHelper</w:t>
      </w:r>
      <w:proofErr w:type="spellEnd"/>
      <w:r w:rsidRPr="00437BA1">
        <w:rPr>
          <w:lang w:val="ru-RU"/>
        </w:rPr>
        <w:t xml:space="preserve">, загружает настройки темы и запускает </w:t>
      </w:r>
      <w:proofErr w:type="spellStart"/>
      <w:r>
        <w:t>MaterialApp</w:t>
      </w:r>
      <w:proofErr w:type="spellEnd"/>
      <w:r w:rsidRPr="00437BA1">
        <w:rPr>
          <w:lang w:val="ru-RU"/>
        </w:rPr>
        <w:t xml:space="preserve"> с выбранной темой (</w:t>
      </w:r>
      <w:proofErr w:type="spellStart"/>
      <w:r>
        <w:t>ThemeMode</w:t>
      </w:r>
      <w:proofErr w:type="spellEnd"/>
      <w:r w:rsidRPr="00437BA1">
        <w:rPr>
          <w:lang w:val="ru-RU"/>
        </w:rPr>
        <w:t>.</w:t>
      </w:r>
      <w:r>
        <w:t>light</w:t>
      </w:r>
      <w:r w:rsidRPr="00437BA1">
        <w:rPr>
          <w:lang w:val="ru-RU"/>
        </w:rPr>
        <w:t xml:space="preserve"> или </w:t>
      </w:r>
      <w:proofErr w:type="spellStart"/>
      <w:r>
        <w:t>ThemeMode</w:t>
      </w:r>
      <w:proofErr w:type="spellEnd"/>
      <w:r w:rsidRPr="00437BA1">
        <w:rPr>
          <w:lang w:val="ru-RU"/>
        </w:rPr>
        <w:t>.</w:t>
      </w:r>
      <w:r>
        <w:t>dark</w:t>
      </w:r>
      <w:r w:rsidRPr="00437BA1">
        <w:rPr>
          <w:lang w:val="ru-RU"/>
        </w:rPr>
        <w:t xml:space="preserve">). Виджет </w:t>
      </w:r>
      <w:proofErr w:type="spellStart"/>
      <w:r>
        <w:t>WarehouseApp</w:t>
      </w:r>
      <w:proofErr w:type="spellEnd"/>
      <w:r w:rsidRPr="00437BA1">
        <w:rPr>
          <w:lang w:val="ru-RU"/>
        </w:rPr>
        <w:t xml:space="preserve"> — </w:t>
      </w:r>
      <w:proofErr w:type="spellStart"/>
      <w:r>
        <w:t>StatefulWidget</w:t>
      </w:r>
      <w:proofErr w:type="spellEnd"/>
      <w:r w:rsidRPr="00437BA1">
        <w:rPr>
          <w:lang w:val="ru-RU"/>
        </w:rPr>
        <w:t xml:space="preserve">, управляющий темой через вызов </w:t>
      </w:r>
      <w:proofErr w:type="spellStart"/>
      <w:proofErr w:type="gramStart"/>
      <w:r>
        <w:t>refreshTheme</w:t>
      </w:r>
      <w:proofErr w:type="spellEnd"/>
      <w:r w:rsidRPr="00437BA1">
        <w:rPr>
          <w:lang w:val="ru-RU"/>
        </w:rPr>
        <w:t>(</w:t>
      </w:r>
      <w:proofErr w:type="gramEnd"/>
      <w:r w:rsidRPr="00437BA1">
        <w:rPr>
          <w:lang w:val="ru-RU"/>
        </w:rPr>
        <w:t xml:space="preserve">), который перечитывает настройки из БД и вызывает </w:t>
      </w:r>
      <w:proofErr w:type="spellStart"/>
      <w:r>
        <w:t>setState</w:t>
      </w:r>
      <w:proofErr w:type="spellEnd"/>
      <w:r w:rsidRPr="00437BA1">
        <w:rPr>
          <w:lang w:val="ru-RU"/>
        </w:rPr>
        <w:t xml:space="preserve"> для обновления.</w:t>
      </w:r>
    </w:p>
    <w:p w14:paraId="61D0E98F" w14:textId="77777777" w:rsidR="00C134E5" w:rsidRPr="00437BA1" w:rsidRDefault="00750B56">
      <w:pPr>
        <w:ind w:firstLine="709"/>
        <w:jc w:val="both"/>
        <w:rPr>
          <w:lang w:val="ru-RU"/>
        </w:rPr>
      </w:pPr>
      <w:proofErr w:type="spellStart"/>
      <w:r>
        <w:t>MaterialApp</w:t>
      </w:r>
      <w:proofErr w:type="spellEnd"/>
      <w:r w:rsidRPr="00437BA1">
        <w:rPr>
          <w:lang w:val="ru-RU"/>
        </w:rPr>
        <w:t xml:space="preserve"> настроен с параметрами: </w:t>
      </w:r>
      <w:r>
        <w:t>title</w:t>
      </w:r>
      <w:r w:rsidRPr="00437BA1">
        <w:rPr>
          <w:lang w:val="ru-RU"/>
        </w:rPr>
        <w:t xml:space="preserve"> — «Учёт товаров»; </w:t>
      </w:r>
      <w:proofErr w:type="spellStart"/>
      <w:r>
        <w:t>debugShowCheckedModeBanner</w:t>
      </w:r>
      <w:proofErr w:type="spellEnd"/>
      <w:r w:rsidRPr="00437BA1">
        <w:rPr>
          <w:lang w:val="ru-RU"/>
        </w:rPr>
        <w:t xml:space="preserve">: </w:t>
      </w:r>
      <w:r>
        <w:t>false</w:t>
      </w:r>
      <w:r w:rsidRPr="00437BA1">
        <w:rPr>
          <w:lang w:val="ru-RU"/>
        </w:rPr>
        <w:t xml:space="preserve"> (скрытие баннера </w:t>
      </w:r>
      <w:r>
        <w:t>debug</w:t>
      </w:r>
      <w:r w:rsidRPr="00437BA1">
        <w:rPr>
          <w:lang w:val="ru-RU"/>
        </w:rPr>
        <w:t xml:space="preserve">); </w:t>
      </w:r>
      <w:r>
        <w:t>theme</w:t>
      </w:r>
      <w:r w:rsidRPr="00437BA1">
        <w:rPr>
          <w:lang w:val="ru-RU"/>
        </w:rPr>
        <w:t xml:space="preserve"> — </w:t>
      </w:r>
      <w:proofErr w:type="spellStart"/>
      <w:r>
        <w:t>ThemeData</w:t>
      </w:r>
      <w:proofErr w:type="spellEnd"/>
      <w:r w:rsidRPr="00437BA1">
        <w:rPr>
          <w:lang w:val="ru-RU"/>
        </w:rPr>
        <w:t xml:space="preserve"> с </w:t>
      </w:r>
      <w:proofErr w:type="spellStart"/>
      <w:r>
        <w:t>ColorScheme</w:t>
      </w:r>
      <w:proofErr w:type="spellEnd"/>
      <w:r w:rsidRPr="00437BA1">
        <w:rPr>
          <w:lang w:val="ru-RU"/>
        </w:rPr>
        <w:t>.</w:t>
      </w:r>
      <w:proofErr w:type="spellStart"/>
      <w:r>
        <w:t>fromSeed</w:t>
      </w:r>
      <w:proofErr w:type="spellEnd"/>
      <w:r w:rsidRPr="00437BA1">
        <w:rPr>
          <w:lang w:val="ru-RU"/>
        </w:rPr>
        <w:t>(</w:t>
      </w:r>
      <w:proofErr w:type="spellStart"/>
      <w:r>
        <w:t>seedColor</w:t>
      </w:r>
      <w:proofErr w:type="spellEnd"/>
      <w:r w:rsidRPr="00437BA1">
        <w:rPr>
          <w:lang w:val="ru-RU"/>
        </w:rPr>
        <w:t xml:space="preserve">: </w:t>
      </w:r>
      <w:r>
        <w:t>Colors</w:t>
      </w:r>
      <w:r w:rsidRPr="00437BA1">
        <w:rPr>
          <w:lang w:val="ru-RU"/>
        </w:rPr>
        <w:t>.</w:t>
      </w:r>
      <w:r>
        <w:t>indigo</w:t>
      </w:r>
      <w:r w:rsidRPr="00437BA1">
        <w:rPr>
          <w:lang w:val="ru-RU"/>
        </w:rPr>
        <w:t xml:space="preserve">, </w:t>
      </w:r>
      <w:r>
        <w:t>brightness</w:t>
      </w:r>
      <w:r w:rsidRPr="00437BA1">
        <w:rPr>
          <w:lang w:val="ru-RU"/>
        </w:rPr>
        <w:t xml:space="preserve">: </w:t>
      </w:r>
      <w:r>
        <w:t>Brightness</w:t>
      </w:r>
      <w:r w:rsidRPr="00437BA1">
        <w:rPr>
          <w:lang w:val="ru-RU"/>
        </w:rPr>
        <w:t>.</w:t>
      </w:r>
      <w:r>
        <w:t>light</w:t>
      </w:r>
      <w:r w:rsidRPr="00437BA1">
        <w:rPr>
          <w:lang w:val="ru-RU"/>
        </w:rPr>
        <w:t xml:space="preserve">) и </w:t>
      </w:r>
      <w:proofErr w:type="spellStart"/>
      <w:r>
        <w:t>useMaterial</w:t>
      </w:r>
      <w:proofErr w:type="spellEnd"/>
      <w:r w:rsidRPr="00437BA1">
        <w:rPr>
          <w:lang w:val="ru-RU"/>
        </w:rPr>
        <w:t xml:space="preserve">3: </w:t>
      </w:r>
      <w:r>
        <w:t>true</w:t>
      </w:r>
      <w:r w:rsidRPr="00437BA1">
        <w:rPr>
          <w:lang w:val="ru-RU"/>
        </w:rPr>
        <w:t xml:space="preserve">; </w:t>
      </w:r>
      <w:proofErr w:type="spellStart"/>
      <w:r>
        <w:t>darkTheme</w:t>
      </w:r>
      <w:proofErr w:type="spellEnd"/>
      <w:r w:rsidRPr="00437BA1">
        <w:rPr>
          <w:lang w:val="ru-RU"/>
        </w:rPr>
        <w:t xml:space="preserve"> — аналогично с </w:t>
      </w:r>
      <w:r>
        <w:t>brightness</w:t>
      </w:r>
      <w:r w:rsidRPr="00437BA1">
        <w:rPr>
          <w:lang w:val="ru-RU"/>
        </w:rPr>
        <w:t xml:space="preserve">: </w:t>
      </w:r>
      <w:r>
        <w:t>Brightness</w:t>
      </w:r>
      <w:r w:rsidRPr="00437BA1">
        <w:rPr>
          <w:lang w:val="ru-RU"/>
        </w:rPr>
        <w:t>.</w:t>
      </w:r>
      <w:r>
        <w:t>dark</w:t>
      </w:r>
      <w:r w:rsidRPr="00437BA1">
        <w:rPr>
          <w:lang w:val="ru-RU"/>
        </w:rPr>
        <w:t xml:space="preserve">. Главный экран — </w:t>
      </w:r>
      <w:proofErr w:type="spellStart"/>
      <w:r>
        <w:t>HomeScreen</w:t>
      </w:r>
      <w:proofErr w:type="spellEnd"/>
      <w:r w:rsidRPr="00437BA1">
        <w:rPr>
          <w:lang w:val="ru-RU"/>
        </w:rPr>
        <w:t xml:space="preserve">, принимающий </w:t>
      </w:r>
      <w:proofErr w:type="spellStart"/>
      <w:r w:rsidRPr="00437BA1">
        <w:rPr>
          <w:lang w:val="ru-RU"/>
        </w:rPr>
        <w:t>колбэк</w:t>
      </w:r>
      <w:proofErr w:type="spellEnd"/>
      <w:r w:rsidRPr="00437BA1">
        <w:rPr>
          <w:lang w:val="ru-RU"/>
        </w:rPr>
        <w:t xml:space="preserve"> </w:t>
      </w:r>
      <w:proofErr w:type="spellStart"/>
      <w:r>
        <w:t>onThemeChanged</w:t>
      </w:r>
      <w:proofErr w:type="spellEnd"/>
      <w:r w:rsidRPr="00437BA1">
        <w:rPr>
          <w:lang w:val="ru-RU"/>
        </w:rPr>
        <w:t xml:space="preserve"> для уведомления родительского виджета об изменении темы.</w:t>
      </w:r>
    </w:p>
    <w:p w14:paraId="269CF568" w14:textId="77777777" w:rsidR="00C134E5" w:rsidRPr="00437BA1" w:rsidRDefault="00750B56">
      <w:pPr>
        <w:ind w:firstLine="709"/>
        <w:jc w:val="both"/>
        <w:rPr>
          <w:lang w:val="ru-RU"/>
        </w:rPr>
      </w:pPr>
      <w:proofErr w:type="spellStart"/>
      <w:r>
        <w:t>HomeScreen</w:t>
      </w:r>
      <w:proofErr w:type="spellEnd"/>
      <w:r w:rsidRPr="00437BA1">
        <w:rPr>
          <w:lang w:val="ru-RU"/>
        </w:rPr>
        <w:t xml:space="preserve"> — </w:t>
      </w:r>
      <w:proofErr w:type="spellStart"/>
      <w:r>
        <w:t>StatefulWidget</w:t>
      </w:r>
      <w:proofErr w:type="spellEnd"/>
      <w:r w:rsidRPr="00437BA1">
        <w:rPr>
          <w:lang w:val="ru-RU"/>
        </w:rPr>
        <w:t xml:space="preserve">, содержащий </w:t>
      </w:r>
      <w:proofErr w:type="spellStart"/>
      <w:r>
        <w:t>SearchBar</w:t>
      </w:r>
      <w:proofErr w:type="spellEnd"/>
      <w:r w:rsidRPr="00437BA1">
        <w:rPr>
          <w:lang w:val="ru-RU"/>
        </w:rPr>
        <w:t xml:space="preserve">, </w:t>
      </w:r>
      <w:proofErr w:type="spellStart"/>
      <w:r>
        <w:t>DropdownButton</w:t>
      </w:r>
      <w:proofErr w:type="spellEnd"/>
      <w:r w:rsidRPr="00437BA1">
        <w:rPr>
          <w:lang w:val="ru-RU"/>
        </w:rPr>
        <w:t xml:space="preserve"> для фильтрации по категориям, </w:t>
      </w:r>
      <w:proofErr w:type="spellStart"/>
      <w:r>
        <w:t>ListView</w:t>
      </w:r>
      <w:proofErr w:type="spellEnd"/>
      <w:r w:rsidRPr="00437BA1">
        <w:rPr>
          <w:lang w:val="ru-RU"/>
        </w:rPr>
        <w:t>.</w:t>
      </w:r>
      <w:r>
        <w:t>builder</w:t>
      </w:r>
      <w:r w:rsidRPr="00437BA1">
        <w:rPr>
          <w:lang w:val="ru-RU"/>
        </w:rPr>
        <w:t xml:space="preserve"> для отображения карточек </w:t>
      </w:r>
      <w:r w:rsidRPr="00437BA1">
        <w:rPr>
          <w:lang w:val="ru-RU"/>
        </w:rPr>
        <w:lastRenderedPageBreak/>
        <w:t xml:space="preserve">товаров и </w:t>
      </w:r>
      <w:proofErr w:type="spellStart"/>
      <w:r>
        <w:t>FloatingActionButton</w:t>
      </w:r>
      <w:proofErr w:type="spellEnd"/>
      <w:r w:rsidRPr="00437BA1">
        <w:rPr>
          <w:lang w:val="ru-RU"/>
        </w:rPr>
        <w:t xml:space="preserve"> для добавления товара. Состояние экрана включает: список товаров (</w:t>
      </w:r>
      <w:proofErr w:type="gramStart"/>
      <w:r>
        <w:t>List</w:t>
      </w:r>
      <w:r w:rsidRPr="00437BA1">
        <w:rPr>
          <w:lang w:val="ru-RU"/>
        </w:rPr>
        <w:t>&lt;</w:t>
      </w:r>
      <w:proofErr w:type="gramEnd"/>
      <w:r>
        <w:t>Product</w:t>
      </w:r>
      <w:r w:rsidRPr="00437BA1">
        <w:rPr>
          <w:lang w:val="ru-RU"/>
        </w:rPr>
        <w:t xml:space="preserve">&gt;), текущий поисковый запрос, выбранную категорию, флаг загрузки. Данные загружаются асинхронно в </w:t>
      </w:r>
      <w:proofErr w:type="spellStart"/>
      <w:proofErr w:type="gramStart"/>
      <w:r>
        <w:t>initState</w:t>
      </w:r>
      <w:proofErr w:type="spellEnd"/>
      <w:r w:rsidRPr="00437BA1">
        <w:rPr>
          <w:lang w:val="ru-RU"/>
        </w:rPr>
        <w:t>(</w:t>
      </w:r>
      <w:proofErr w:type="gramEnd"/>
      <w:r w:rsidRPr="00437BA1">
        <w:rPr>
          <w:lang w:val="ru-RU"/>
        </w:rPr>
        <w:t>) через _</w:t>
      </w:r>
      <w:proofErr w:type="spellStart"/>
      <w:r>
        <w:t>loadProducts</w:t>
      </w:r>
      <w:proofErr w:type="spellEnd"/>
      <w:r w:rsidRPr="00437BA1">
        <w:rPr>
          <w:lang w:val="ru-RU"/>
        </w:rPr>
        <w:t xml:space="preserve">() с использованием </w:t>
      </w:r>
      <w:proofErr w:type="spellStart"/>
      <w:r>
        <w:t>DatabaseHelper</w:t>
      </w:r>
      <w:proofErr w:type="spellEnd"/>
      <w:r w:rsidRPr="00437BA1">
        <w:rPr>
          <w:lang w:val="ru-RU"/>
        </w:rPr>
        <w:t>.</w:t>
      </w:r>
      <w:proofErr w:type="spellStart"/>
      <w:r>
        <w:t>getProducts</w:t>
      </w:r>
      <w:proofErr w:type="spellEnd"/>
      <w:r w:rsidRPr="00437BA1">
        <w:rPr>
          <w:lang w:val="ru-RU"/>
        </w:rPr>
        <w:t>(</w:t>
      </w:r>
      <w:r>
        <w:t>search</w:t>
      </w:r>
      <w:r w:rsidRPr="00437BA1">
        <w:rPr>
          <w:lang w:val="ru-RU"/>
        </w:rPr>
        <w:t xml:space="preserve">, </w:t>
      </w:r>
      <w:r>
        <w:t>category</w:t>
      </w:r>
      <w:r w:rsidRPr="00437BA1">
        <w:rPr>
          <w:lang w:val="ru-RU"/>
        </w:rPr>
        <w:t>).</w:t>
      </w:r>
    </w:p>
    <w:p w14:paraId="6E7F642E" w14:textId="77777777" w:rsidR="00C134E5" w:rsidRPr="00437BA1" w:rsidRDefault="00750B56">
      <w:pPr>
        <w:ind w:firstLine="709"/>
        <w:jc w:val="both"/>
        <w:rPr>
          <w:lang w:val="ru-RU"/>
        </w:rPr>
      </w:pPr>
      <w:r w:rsidRPr="00437BA1">
        <w:rPr>
          <w:lang w:val="ru-RU"/>
        </w:rPr>
        <w:t>Экран добавления/редактирования товара (</w:t>
      </w:r>
      <w:proofErr w:type="spellStart"/>
      <w:r>
        <w:t>AddProductScreen</w:t>
      </w:r>
      <w:proofErr w:type="spellEnd"/>
      <w:r w:rsidRPr="00437BA1">
        <w:rPr>
          <w:lang w:val="ru-RU"/>
        </w:rPr>
        <w:t xml:space="preserve">) содержит форму с </w:t>
      </w:r>
      <w:proofErr w:type="spellStart"/>
      <w:r>
        <w:t>TextField</w:t>
      </w:r>
      <w:proofErr w:type="spellEnd"/>
      <w:r w:rsidRPr="00437BA1">
        <w:rPr>
          <w:lang w:val="ru-RU"/>
        </w:rPr>
        <w:t xml:space="preserve"> для названия (валидация: не пустое), </w:t>
      </w:r>
      <w:proofErr w:type="spellStart"/>
      <w:r>
        <w:t>TextField</w:t>
      </w:r>
      <w:proofErr w:type="spellEnd"/>
      <w:r w:rsidRPr="00437BA1">
        <w:rPr>
          <w:lang w:val="ru-RU"/>
        </w:rPr>
        <w:t xml:space="preserve"> для категории (с возможностью выбора из существующих или ввода новой), </w:t>
      </w:r>
      <w:proofErr w:type="spellStart"/>
      <w:r>
        <w:t>TextField</w:t>
      </w:r>
      <w:proofErr w:type="spellEnd"/>
      <w:r w:rsidRPr="00437BA1">
        <w:rPr>
          <w:lang w:val="ru-RU"/>
        </w:rPr>
        <w:t xml:space="preserve"> для количества (числовая клавиатура), </w:t>
      </w:r>
      <w:proofErr w:type="spellStart"/>
      <w:r>
        <w:t>TextField</w:t>
      </w:r>
      <w:proofErr w:type="spellEnd"/>
      <w:r w:rsidRPr="00437BA1">
        <w:rPr>
          <w:lang w:val="ru-RU"/>
        </w:rPr>
        <w:t xml:space="preserve"> для цены, </w:t>
      </w:r>
      <w:proofErr w:type="spellStart"/>
      <w:r>
        <w:t>TextField</w:t>
      </w:r>
      <w:proofErr w:type="spellEnd"/>
      <w:r w:rsidRPr="00437BA1">
        <w:rPr>
          <w:lang w:val="ru-RU"/>
        </w:rPr>
        <w:t xml:space="preserve"> для описания. При сохранении вызывается </w:t>
      </w:r>
      <w:proofErr w:type="spellStart"/>
      <w:proofErr w:type="gramStart"/>
      <w:r>
        <w:t>db</w:t>
      </w:r>
      <w:proofErr w:type="spellEnd"/>
      <w:r w:rsidRPr="00437BA1">
        <w:rPr>
          <w:lang w:val="ru-RU"/>
        </w:rPr>
        <w:t>.</w:t>
      </w:r>
      <w:proofErr w:type="spellStart"/>
      <w:r>
        <w:t>insertProduct</w:t>
      </w:r>
      <w:proofErr w:type="spellEnd"/>
      <w:proofErr w:type="gramEnd"/>
      <w:r w:rsidRPr="00437BA1">
        <w:rPr>
          <w:lang w:val="ru-RU"/>
        </w:rPr>
        <w:t xml:space="preserve">() или </w:t>
      </w:r>
      <w:proofErr w:type="spellStart"/>
      <w:r>
        <w:t>db</w:t>
      </w:r>
      <w:proofErr w:type="spellEnd"/>
      <w:r w:rsidRPr="00437BA1">
        <w:rPr>
          <w:lang w:val="ru-RU"/>
        </w:rPr>
        <w:t>.</w:t>
      </w:r>
      <w:proofErr w:type="spellStart"/>
      <w:r>
        <w:t>updateProduct</w:t>
      </w:r>
      <w:proofErr w:type="spellEnd"/>
      <w:r w:rsidRPr="00437BA1">
        <w:rPr>
          <w:lang w:val="ru-RU"/>
        </w:rPr>
        <w:t xml:space="preserve">(), после чего через </w:t>
      </w:r>
      <w:r>
        <w:t>Navigator</w:t>
      </w:r>
      <w:r w:rsidRPr="00437BA1">
        <w:rPr>
          <w:lang w:val="ru-RU"/>
        </w:rPr>
        <w:t>.</w:t>
      </w:r>
      <w:r>
        <w:t>pop</w:t>
      </w:r>
      <w:r w:rsidRPr="00437BA1">
        <w:rPr>
          <w:lang w:val="ru-RU"/>
        </w:rPr>
        <w:t>() возвращается результат на предыдущий экран.</w:t>
      </w:r>
    </w:p>
    <w:p w14:paraId="28332AE7" w14:textId="77777777" w:rsidR="00C134E5" w:rsidRPr="00437BA1" w:rsidRDefault="00750B56">
      <w:pPr>
        <w:pStyle w:val="21"/>
        <w:rPr>
          <w:lang w:val="ru-RU"/>
        </w:rPr>
      </w:pPr>
      <w:bookmarkStart w:id="21" w:name="_Toc230188629"/>
      <w:r w:rsidRPr="00437BA1">
        <w:rPr>
          <w:lang w:val="ru-RU"/>
        </w:rPr>
        <w:t>3.4. Реализация модуля закупок и продаж</w:t>
      </w:r>
      <w:bookmarkEnd w:id="21"/>
    </w:p>
    <w:p w14:paraId="4E01B2DD" w14:textId="77777777" w:rsidR="00C134E5" w:rsidRPr="00437BA1" w:rsidRDefault="00750B56">
      <w:pPr>
        <w:ind w:firstLine="709"/>
        <w:jc w:val="both"/>
        <w:rPr>
          <w:lang w:val="ru-RU"/>
        </w:rPr>
      </w:pPr>
      <w:r w:rsidRPr="00437BA1">
        <w:rPr>
          <w:lang w:val="ru-RU"/>
        </w:rPr>
        <w:t>Экран закупки (</w:t>
      </w:r>
      <w:proofErr w:type="spellStart"/>
      <w:r>
        <w:t>PurchaseScreen</w:t>
      </w:r>
      <w:proofErr w:type="spellEnd"/>
      <w:r w:rsidRPr="00437BA1">
        <w:rPr>
          <w:lang w:val="ru-RU"/>
        </w:rPr>
        <w:t>) и экран продажи (</w:t>
      </w:r>
      <w:proofErr w:type="spellStart"/>
      <w:r>
        <w:t>SaleScreen</w:t>
      </w:r>
      <w:proofErr w:type="spellEnd"/>
      <w:r w:rsidRPr="00437BA1">
        <w:rPr>
          <w:lang w:val="ru-RU"/>
        </w:rPr>
        <w:t xml:space="preserve">) реализованы как отдельные </w:t>
      </w:r>
      <w:proofErr w:type="spellStart"/>
      <w:r>
        <w:t>StatefulWidget</w:t>
      </w:r>
      <w:proofErr w:type="spellEnd"/>
      <w:r w:rsidRPr="00437BA1">
        <w:rPr>
          <w:lang w:val="ru-RU"/>
        </w:rPr>
        <w:t xml:space="preserve"> с общей структурой формы. </w:t>
      </w:r>
      <w:proofErr w:type="spellStart"/>
      <w:r>
        <w:t>PurchaseScreen</w:t>
      </w:r>
      <w:proofErr w:type="spellEnd"/>
      <w:r w:rsidRPr="00437BA1">
        <w:rPr>
          <w:lang w:val="ru-RU"/>
        </w:rPr>
        <w:t xml:space="preserve"> содержит </w:t>
      </w:r>
      <w:proofErr w:type="spellStart"/>
      <w:r>
        <w:t>DropdownButtonFormField</w:t>
      </w:r>
      <w:proofErr w:type="spellEnd"/>
      <w:r w:rsidRPr="00437BA1">
        <w:rPr>
          <w:lang w:val="ru-RU"/>
        </w:rPr>
        <w:t xml:space="preserve"> для выбора товара из списка всех товаров (загружаются через </w:t>
      </w:r>
      <w:proofErr w:type="spellStart"/>
      <w:proofErr w:type="gramStart"/>
      <w:r>
        <w:t>db</w:t>
      </w:r>
      <w:proofErr w:type="spellEnd"/>
      <w:r w:rsidRPr="00437BA1">
        <w:rPr>
          <w:lang w:val="ru-RU"/>
        </w:rPr>
        <w:t>.</w:t>
      </w:r>
      <w:proofErr w:type="spellStart"/>
      <w:r>
        <w:t>getProducts</w:t>
      </w:r>
      <w:proofErr w:type="spellEnd"/>
      <w:proofErr w:type="gramEnd"/>
      <w:r w:rsidRPr="00437BA1">
        <w:rPr>
          <w:lang w:val="ru-RU"/>
        </w:rPr>
        <w:t xml:space="preserve">()), </w:t>
      </w:r>
      <w:proofErr w:type="spellStart"/>
      <w:r>
        <w:t>TextField</w:t>
      </w:r>
      <w:proofErr w:type="spellEnd"/>
      <w:r w:rsidRPr="00437BA1">
        <w:rPr>
          <w:lang w:val="ru-RU"/>
        </w:rPr>
        <w:t xml:space="preserve"> для количества (</w:t>
      </w:r>
      <w:r>
        <w:t>controller</w:t>
      </w:r>
      <w:r w:rsidRPr="00437BA1">
        <w:rPr>
          <w:lang w:val="ru-RU"/>
        </w:rPr>
        <w:t xml:space="preserve"> с числовой клавиатурой), </w:t>
      </w:r>
      <w:proofErr w:type="spellStart"/>
      <w:r>
        <w:t>TextField</w:t>
      </w:r>
      <w:proofErr w:type="spellEnd"/>
      <w:r w:rsidRPr="00437BA1">
        <w:rPr>
          <w:lang w:val="ru-RU"/>
        </w:rPr>
        <w:t xml:space="preserve"> для поставщика (</w:t>
      </w:r>
      <w:r>
        <w:t>controller</w:t>
      </w:r>
      <w:r w:rsidRPr="00437BA1">
        <w:rPr>
          <w:lang w:val="ru-RU"/>
        </w:rPr>
        <w:t xml:space="preserve"> с </w:t>
      </w:r>
      <w:proofErr w:type="spellStart"/>
      <w:r w:rsidRPr="00437BA1">
        <w:rPr>
          <w:lang w:val="ru-RU"/>
        </w:rPr>
        <w:t>автодополнением</w:t>
      </w:r>
      <w:proofErr w:type="spellEnd"/>
      <w:r w:rsidRPr="00437BA1">
        <w:rPr>
          <w:lang w:val="ru-RU"/>
        </w:rPr>
        <w:t xml:space="preserve"> из </w:t>
      </w:r>
      <w:proofErr w:type="spellStart"/>
      <w:r>
        <w:t>db</w:t>
      </w:r>
      <w:proofErr w:type="spellEnd"/>
      <w:r w:rsidRPr="00437BA1">
        <w:rPr>
          <w:lang w:val="ru-RU"/>
        </w:rPr>
        <w:t>.</w:t>
      </w:r>
      <w:proofErr w:type="spellStart"/>
      <w:r>
        <w:t>getAllSuppliers</w:t>
      </w:r>
      <w:proofErr w:type="spellEnd"/>
      <w:r w:rsidRPr="00437BA1">
        <w:rPr>
          <w:lang w:val="ru-RU"/>
        </w:rPr>
        <w:t xml:space="preserve">() через </w:t>
      </w:r>
      <w:r>
        <w:t>Autocomplete</w:t>
      </w:r>
      <w:r w:rsidRPr="00437BA1">
        <w:rPr>
          <w:lang w:val="ru-RU"/>
        </w:rPr>
        <w:t xml:space="preserve">), </w:t>
      </w:r>
      <w:proofErr w:type="spellStart"/>
      <w:r>
        <w:t>TextField</w:t>
      </w:r>
      <w:proofErr w:type="spellEnd"/>
      <w:r w:rsidRPr="00437BA1">
        <w:rPr>
          <w:lang w:val="ru-RU"/>
        </w:rPr>
        <w:t xml:space="preserve"> для цены за единицу (</w:t>
      </w:r>
      <w:r>
        <w:t>controller</w:t>
      </w:r>
      <w:r w:rsidRPr="00437BA1">
        <w:rPr>
          <w:lang w:val="ru-RU"/>
        </w:rPr>
        <w:t xml:space="preserve"> с числовым вводом), </w:t>
      </w:r>
      <w:proofErr w:type="spellStart"/>
      <w:r>
        <w:t>DatePicker</w:t>
      </w:r>
      <w:proofErr w:type="spellEnd"/>
      <w:r w:rsidRPr="00437BA1">
        <w:rPr>
          <w:lang w:val="ru-RU"/>
        </w:rPr>
        <w:t xml:space="preserve"> для выбора даты, </w:t>
      </w:r>
      <w:proofErr w:type="spellStart"/>
      <w:r>
        <w:t>TextField</w:t>
      </w:r>
      <w:proofErr w:type="spellEnd"/>
      <w:r w:rsidRPr="00437BA1">
        <w:rPr>
          <w:lang w:val="ru-RU"/>
        </w:rPr>
        <w:t xml:space="preserve"> для примечания.</w:t>
      </w:r>
    </w:p>
    <w:p w14:paraId="3237A50C" w14:textId="77777777" w:rsidR="00C134E5" w:rsidRPr="00437BA1" w:rsidRDefault="00750B56">
      <w:pPr>
        <w:ind w:firstLine="709"/>
        <w:jc w:val="both"/>
        <w:rPr>
          <w:lang w:val="ru-RU"/>
        </w:rPr>
      </w:pPr>
      <w:r w:rsidRPr="00437BA1">
        <w:rPr>
          <w:lang w:val="ru-RU"/>
        </w:rPr>
        <w:t xml:space="preserve">При нажатии кнопки «Сохранить» выполняется валидация формы: проверяется, что выбран товар, </w:t>
      </w:r>
      <w:proofErr w:type="gramStart"/>
      <w:r w:rsidRPr="00437BA1">
        <w:rPr>
          <w:lang w:val="ru-RU"/>
        </w:rPr>
        <w:t>количество &gt;</w:t>
      </w:r>
      <w:proofErr w:type="gramEnd"/>
      <w:r w:rsidRPr="00437BA1">
        <w:rPr>
          <w:lang w:val="ru-RU"/>
        </w:rPr>
        <w:t xml:space="preserve"> 0, цена &gt;= 0. Создаётся объект </w:t>
      </w:r>
      <w:r>
        <w:t>Movement</w:t>
      </w:r>
      <w:r w:rsidRPr="00437BA1">
        <w:rPr>
          <w:lang w:val="ru-RU"/>
        </w:rPr>
        <w:t xml:space="preserve"> с типом </w:t>
      </w:r>
      <w:r>
        <w:t>purchase</w:t>
      </w:r>
      <w:r w:rsidRPr="00437BA1">
        <w:rPr>
          <w:lang w:val="ru-RU"/>
        </w:rPr>
        <w:t>/</w:t>
      </w:r>
      <w:r>
        <w:t>sale</w:t>
      </w:r>
      <w:r w:rsidRPr="00437BA1">
        <w:rPr>
          <w:lang w:val="ru-RU"/>
        </w:rPr>
        <w:t xml:space="preserve">, вызывается </w:t>
      </w:r>
      <w:proofErr w:type="spellStart"/>
      <w:r>
        <w:t>db</w:t>
      </w:r>
      <w:proofErr w:type="spellEnd"/>
      <w:r w:rsidRPr="00437BA1">
        <w:rPr>
          <w:lang w:val="ru-RU"/>
        </w:rPr>
        <w:t>.</w:t>
      </w:r>
      <w:proofErr w:type="spellStart"/>
      <w:r>
        <w:t>addMovement</w:t>
      </w:r>
      <w:proofErr w:type="spellEnd"/>
      <w:r w:rsidRPr="00437BA1">
        <w:rPr>
          <w:lang w:val="ru-RU"/>
        </w:rPr>
        <w:t xml:space="preserve">(). В случае успеха показывается </w:t>
      </w:r>
      <w:proofErr w:type="spellStart"/>
      <w:r>
        <w:t>SnackBar</w:t>
      </w:r>
      <w:proofErr w:type="spellEnd"/>
      <w:r w:rsidRPr="00437BA1">
        <w:rPr>
          <w:lang w:val="ru-RU"/>
        </w:rPr>
        <w:t xml:space="preserve"> «Закупка сохранена»</w:t>
      </w:r>
      <w:proofErr w:type="gramStart"/>
      <w:r w:rsidRPr="00437BA1">
        <w:rPr>
          <w:lang w:val="ru-RU"/>
        </w:rPr>
        <w:t>/«</w:t>
      </w:r>
      <w:proofErr w:type="gramEnd"/>
      <w:r w:rsidRPr="00437BA1">
        <w:rPr>
          <w:lang w:val="ru-RU"/>
        </w:rPr>
        <w:t xml:space="preserve">Продажа сохранена», и экран закрывается с возвратом на предыдущий. В случае ошибки (например, недостаточно товара при продаже) показывается </w:t>
      </w:r>
      <w:proofErr w:type="spellStart"/>
      <w:r>
        <w:t>SnackBar</w:t>
      </w:r>
      <w:proofErr w:type="spellEnd"/>
      <w:r w:rsidRPr="00437BA1">
        <w:rPr>
          <w:lang w:val="ru-RU"/>
        </w:rPr>
        <w:t xml:space="preserve"> с текстом ошибки.</w:t>
      </w:r>
    </w:p>
    <w:p w14:paraId="1BC39241" w14:textId="77777777" w:rsidR="00C134E5" w:rsidRPr="00437BA1" w:rsidRDefault="00750B56">
      <w:pPr>
        <w:ind w:firstLine="709"/>
        <w:jc w:val="both"/>
        <w:rPr>
          <w:lang w:val="ru-RU"/>
        </w:rPr>
      </w:pPr>
      <w:proofErr w:type="spellStart"/>
      <w:r>
        <w:lastRenderedPageBreak/>
        <w:t>SaleScreen</w:t>
      </w:r>
      <w:proofErr w:type="spellEnd"/>
      <w:r w:rsidRPr="00437BA1">
        <w:rPr>
          <w:lang w:val="ru-RU"/>
        </w:rPr>
        <w:t xml:space="preserve"> также содержит автоматический расчёт итоговой суммы: </w:t>
      </w:r>
      <w:r>
        <w:t>total</w:t>
      </w:r>
      <w:r w:rsidRPr="00437BA1">
        <w:rPr>
          <w:lang w:val="ru-RU"/>
        </w:rPr>
        <w:t xml:space="preserve"> = </w:t>
      </w:r>
      <w:r>
        <w:t>quantity</w:t>
      </w:r>
      <w:r w:rsidRPr="00437BA1">
        <w:rPr>
          <w:lang w:val="ru-RU"/>
        </w:rPr>
        <w:t xml:space="preserve"> * </w:t>
      </w:r>
      <w:proofErr w:type="spellStart"/>
      <w:r>
        <w:t>unitPrice</w:t>
      </w:r>
      <w:proofErr w:type="spellEnd"/>
      <w:r w:rsidRPr="00437BA1">
        <w:rPr>
          <w:lang w:val="ru-RU"/>
        </w:rPr>
        <w:t xml:space="preserve">, отображаемый над кнопкой сохранения. Поле цены при продаже </w:t>
      </w:r>
      <w:proofErr w:type="spellStart"/>
      <w:r w:rsidRPr="00437BA1">
        <w:rPr>
          <w:lang w:val="ru-RU"/>
        </w:rPr>
        <w:t>предзаполняется</w:t>
      </w:r>
      <w:proofErr w:type="spellEnd"/>
      <w:r w:rsidRPr="00437BA1">
        <w:rPr>
          <w:lang w:val="ru-RU"/>
        </w:rPr>
        <w:t xml:space="preserve"> закупочной ценой товара (</w:t>
      </w:r>
      <w:r>
        <w:t>price</w:t>
      </w:r>
      <w:r w:rsidRPr="00437BA1">
        <w:rPr>
          <w:lang w:val="ru-RU"/>
        </w:rPr>
        <w:t>) для удобства, но может быть изменено пользователем.</w:t>
      </w:r>
    </w:p>
    <w:p w14:paraId="38CE99BC" w14:textId="77777777" w:rsidR="00C134E5" w:rsidRPr="00437BA1" w:rsidRDefault="00750B56">
      <w:pPr>
        <w:pStyle w:val="21"/>
        <w:rPr>
          <w:lang w:val="ru-RU"/>
        </w:rPr>
      </w:pPr>
      <w:bookmarkStart w:id="22" w:name="_Toc230188630"/>
      <w:r w:rsidRPr="00437BA1">
        <w:rPr>
          <w:lang w:val="ru-RU"/>
        </w:rPr>
        <w:t>3.5. Реализация модуля контрагентов и отчётов</w:t>
      </w:r>
      <w:bookmarkEnd w:id="22"/>
    </w:p>
    <w:p w14:paraId="68EC9E21" w14:textId="77777777" w:rsidR="00C134E5" w:rsidRPr="00437BA1" w:rsidRDefault="00750B56">
      <w:pPr>
        <w:ind w:firstLine="709"/>
        <w:jc w:val="both"/>
        <w:rPr>
          <w:lang w:val="ru-RU"/>
        </w:rPr>
      </w:pPr>
      <w:r w:rsidRPr="00437BA1">
        <w:rPr>
          <w:lang w:val="ru-RU"/>
        </w:rPr>
        <w:t>Экран контрагентов (</w:t>
      </w:r>
      <w:proofErr w:type="spellStart"/>
      <w:r>
        <w:t>CounterpartiesScreen</w:t>
      </w:r>
      <w:proofErr w:type="spellEnd"/>
      <w:r w:rsidRPr="00437BA1">
        <w:rPr>
          <w:lang w:val="ru-RU"/>
        </w:rPr>
        <w:t xml:space="preserve">) использует </w:t>
      </w:r>
      <w:proofErr w:type="spellStart"/>
      <w:r>
        <w:t>SegmentedButton</w:t>
      </w:r>
      <w:proofErr w:type="spellEnd"/>
      <w:r w:rsidRPr="00437BA1">
        <w:rPr>
          <w:lang w:val="ru-RU"/>
        </w:rPr>
        <w:t xml:space="preserve"> для переключения между списком поставщиков и покупателей. Списки загружаются через </w:t>
      </w:r>
      <w:proofErr w:type="spellStart"/>
      <w:proofErr w:type="gramStart"/>
      <w:r>
        <w:t>db</w:t>
      </w:r>
      <w:proofErr w:type="spellEnd"/>
      <w:r w:rsidRPr="00437BA1">
        <w:rPr>
          <w:lang w:val="ru-RU"/>
        </w:rPr>
        <w:t>.</w:t>
      </w:r>
      <w:proofErr w:type="spellStart"/>
      <w:r>
        <w:t>getAllSuppliers</w:t>
      </w:r>
      <w:proofErr w:type="spellEnd"/>
      <w:proofErr w:type="gramEnd"/>
      <w:r w:rsidRPr="00437BA1">
        <w:rPr>
          <w:lang w:val="ru-RU"/>
        </w:rPr>
        <w:t xml:space="preserve">() и </w:t>
      </w:r>
      <w:proofErr w:type="spellStart"/>
      <w:r>
        <w:t>db</w:t>
      </w:r>
      <w:proofErr w:type="spellEnd"/>
      <w:r w:rsidRPr="00437BA1">
        <w:rPr>
          <w:lang w:val="ru-RU"/>
        </w:rPr>
        <w:t>.</w:t>
      </w:r>
      <w:proofErr w:type="spellStart"/>
      <w:r>
        <w:t>getAllBuyers</w:t>
      </w:r>
      <w:proofErr w:type="spellEnd"/>
      <w:r w:rsidRPr="00437BA1">
        <w:rPr>
          <w:lang w:val="ru-RU"/>
        </w:rPr>
        <w:t xml:space="preserve">() при инициализации экрана. Каждый элемент списка — </w:t>
      </w:r>
      <w:proofErr w:type="spellStart"/>
      <w:r>
        <w:t>ListTile</w:t>
      </w:r>
      <w:proofErr w:type="spellEnd"/>
      <w:r w:rsidRPr="00437BA1">
        <w:rPr>
          <w:lang w:val="ru-RU"/>
        </w:rPr>
        <w:t xml:space="preserve"> с иконкой (</w:t>
      </w:r>
      <w:r>
        <w:t>Icons</w:t>
      </w:r>
      <w:r w:rsidRPr="00437BA1">
        <w:rPr>
          <w:lang w:val="ru-RU"/>
        </w:rPr>
        <w:t>.</w:t>
      </w:r>
      <w:r>
        <w:t>person</w:t>
      </w:r>
      <w:r w:rsidRPr="00437BA1">
        <w:rPr>
          <w:lang w:val="ru-RU"/>
        </w:rPr>
        <w:t xml:space="preserve"> для поставщиков, </w:t>
      </w:r>
      <w:r>
        <w:t>Icons</w:t>
      </w:r>
      <w:r w:rsidRPr="00437BA1">
        <w:rPr>
          <w:lang w:val="ru-RU"/>
        </w:rPr>
        <w:t>.</w:t>
      </w:r>
      <w:r>
        <w:t>shopping</w:t>
      </w:r>
      <w:r w:rsidRPr="00437BA1">
        <w:rPr>
          <w:lang w:val="ru-RU"/>
        </w:rPr>
        <w:t>_</w:t>
      </w:r>
      <w:r>
        <w:t>cart</w:t>
      </w:r>
      <w:r w:rsidRPr="00437BA1">
        <w:rPr>
          <w:lang w:val="ru-RU"/>
        </w:rPr>
        <w:t xml:space="preserve"> для покупателей), названием контрагента и стрелкой перехода к деталям.</w:t>
      </w:r>
    </w:p>
    <w:p w14:paraId="587B5A36" w14:textId="77777777" w:rsidR="00C134E5" w:rsidRPr="00437BA1" w:rsidRDefault="00750B56">
      <w:pPr>
        <w:ind w:firstLine="709"/>
        <w:jc w:val="both"/>
        <w:rPr>
          <w:lang w:val="ru-RU"/>
        </w:rPr>
      </w:pPr>
      <w:r w:rsidRPr="00437BA1">
        <w:rPr>
          <w:lang w:val="ru-RU"/>
        </w:rPr>
        <w:t xml:space="preserve">При нажатии на контрагента открывается </w:t>
      </w:r>
      <w:proofErr w:type="spellStart"/>
      <w:r>
        <w:t>CounterpartyDetailScreen</w:t>
      </w:r>
      <w:proofErr w:type="spellEnd"/>
      <w:r w:rsidRPr="00437BA1">
        <w:rPr>
          <w:lang w:val="ru-RU"/>
        </w:rPr>
        <w:t xml:space="preserve">, который отображает </w:t>
      </w:r>
      <w:proofErr w:type="spellStart"/>
      <w:r>
        <w:t>AppBar</w:t>
      </w:r>
      <w:proofErr w:type="spellEnd"/>
      <w:r w:rsidRPr="00437BA1">
        <w:rPr>
          <w:lang w:val="ru-RU"/>
        </w:rPr>
        <w:t xml:space="preserve"> с именем контрагента и списком всех связанных движений. Каждое движение отображается в виде карточки </w:t>
      </w:r>
      <w:r>
        <w:t>Card</w:t>
      </w:r>
      <w:r w:rsidRPr="00437BA1">
        <w:rPr>
          <w:lang w:val="ru-RU"/>
        </w:rPr>
        <w:t xml:space="preserve"> с: названием товара (из запроса с </w:t>
      </w:r>
      <w:r>
        <w:t>JOIN</w:t>
      </w:r>
      <w:r w:rsidRPr="00437BA1">
        <w:rPr>
          <w:lang w:val="ru-RU"/>
        </w:rPr>
        <w:t>), типом операции (иконка и цвет: зелёная стрелка вверх для закупки, красная стрелка вниз для продажи), количеством, ценой за единицу, общей суммой (выделена жирным), датой и примечанием (если есть).</w:t>
      </w:r>
    </w:p>
    <w:p w14:paraId="0F40BDFC" w14:textId="77777777" w:rsidR="00C134E5" w:rsidRPr="00437BA1" w:rsidRDefault="00750B56">
      <w:pPr>
        <w:ind w:firstLine="709"/>
        <w:jc w:val="both"/>
        <w:rPr>
          <w:lang w:val="ru-RU"/>
        </w:rPr>
      </w:pPr>
      <w:r w:rsidRPr="00437BA1">
        <w:rPr>
          <w:lang w:val="ru-RU"/>
        </w:rPr>
        <w:t>Экран движений (</w:t>
      </w:r>
      <w:proofErr w:type="spellStart"/>
      <w:r>
        <w:t>HomeScreen</w:t>
      </w:r>
      <w:proofErr w:type="spellEnd"/>
      <w:r w:rsidRPr="00437BA1">
        <w:rPr>
          <w:lang w:val="ru-RU"/>
        </w:rPr>
        <w:t xml:space="preserve"> с переключением на вкладку движений) отображает ленту всех закупок и продаж с возможностью фильтрации по типу. Для каждого движения отображается: название товара (через </w:t>
      </w:r>
      <w:r>
        <w:t>LEFT</w:t>
      </w:r>
      <w:r w:rsidRPr="00437BA1">
        <w:rPr>
          <w:lang w:val="ru-RU"/>
        </w:rPr>
        <w:t xml:space="preserve"> </w:t>
      </w:r>
      <w:r>
        <w:t>JOIN</w:t>
      </w:r>
      <w:r w:rsidRPr="00437BA1">
        <w:rPr>
          <w:lang w:val="ru-RU"/>
        </w:rPr>
        <w:t xml:space="preserve"> </w:t>
      </w:r>
      <w:r>
        <w:t>movements</w:t>
      </w:r>
      <w:r w:rsidRPr="00437BA1">
        <w:rPr>
          <w:lang w:val="ru-RU"/>
        </w:rPr>
        <w:t xml:space="preserve"> </w:t>
      </w:r>
      <w:r>
        <w:t>LEFT</w:t>
      </w:r>
      <w:r w:rsidRPr="00437BA1">
        <w:rPr>
          <w:lang w:val="ru-RU"/>
        </w:rPr>
        <w:t xml:space="preserve"> </w:t>
      </w:r>
      <w:r>
        <w:t>JOIN</w:t>
      </w:r>
      <w:r w:rsidRPr="00437BA1">
        <w:rPr>
          <w:lang w:val="ru-RU"/>
        </w:rPr>
        <w:t xml:space="preserve"> </w:t>
      </w:r>
      <w:r>
        <w:t>products</w:t>
      </w:r>
      <w:r w:rsidRPr="00437BA1">
        <w:rPr>
          <w:lang w:val="ru-RU"/>
        </w:rPr>
        <w:t xml:space="preserve">), тип (Закупка/Продажа с цветовой индикацией), количество, контрагент, цена, дата. Список отсортирован по дате </w:t>
      </w:r>
      <w:r>
        <w:t>DESC</w:t>
      </w:r>
      <w:r w:rsidRPr="00437BA1">
        <w:rPr>
          <w:lang w:val="ru-RU"/>
        </w:rPr>
        <w:t>.</w:t>
      </w:r>
    </w:p>
    <w:p w14:paraId="41C52365" w14:textId="77777777" w:rsidR="00C134E5" w:rsidRPr="00437BA1" w:rsidRDefault="00750B56">
      <w:pPr>
        <w:pStyle w:val="21"/>
        <w:rPr>
          <w:lang w:val="ru-RU"/>
        </w:rPr>
      </w:pPr>
      <w:bookmarkStart w:id="23" w:name="_Toc230188631"/>
      <w:r w:rsidRPr="00437BA1">
        <w:rPr>
          <w:lang w:val="ru-RU"/>
        </w:rPr>
        <w:t>3.6. Тестирование и обеспечение качества</w:t>
      </w:r>
      <w:bookmarkEnd w:id="23"/>
    </w:p>
    <w:p w14:paraId="42EBB208" w14:textId="77777777" w:rsidR="00C134E5" w:rsidRPr="00437BA1" w:rsidRDefault="00750B56">
      <w:pPr>
        <w:ind w:firstLine="709"/>
        <w:jc w:val="both"/>
        <w:rPr>
          <w:lang w:val="ru-RU"/>
        </w:rPr>
      </w:pPr>
      <w:r w:rsidRPr="00437BA1">
        <w:rPr>
          <w:lang w:val="ru-RU"/>
        </w:rPr>
        <w:t>Тестирование приложения проводилось на нескольких уровнях. Модульное тестирование (</w:t>
      </w:r>
      <w:r>
        <w:t>unit</w:t>
      </w:r>
      <w:r w:rsidRPr="00437BA1">
        <w:rPr>
          <w:lang w:val="ru-RU"/>
        </w:rPr>
        <w:t xml:space="preserve"> </w:t>
      </w:r>
      <w:r>
        <w:t>testing</w:t>
      </w:r>
      <w:r w:rsidRPr="00437BA1">
        <w:rPr>
          <w:lang w:val="ru-RU"/>
        </w:rPr>
        <w:t xml:space="preserve">) выполнено с использованием пакета </w:t>
      </w:r>
      <w:r>
        <w:t>flutter</w:t>
      </w:r>
      <w:r w:rsidRPr="00437BA1">
        <w:rPr>
          <w:lang w:val="ru-RU"/>
        </w:rPr>
        <w:t>_</w:t>
      </w:r>
      <w:r>
        <w:t>test</w:t>
      </w:r>
      <w:r w:rsidRPr="00437BA1">
        <w:rPr>
          <w:lang w:val="ru-RU"/>
        </w:rPr>
        <w:t xml:space="preserve">. Тесты покрывают создание моделей через фабричные конструкторы </w:t>
      </w:r>
      <w:proofErr w:type="spellStart"/>
      <w:r>
        <w:lastRenderedPageBreak/>
        <w:t>fromMap</w:t>
      </w:r>
      <w:proofErr w:type="spellEnd"/>
      <w:r w:rsidRPr="00437BA1">
        <w:rPr>
          <w:lang w:val="ru-RU"/>
        </w:rPr>
        <w:t xml:space="preserve"> и </w:t>
      </w:r>
      <w:proofErr w:type="spellStart"/>
      <w:r w:rsidRPr="00437BA1">
        <w:rPr>
          <w:lang w:val="ru-RU"/>
        </w:rPr>
        <w:t>сериализацию</w:t>
      </w:r>
      <w:proofErr w:type="spellEnd"/>
      <w:r w:rsidRPr="00437BA1">
        <w:rPr>
          <w:lang w:val="ru-RU"/>
        </w:rPr>
        <w:t xml:space="preserve"> через </w:t>
      </w:r>
      <w:proofErr w:type="spellStart"/>
      <w:r>
        <w:t>toMap</w:t>
      </w:r>
      <w:proofErr w:type="spellEnd"/>
      <w:r w:rsidRPr="00437BA1">
        <w:rPr>
          <w:lang w:val="ru-RU"/>
        </w:rPr>
        <w:t xml:space="preserve">, проверяя корректность значений всех полей. Например, тест </w:t>
      </w:r>
      <w:proofErr w:type="spellStart"/>
      <w:r>
        <w:t>ProductFromMap</w:t>
      </w:r>
      <w:proofErr w:type="spellEnd"/>
      <w:r w:rsidRPr="00437BA1">
        <w:rPr>
          <w:lang w:val="ru-RU"/>
        </w:rPr>
        <w:t xml:space="preserve"> проверяет, что после создания </w:t>
      </w:r>
      <w:r>
        <w:t>Product</w:t>
      </w:r>
      <w:r w:rsidRPr="00437BA1">
        <w:rPr>
          <w:lang w:val="ru-RU"/>
        </w:rPr>
        <w:t>.</w:t>
      </w:r>
      <w:proofErr w:type="spellStart"/>
      <w:r>
        <w:t>fromMap</w:t>
      </w:r>
      <w:proofErr w:type="spellEnd"/>
      <w:r w:rsidRPr="00437BA1">
        <w:rPr>
          <w:lang w:val="ru-RU"/>
        </w:rPr>
        <w:t>(</w:t>
      </w:r>
      <w:r>
        <w:t>map</w:t>
      </w:r>
      <w:r w:rsidRPr="00437BA1">
        <w:rPr>
          <w:lang w:val="ru-RU"/>
        </w:rPr>
        <w:t xml:space="preserve">) все поля соответствуют ожидаемым значениям. Тест </w:t>
      </w:r>
      <w:proofErr w:type="spellStart"/>
      <w:r>
        <w:t>MovementTotal</w:t>
      </w:r>
      <w:proofErr w:type="spellEnd"/>
      <w:r w:rsidRPr="00437BA1">
        <w:rPr>
          <w:lang w:val="ru-RU"/>
        </w:rPr>
        <w:t xml:space="preserve"> проверяет корректность вычисляемого свойства </w:t>
      </w:r>
      <w:r>
        <w:t>total</w:t>
      </w:r>
      <w:r w:rsidRPr="00437BA1">
        <w:rPr>
          <w:lang w:val="ru-RU"/>
        </w:rPr>
        <w:t xml:space="preserve"> = </w:t>
      </w:r>
      <w:r>
        <w:t>quantity</w:t>
      </w:r>
      <w:r w:rsidRPr="00437BA1">
        <w:rPr>
          <w:lang w:val="ru-RU"/>
        </w:rPr>
        <w:t xml:space="preserve"> * </w:t>
      </w:r>
      <w:proofErr w:type="spellStart"/>
      <w:r>
        <w:t>unitPrice</w:t>
      </w:r>
      <w:proofErr w:type="spellEnd"/>
      <w:r w:rsidRPr="00437BA1">
        <w:rPr>
          <w:lang w:val="ru-RU"/>
        </w:rPr>
        <w:t>.</w:t>
      </w:r>
    </w:p>
    <w:p w14:paraId="6719BCAA" w14:textId="77777777" w:rsidR="00C134E5" w:rsidRPr="00437BA1" w:rsidRDefault="00750B56">
      <w:pPr>
        <w:ind w:firstLine="709"/>
        <w:jc w:val="both"/>
        <w:rPr>
          <w:lang w:val="ru-RU"/>
        </w:rPr>
      </w:pPr>
      <w:r w:rsidRPr="00437BA1">
        <w:rPr>
          <w:lang w:val="ru-RU"/>
        </w:rPr>
        <w:t xml:space="preserve">Статический анализ кода выполняется с помощью команды </w:t>
      </w:r>
      <w:r>
        <w:t>flutter</w:t>
      </w:r>
      <w:r w:rsidRPr="00437BA1">
        <w:rPr>
          <w:lang w:val="ru-RU"/>
        </w:rPr>
        <w:t xml:space="preserve"> </w:t>
      </w:r>
      <w:r>
        <w:t>analyze</w:t>
      </w:r>
      <w:r w:rsidRPr="00437BA1">
        <w:rPr>
          <w:lang w:val="ru-RU"/>
        </w:rPr>
        <w:t xml:space="preserve">, использующей правила пакета </w:t>
      </w:r>
      <w:r>
        <w:t>flutter</w:t>
      </w:r>
      <w:r w:rsidRPr="00437BA1">
        <w:rPr>
          <w:lang w:val="ru-RU"/>
        </w:rPr>
        <w:t>_</w:t>
      </w:r>
      <w:proofErr w:type="spellStart"/>
      <w:r>
        <w:t>lints</w:t>
      </w:r>
      <w:proofErr w:type="spellEnd"/>
      <w:r w:rsidRPr="00437BA1">
        <w:rPr>
          <w:lang w:val="ru-RU"/>
        </w:rPr>
        <w:t xml:space="preserve">. Настроены правила, рекомендованные командой </w:t>
      </w:r>
      <w:r>
        <w:t>Flutter</w:t>
      </w:r>
      <w:r w:rsidRPr="00437BA1">
        <w:rPr>
          <w:lang w:val="ru-RU"/>
        </w:rPr>
        <w:t xml:space="preserve"> для </w:t>
      </w:r>
      <w:r>
        <w:t>production</w:t>
      </w:r>
      <w:r w:rsidRPr="00437BA1">
        <w:rPr>
          <w:lang w:val="ru-RU"/>
        </w:rPr>
        <w:t xml:space="preserve">-приложений: обязательное указание типов, запрет на неиспользуемые переменные, предупреждения о потенциальных проблемах с </w:t>
      </w:r>
      <w:r>
        <w:t>null</w:t>
      </w:r>
      <w:r w:rsidRPr="00437BA1">
        <w:rPr>
          <w:lang w:val="ru-RU"/>
        </w:rPr>
        <w:t>-безопасностью. Проект проходит статический анализ без ошибок и предупреждений.</w:t>
      </w:r>
    </w:p>
    <w:p w14:paraId="6167A4D7" w14:textId="77777777" w:rsidR="00C134E5" w:rsidRPr="00437BA1" w:rsidRDefault="00750B56">
      <w:pPr>
        <w:ind w:firstLine="709"/>
        <w:jc w:val="both"/>
        <w:rPr>
          <w:lang w:val="ru-RU"/>
        </w:rPr>
      </w:pPr>
      <w:r w:rsidRPr="00437BA1">
        <w:rPr>
          <w:lang w:val="ru-RU"/>
        </w:rPr>
        <w:t xml:space="preserve">Интеграционное тестирование проводилось на физическом устройстве под управлением </w:t>
      </w:r>
      <w:r>
        <w:t>Android</w:t>
      </w:r>
      <w:r w:rsidRPr="00437BA1">
        <w:rPr>
          <w:lang w:val="ru-RU"/>
        </w:rPr>
        <w:t xml:space="preserve"> 14 (</w:t>
      </w:r>
      <w:r>
        <w:t>Google</w:t>
      </w:r>
      <w:r w:rsidRPr="00437BA1">
        <w:rPr>
          <w:lang w:val="ru-RU"/>
        </w:rPr>
        <w:t xml:space="preserve"> </w:t>
      </w:r>
      <w:r>
        <w:t>Pixel</w:t>
      </w:r>
      <w:r w:rsidRPr="00437BA1">
        <w:rPr>
          <w:lang w:val="ru-RU"/>
        </w:rPr>
        <w:t xml:space="preserve"> 6) и на эмуляторах </w:t>
      </w:r>
      <w:r>
        <w:t>Android</w:t>
      </w:r>
      <w:r w:rsidRPr="00437BA1">
        <w:rPr>
          <w:lang w:val="ru-RU"/>
        </w:rPr>
        <w:t xml:space="preserve"> и </w:t>
      </w:r>
      <w:r>
        <w:t>iOS</w:t>
      </w:r>
      <w:r w:rsidRPr="00437BA1">
        <w:rPr>
          <w:lang w:val="ru-RU"/>
        </w:rPr>
        <w:t>. Проверялись: корректность отображения интерфейса на экранах разных размеров; работа поиска и фильтрации; создание, редактирование и удаление товаров; регистрация закупок и продаж с проверкой изменения остатков; работа в тёмной и светлой теме; устойчивость при быстром многократном нажатии (</w:t>
      </w:r>
      <w:r>
        <w:t>double</w:t>
      </w:r>
      <w:r w:rsidRPr="00437BA1">
        <w:rPr>
          <w:lang w:val="ru-RU"/>
        </w:rPr>
        <w:t>-</w:t>
      </w:r>
      <w:r>
        <w:t>tap</w:t>
      </w:r>
      <w:r w:rsidRPr="00437BA1">
        <w:rPr>
          <w:lang w:val="ru-RU"/>
        </w:rPr>
        <w:t xml:space="preserve"> </w:t>
      </w:r>
      <w:r>
        <w:t>protection</w:t>
      </w:r>
      <w:r w:rsidRPr="00437BA1">
        <w:rPr>
          <w:lang w:val="ru-RU"/>
        </w:rPr>
        <w:t>); работа при повороте экрана (смена ориентации).</w:t>
      </w:r>
    </w:p>
    <w:p w14:paraId="602BB933" w14:textId="77777777" w:rsidR="00C134E5" w:rsidRPr="00437BA1" w:rsidRDefault="00750B56">
      <w:pPr>
        <w:ind w:firstLine="709"/>
        <w:jc w:val="both"/>
        <w:rPr>
          <w:lang w:val="ru-RU"/>
        </w:rPr>
      </w:pPr>
      <w:r w:rsidRPr="00437BA1">
        <w:rPr>
          <w:lang w:val="ru-RU"/>
        </w:rPr>
        <w:t xml:space="preserve">Нагрузочное тестирование показало: загрузка списка из 1000 товаров — менее 300 </w:t>
      </w:r>
      <w:proofErr w:type="spellStart"/>
      <w:r w:rsidRPr="00437BA1">
        <w:rPr>
          <w:lang w:val="ru-RU"/>
        </w:rPr>
        <w:t>мс</w:t>
      </w:r>
      <w:proofErr w:type="spellEnd"/>
      <w:r w:rsidRPr="00437BA1">
        <w:rPr>
          <w:lang w:val="ru-RU"/>
        </w:rPr>
        <w:t xml:space="preserve">; поиск по 1000 товарам — менее 50 </w:t>
      </w:r>
      <w:proofErr w:type="spellStart"/>
      <w:r w:rsidRPr="00437BA1">
        <w:rPr>
          <w:lang w:val="ru-RU"/>
        </w:rPr>
        <w:t>мс</w:t>
      </w:r>
      <w:proofErr w:type="spellEnd"/>
      <w:r w:rsidRPr="00437BA1">
        <w:rPr>
          <w:lang w:val="ru-RU"/>
        </w:rPr>
        <w:t xml:space="preserve">; создание движения с транзакцией — менее 20 </w:t>
      </w:r>
      <w:proofErr w:type="spellStart"/>
      <w:r w:rsidRPr="00437BA1">
        <w:rPr>
          <w:lang w:val="ru-RU"/>
        </w:rPr>
        <w:t>мс</w:t>
      </w:r>
      <w:proofErr w:type="spellEnd"/>
      <w:r w:rsidRPr="00437BA1">
        <w:rPr>
          <w:lang w:val="ru-RU"/>
        </w:rPr>
        <w:t xml:space="preserve">; загрузка </w:t>
      </w:r>
      <w:proofErr w:type="spellStart"/>
      <w:r w:rsidRPr="00437BA1">
        <w:rPr>
          <w:lang w:val="ru-RU"/>
        </w:rPr>
        <w:t>дашборда</w:t>
      </w:r>
      <w:proofErr w:type="spellEnd"/>
      <w:r w:rsidRPr="00437BA1">
        <w:rPr>
          <w:lang w:val="ru-RU"/>
        </w:rPr>
        <w:t xml:space="preserve"> с агрегирующими запросами — менее 100 </w:t>
      </w:r>
      <w:proofErr w:type="spellStart"/>
      <w:r w:rsidRPr="00437BA1">
        <w:rPr>
          <w:lang w:val="ru-RU"/>
        </w:rPr>
        <w:t>мс</w:t>
      </w:r>
      <w:proofErr w:type="spellEnd"/>
      <w:r w:rsidRPr="00437BA1">
        <w:rPr>
          <w:lang w:val="ru-RU"/>
        </w:rPr>
        <w:t xml:space="preserve">. Потребление оперативной памяти: 50-80 МБ в фоновом режиме, 80-120 МБ при активном использовании. Размер </w:t>
      </w:r>
      <w:r>
        <w:t>APK</w:t>
      </w:r>
      <w:r w:rsidRPr="00437BA1">
        <w:rPr>
          <w:lang w:val="ru-RU"/>
        </w:rPr>
        <w:t xml:space="preserve"> </w:t>
      </w:r>
      <w:r>
        <w:t>release</w:t>
      </w:r>
      <w:r w:rsidRPr="00437BA1">
        <w:rPr>
          <w:lang w:val="ru-RU"/>
        </w:rPr>
        <w:t>-сборки — 15 МБ. Размер базы данных при 1000 товаров и 5000 движениях — менее 1 МБ.</w:t>
      </w:r>
    </w:p>
    <w:p w14:paraId="086CC55A" w14:textId="77777777" w:rsidR="00C134E5" w:rsidRPr="00437BA1" w:rsidRDefault="00750B56">
      <w:pPr>
        <w:rPr>
          <w:lang w:val="ru-RU"/>
        </w:rPr>
      </w:pPr>
      <w:r w:rsidRPr="00437BA1">
        <w:rPr>
          <w:lang w:val="ru-RU"/>
        </w:rPr>
        <w:br w:type="page"/>
      </w:r>
    </w:p>
    <w:p w14:paraId="4FDBCFC8" w14:textId="77777777" w:rsidR="00C134E5" w:rsidRPr="00437BA1" w:rsidRDefault="00750B56">
      <w:pPr>
        <w:pStyle w:val="1"/>
        <w:rPr>
          <w:lang w:val="ru-RU"/>
        </w:rPr>
      </w:pPr>
      <w:bookmarkStart w:id="24" w:name="_Toc230188632"/>
      <w:r w:rsidRPr="00437BA1">
        <w:rPr>
          <w:lang w:val="ru-RU"/>
        </w:rPr>
        <w:lastRenderedPageBreak/>
        <w:t>ЗАКЛЮЧЕНИЕ</w:t>
      </w:r>
      <w:bookmarkEnd w:id="24"/>
    </w:p>
    <w:p w14:paraId="3EBF0D70" w14:textId="77777777" w:rsidR="00C134E5" w:rsidRPr="00437BA1" w:rsidRDefault="00750B56">
      <w:pPr>
        <w:ind w:firstLine="709"/>
        <w:jc w:val="both"/>
        <w:rPr>
          <w:lang w:val="ru-RU"/>
        </w:rPr>
      </w:pPr>
      <w:r w:rsidRPr="00437BA1">
        <w:rPr>
          <w:lang w:val="ru-RU"/>
        </w:rPr>
        <w:t xml:space="preserve">В ходе выполнения выпускной квалификационной работы было разработано кроссплатформенное мобильное приложение «Учёт товаров» для управления складскими запасами на платформе </w:t>
      </w:r>
      <w:r>
        <w:t>Flutter</w:t>
      </w:r>
      <w:r w:rsidRPr="00437BA1">
        <w:rPr>
          <w:lang w:val="ru-RU"/>
        </w:rPr>
        <w:t xml:space="preserve"> с использованием языка программирования </w:t>
      </w:r>
      <w:r>
        <w:t>Dart</w:t>
      </w:r>
      <w:r w:rsidRPr="00437BA1">
        <w:rPr>
          <w:lang w:val="ru-RU"/>
        </w:rPr>
        <w:t xml:space="preserve"> и СУБД </w:t>
      </w:r>
      <w:r>
        <w:t>SQLite</w:t>
      </w:r>
      <w:r w:rsidRPr="00437BA1">
        <w:rPr>
          <w:lang w:val="ru-RU"/>
        </w:rPr>
        <w:t>.</w:t>
      </w:r>
    </w:p>
    <w:p w14:paraId="42735D1A" w14:textId="77777777" w:rsidR="00C134E5" w:rsidRPr="00437BA1" w:rsidRDefault="00750B56">
      <w:pPr>
        <w:ind w:firstLine="709"/>
        <w:jc w:val="both"/>
        <w:rPr>
          <w:lang w:val="ru-RU"/>
        </w:rPr>
      </w:pPr>
      <w:r w:rsidRPr="00437BA1">
        <w:rPr>
          <w:lang w:val="ru-RU"/>
        </w:rPr>
        <w:t>В первой главе проведён анализ предметной области складского учёта, рассмотрены и проанализированы решения-конкуренты: «1</w:t>
      </w:r>
      <w:proofErr w:type="gramStart"/>
      <w:r w:rsidRPr="00437BA1">
        <w:rPr>
          <w:lang w:val="ru-RU"/>
        </w:rPr>
        <w:t>С:Предприятие</w:t>
      </w:r>
      <w:proofErr w:type="gramEnd"/>
      <w:r w:rsidRPr="00437BA1">
        <w:rPr>
          <w:lang w:val="ru-RU"/>
        </w:rPr>
        <w:t xml:space="preserve"> 8. Управление торговлей», «</w:t>
      </w:r>
      <w:proofErr w:type="spellStart"/>
      <w:r w:rsidRPr="00437BA1">
        <w:rPr>
          <w:lang w:val="ru-RU"/>
        </w:rPr>
        <w:t>МойСклад</w:t>
      </w:r>
      <w:proofErr w:type="spellEnd"/>
      <w:r w:rsidRPr="00437BA1">
        <w:rPr>
          <w:lang w:val="ru-RU"/>
        </w:rPr>
        <w:t>», «</w:t>
      </w:r>
      <w:r>
        <w:t>Stock</w:t>
      </w:r>
      <w:r w:rsidRPr="00437BA1">
        <w:rPr>
          <w:lang w:val="ru-RU"/>
        </w:rPr>
        <w:t>», «</w:t>
      </w:r>
      <w:proofErr w:type="spellStart"/>
      <w:r>
        <w:t>iMagic</w:t>
      </w:r>
      <w:proofErr w:type="spellEnd"/>
      <w:r w:rsidRPr="00437BA1">
        <w:rPr>
          <w:lang w:val="ru-RU"/>
        </w:rPr>
        <w:t xml:space="preserve"> </w:t>
      </w:r>
      <w:r>
        <w:t>Inventory</w:t>
      </w:r>
      <w:r w:rsidRPr="00437BA1">
        <w:rPr>
          <w:lang w:val="ru-RU"/>
        </w:rPr>
        <w:t xml:space="preserve">». Анализ показал, что большинство существующих решений либо имеют высокую стоимость и избыточный функционал (корпоративные </w:t>
      </w:r>
      <w:r>
        <w:t>WMS</w:t>
      </w:r>
      <w:r w:rsidRPr="00437BA1">
        <w:rPr>
          <w:lang w:val="ru-RU"/>
        </w:rPr>
        <w:t>-системы), либо ограничены по платформам и функциональности (простые инвентаризационные приложения). Обоснована актуальность разработки бесплатного кроссплатформенного приложения с полным циклом складского учёта.</w:t>
      </w:r>
    </w:p>
    <w:p w14:paraId="5EC778FF" w14:textId="77777777" w:rsidR="00C134E5" w:rsidRPr="00437BA1" w:rsidRDefault="00750B56">
      <w:pPr>
        <w:ind w:firstLine="709"/>
        <w:jc w:val="both"/>
        <w:rPr>
          <w:lang w:val="ru-RU"/>
        </w:rPr>
      </w:pPr>
      <w:r w:rsidRPr="00437BA1">
        <w:rPr>
          <w:lang w:val="ru-RU"/>
        </w:rPr>
        <w:t xml:space="preserve">Во второй главе спроектированы: архитектура приложения на основе паттерна </w:t>
      </w:r>
      <w:r>
        <w:t>Singleton</w:t>
      </w:r>
      <w:r w:rsidRPr="00437BA1">
        <w:rPr>
          <w:lang w:val="ru-RU"/>
        </w:rPr>
        <w:t xml:space="preserve"> для </w:t>
      </w:r>
      <w:proofErr w:type="spellStart"/>
      <w:r>
        <w:t>DatabaseHelper</w:t>
      </w:r>
      <w:proofErr w:type="spellEnd"/>
      <w:r w:rsidRPr="00437BA1">
        <w:rPr>
          <w:lang w:val="ru-RU"/>
        </w:rPr>
        <w:t xml:space="preserve"> с трёхслойным разделением (данные — логика — представление); модели данных для трёх сущностей (</w:t>
      </w:r>
      <w:r>
        <w:t>Product</w:t>
      </w:r>
      <w:r w:rsidRPr="00437BA1">
        <w:rPr>
          <w:lang w:val="ru-RU"/>
        </w:rPr>
        <w:t xml:space="preserve">, </w:t>
      </w:r>
      <w:r>
        <w:t>Movement</w:t>
      </w:r>
      <w:r w:rsidRPr="00437BA1">
        <w:rPr>
          <w:lang w:val="ru-RU"/>
        </w:rPr>
        <w:t xml:space="preserve">, </w:t>
      </w:r>
      <w:proofErr w:type="spellStart"/>
      <w:r>
        <w:t>AppSettings</w:t>
      </w:r>
      <w:proofErr w:type="spellEnd"/>
      <w:r w:rsidRPr="00437BA1">
        <w:rPr>
          <w:lang w:val="ru-RU"/>
        </w:rPr>
        <w:t xml:space="preserve">) с методами </w:t>
      </w:r>
      <w:proofErr w:type="spellStart"/>
      <w:r w:rsidRPr="00437BA1">
        <w:rPr>
          <w:lang w:val="ru-RU"/>
        </w:rPr>
        <w:t>сериализации</w:t>
      </w:r>
      <w:proofErr w:type="spellEnd"/>
      <w:r w:rsidRPr="00437BA1">
        <w:rPr>
          <w:lang w:val="ru-RU"/>
        </w:rPr>
        <w:t>/</w:t>
      </w:r>
      <w:proofErr w:type="spellStart"/>
      <w:r w:rsidRPr="00437BA1">
        <w:rPr>
          <w:lang w:val="ru-RU"/>
        </w:rPr>
        <w:t>десериализации</w:t>
      </w:r>
      <w:proofErr w:type="spellEnd"/>
      <w:r w:rsidRPr="00437BA1">
        <w:rPr>
          <w:lang w:val="ru-RU"/>
        </w:rPr>
        <w:t xml:space="preserve">; схема реляционной базы данных </w:t>
      </w:r>
      <w:r>
        <w:t>SQLite</w:t>
      </w:r>
      <w:r w:rsidRPr="00437BA1">
        <w:rPr>
          <w:lang w:val="ru-RU"/>
        </w:rPr>
        <w:t xml:space="preserve"> с тремя таблицами, внешними ключами, индексами и миграциями; пользовательский интерфейс в стиле </w:t>
      </w:r>
      <w:r>
        <w:t>Material</w:t>
      </w:r>
      <w:r w:rsidRPr="00437BA1">
        <w:rPr>
          <w:lang w:val="ru-RU"/>
        </w:rPr>
        <w:t xml:space="preserve"> 3 с поддержкой светлой и тёмной темы; модули товарного учёта, движения товаров, контрагентов, аналитики и отчётности.</w:t>
      </w:r>
    </w:p>
    <w:p w14:paraId="2579C493" w14:textId="77777777" w:rsidR="00C134E5" w:rsidRPr="00437BA1" w:rsidRDefault="00750B56">
      <w:pPr>
        <w:ind w:firstLine="709"/>
        <w:jc w:val="both"/>
        <w:rPr>
          <w:lang w:val="ru-RU"/>
        </w:rPr>
      </w:pPr>
      <w:r w:rsidRPr="00437BA1">
        <w:rPr>
          <w:lang w:val="ru-RU"/>
        </w:rPr>
        <w:t xml:space="preserve">В третьей главе описана практическая реализация всех модулей. Реализован </w:t>
      </w:r>
      <w:proofErr w:type="spellStart"/>
      <w:r>
        <w:t>DatabaseHelper</w:t>
      </w:r>
      <w:proofErr w:type="spellEnd"/>
      <w:r w:rsidRPr="00437BA1">
        <w:rPr>
          <w:lang w:val="ru-RU"/>
        </w:rPr>
        <w:t xml:space="preserve"> с полным </w:t>
      </w:r>
      <w:r>
        <w:t>CRUD</w:t>
      </w:r>
      <w:r w:rsidRPr="00437BA1">
        <w:rPr>
          <w:lang w:val="ru-RU"/>
        </w:rPr>
        <w:t xml:space="preserve">, транзакциями и миграциями. Созданы экраны: </w:t>
      </w:r>
      <w:proofErr w:type="spellStart"/>
      <w:r w:rsidRPr="00437BA1">
        <w:rPr>
          <w:lang w:val="ru-RU"/>
        </w:rPr>
        <w:t>дашборд</w:t>
      </w:r>
      <w:proofErr w:type="spellEnd"/>
      <w:r w:rsidRPr="00437BA1">
        <w:rPr>
          <w:lang w:val="ru-RU"/>
        </w:rPr>
        <w:t xml:space="preserve">, список товаров с поиском и фильтрацией, добавление/редактирование товаров, закупка и продажа с транзакционной целостностью, контрагенты с историей операций, настройки темы. Реализована аналитика с семью ключевыми показателями и группировкой по категориям. </w:t>
      </w:r>
      <w:r w:rsidRPr="00437BA1">
        <w:rPr>
          <w:lang w:val="ru-RU"/>
        </w:rPr>
        <w:lastRenderedPageBreak/>
        <w:t>Проведено модульное тестирование, статический анализ и нагрузочное тестирование.</w:t>
      </w:r>
    </w:p>
    <w:p w14:paraId="4B77117F" w14:textId="77777777" w:rsidR="00C134E5" w:rsidRPr="00437BA1" w:rsidRDefault="00750B56">
      <w:pPr>
        <w:ind w:firstLine="709"/>
        <w:jc w:val="both"/>
        <w:rPr>
          <w:lang w:val="ru-RU"/>
        </w:rPr>
      </w:pPr>
      <w:r w:rsidRPr="00437BA1">
        <w:rPr>
          <w:lang w:val="ru-RU"/>
        </w:rPr>
        <w:t>Разработанное приложение является кроссплатформенным (</w:t>
      </w:r>
      <w:r>
        <w:t>Android</w:t>
      </w:r>
      <w:r w:rsidRPr="00437BA1">
        <w:rPr>
          <w:lang w:val="ru-RU"/>
        </w:rPr>
        <w:t xml:space="preserve">, </w:t>
      </w:r>
      <w:r>
        <w:t>iOS</w:t>
      </w:r>
      <w:r w:rsidRPr="00437BA1">
        <w:rPr>
          <w:lang w:val="ru-RU"/>
        </w:rPr>
        <w:t xml:space="preserve">, </w:t>
      </w:r>
      <w:r>
        <w:t>Web</w:t>
      </w:r>
      <w:r w:rsidRPr="00437BA1">
        <w:rPr>
          <w:lang w:val="ru-RU"/>
        </w:rPr>
        <w:t xml:space="preserve">, </w:t>
      </w:r>
      <w:r>
        <w:t>Windows</w:t>
      </w:r>
      <w:r w:rsidRPr="00437BA1">
        <w:rPr>
          <w:lang w:val="ru-RU"/>
        </w:rPr>
        <w:t xml:space="preserve">, </w:t>
      </w:r>
      <w:r>
        <w:t>macOS</w:t>
      </w:r>
      <w:r w:rsidRPr="00437BA1">
        <w:rPr>
          <w:lang w:val="ru-RU"/>
        </w:rPr>
        <w:t xml:space="preserve">, </w:t>
      </w:r>
      <w:r>
        <w:t>Linux</w:t>
      </w:r>
      <w:r w:rsidRPr="00437BA1">
        <w:rPr>
          <w:lang w:val="ru-RU"/>
        </w:rPr>
        <w:t xml:space="preserve">), бесплатным (с открытым исходным кодом на </w:t>
      </w:r>
      <w:r>
        <w:t>GitHub</w:t>
      </w:r>
      <w:r w:rsidRPr="00437BA1">
        <w:rPr>
          <w:lang w:val="ru-RU"/>
        </w:rPr>
        <w:t xml:space="preserve">) и не требует подключения к интернету для работы (все данные хранятся локально в </w:t>
      </w:r>
      <w:r>
        <w:t>SQLite</w:t>
      </w:r>
      <w:r w:rsidRPr="00437BA1">
        <w:rPr>
          <w:lang w:val="ru-RU"/>
        </w:rPr>
        <w:t>). Приложение может использоваться малыми и средними предприятиями для ежедневного складского учёта.</w:t>
      </w:r>
    </w:p>
    <w:p w14:paraId="31E703AA" w14:textId="77777777" w:rsidR="00C134E5" w:rsidRPr="00437BA1" w:rsidRDefault="00750B56">
      <w:pPr>
        <w:ind w:firstLine="709"/>
        <w:jc w:val="both"/>
        <w:rPr>
          <w:lang w:val="ru-RU"/>
        </w:rPr>
      </w:pPr>
      <w:r w:rsidRPr="00437BA1">
        <w:rPr>
          <w:lang w:val="ru-RU"/>
        </w:rPr>
        <w:t xml:space="preserve">Направлениями дальнейшего развития приложения являются: поддержка штрихкодов и </w:t>
      </w:r>
      <w:r>
        <w:t>QR</w:t>
      </w:r>
      <w:r w:rsidRPr="00437BA1">
        <w:rPr>
          <w:lang w:val="ru-RU"/>
        </w:rPr>
        <w:t xml:space="preserve">-кодов (сканирование камерой для быстрого поиска и добавления товаров); многопользовательский режим с разграничением ролей (администратор, кладовщик); облачная синхронизация с </w:t>
      </w:r>
      <w:r>
        <w:t>E</w:t>
      </w:r>
      <w:r w:rsidRPr="00437BA1">
        <w:rPr>
          <w:lang w:val="ru-RU"/>
        </w:rPr>
        <w:t>2</w:t>
      </w:r>
      <w:r>
        <w:t>E</w:t>
      </w:r>
      <w:r w:rsidRPr="00437BA1">
        <w:rPr>
          <w:lang w:val="ru-RU"/>
        </w:rPr>
        <w:t xml:space="preserve">-шифрованием; печать этикеток и ценников; интеграция с онлайн-кассами и бухгалтерскими системами; экспорт данных в </w:t>
      </w:r>
      <w:r>
        <w:t>Excel</w:t>
      </w:r>
      <w:r w:rsidRPr="00437BA1">
        <w:rPr>
          <w:lang w:val="ru-RU"/>
        </w:rPr>
        <w:t xml:space="preserve"> и </w:t>
      </w:r>
      <w:r>
        <w:t>PDF</w:t>
      </w:r>
      <w:r w:rsidRPr="00437BA1">
        <w:rPr>
          <w:lang w:val="ru-RU"/>
        </w:rPr>
        <w:t xml:space="preserve">; система уведомлений о достижении пороговых значений остатков; поддержка </w:t>
      </w:r>
      <w:proofErr w:type="spellStart"/>
      <w:r w:rsidRPr="00437BA1">
        <w:rPr>
          <w:lang w:val="ru-RU"/>
        </w:rPr>
        <w:t>партионного</w:t>
      </w:r>
      <w:proofErr w:type="spellEnd"/>
      <w:r w:rsidRPr="00437BA1">
        <w:rPr>
          <w:lang w:val="ru-RU"/>
        </w:rPr>
        <w:t xml:space="preserve"> учёта и серийных номеров; добавление складов с адресами хранения.</w:t>
      </w:r>
    </w:p>
    <w:p w14:paraId="06845206" w14:textId="77777777" w:rsidR="00C134E5" w:rsidRPr="00437BA1" w:rsidRDefault="00750B56">
      <w:pPr>
        <w:rPr>
          <w:lang w:val="ru-RU"/>
        </w:rPr>
      </w:pPr>
      <w:r w:rsidRPr="00437BA1">
        <w:rPr>
          <w:lang w:val="ru-RU"/>
        </w:rPr>
        <w:br w:type="page"/>
      </w:r>
    </w:p>
    <w:p w14:paraId="1D4B6BAD" w14:textId="77777777" w:rsidR="00C134E5" w:rsidRPr="00437BA1" w:rsidRDefault="00750B56">
      <w:pPr>
        <w:pStyle w:val="1"/>
        <w:rPr>
          <w:lang w:val="ru-RU"/>
        </w:rPr>
      </w:pPr>
      <w:bookmarkStart w:id="25" w:name="_Toc230188633"/>
      <w:r w:rsidRPr="00437BA1">
        <w:rPr>
          <w:lang w:val="ru-RU"/>
        </w:rPr>
        <w:lastRenderedPageBreak/>
        <w:t>СПИСОК ЛИТЕРАТУРЫ</w:t>
      </w:r>
      <w:bookmarkEnd w:id="25"/>
    </w:p>
    <w:p w14:paraId="716E87DD" w14:textId="77777777" w:rsidR="00C134E5" w:rsidRPr="00437BA1" w:rsidRDefault="00750B56">
      <w:pPr>
        <w:rPr>
          <w:lang w:val="ru-RU"/>
        </w:rPr>
      </w:pPr>
      <w:r w:rsidRPr="00437BA1">
        <w:rPr>
          <w:lang w:val="ru-RU"/>
        </w:rPr>
        <w:t xml:space="preserve">1. ГОСТ 34.201-2020. Информационная технология. Автоматизированные системы. Стадии создания. — М.: </w:t>
      </w:r>
      <w:proofErr w:type="spellStart"/>
      <w:r w:rsidRPr="00437BA1">
        <w:rPr>
          <w:lang w:val="ru-RU"/>
        </w:rPr>
        <w:t>Стандартинформ</w:t>
      </w:r>
      <w:proofErr w:type="spellEnd"/>
      <w:r w:rsidRPr="00437BA1">
        <w:rPr>
          <w:lang w:val="ru-RU"/>
        </w:rPr>
        <w:t>, 2020.</w:t>
      </w:r>
    </w:p>
    <w:p w14:paraId="385F1615" w14:textId="77777777" w:rsidR="00C134E5" w:rsidRPr="00437BA1" w:rsidRDefault="00750B56">
      <w:pPr>
        <w:rPr>
          <w:lang w:val="ru-RU"/>
        </w:rPr>
      </w:pPr>
      <w:r w:rsidRPr="00437BA1">
        <w:rPr>
          <w:lang w:val="ru-RU"/>
        </w:rPr>
        <w:t xml:space="preserve">2. ГОСТ Р 58256-2018. Национальный стандарт РФ. Программная инженерия. Процессы жизненного цикла программных средств. — М.: </w:t>
      </w:r>
      <w:proofErr w:type="spellStart"/>
      <w:r w:rsidRPr="00437BA1">
        <w:rPr>
          <w:lang w:val="ru-RU"/>
        </w:rPr>
        <w:t>Стандартинформ</w:t>
      </w:r>
      <w:proofErr w:type="spellEnd"/>
      <w:r w:rsidRPr="00437BA1">
        <w:rPr>
          <w:lang w:val="ru-RU"/>
        </w:rPr>
        <w:t>, 2018.</w:t>
      </w:r>
    </w:p>
    <w:p w14:paraId="32DEF394" w14:textId="77777777" w:rsidR="00C134E5" w:rsidRPr="00437BA1" w:rsidRDefault="00750B56">
      <w:pPr>
        <w:rPr>
          <w:lang w:val="ru-RU"/>
        </w:rPr>
      </w:pPr>
      <w:r w:rsidRPr="00437BA1">
        <w:rPr>
          <w:lang w:val="ru-RU"/>
        </w:rPr>
        <w:t xml:space="preserve">3. ГОСТ Р ИСО/МЭК 12207-2010. Информационная технология. Системная и программная инженерия. Процессы жизненного цикла программных средств. — М.: </w:t>
      </w:r>
      <w:proofErr w:type="spellStart"/>
      <w:r w:rsidRPr="00437BA1">
        <w:rPr>
          <w:lang w:val="ru-RU"/>
        </w:rPr>
        <w:t>Стандартинформ</w:t>
      </w:r>
      <w:proofErr w:type="spellEnd"/>
      <w:r w:rsidRPr="00437BA1">
        <w:rPr>
          <w:lang w:val="ru-RU"/>
        </w:rPr>
        <w:t>, 2010.</w:t>
      </w:r>
    </w:p>
    <w:p w14:paraId="2E334757" w14:textId="77777777" w:rsidR="00C134E5" w:rsidRPr="00437BA1" w:rsidRDefault="00750B56">
      <w:pPr>
        <w:rPr>
          <w:lang w:val="ru-RU"/>
        </w:rPr>
      </w:pPr>
      <w:r w:rsidRPr="00437BA1">
        <w:rPr>
          <w:lang w:val="ru-RU"/>
        </w:rPr>
        <w:t xml:space="preserve">4. ГОСТ Р 59853-2021. Информационная технология. Комплексы программно-аппаратных средств автоматизированных систем. — М.: </w:t>
      </w:r>
      <w:proofErr w:type="spellStart"/>
      <w:r w:rsidRPr="00437BA1">
        <w:rPr>
          <w:lang w:val="ru-RU"/>
        </w:rPr>
        <w:t>Стандартинформ</w:t>
      </w:r>
      <w:proofErr w:type="spellEnd"/>
      <w:r w:rsidRPr="00437BA1">
        <w:rPr>
          <w:lang w:val="ru-RU"/>
        </w:rPr>
        <w:t>, 2021.</w:t>
      </w:r>
    </w:p>
    <w:p w14:paraId="00448E87" w14:textId="77777777" w:rsidR="00C134E5" w:rsidRPr="00437BA1" w:rsidRDefault="00750B56">
      <w:pPr>
        <w:rPr>
          <w:lang w:val="ru-RU"/>
        </w:rPr>
      </w:pPr>
      <w:r w:rsidRPr="00437BA1">
        <w:rPr>
          <w:lang w:val="ru-RU"/>
        </w:rPr>
        <w:t xml:space="preserve">5. ГОСТ Р 53647.7-2012. Менеджмент непрерывности бизнеса. Руководство по управлению запасами. — М.: </w:t>
      </w:r>
      <w:proofErr w:type="spellStart"/>
      <w:r w:rsidRPr="00437BA1">
        <w:rPr>
          <w:lang w:val="ru-RU"/>
        </w:rPr>
        <w:t>Стандартинформ</w:t>
      </w:r>
      <w:proofErr w:type="spellEnd"/>
      <w:r w:rsidRPr="00437BA1">
        <w:rPr>
          <w:lang w:val="ru-RU"/>
        </w:rPr>
        <w:t>, 2012.</w:t>
      </w:r>
    </w:p>
    <w:p w14:paraId="611C942D" w14:textId="77777777" w:rsidR="00C134E5" w:rsidRPr="00437BA1" w:rsidRDefault="00750B56">
      <w:pPr>
        <w:rPr>
          <w:lang w:val="ru-RU"/>
        </w:rPr>
      </w:pPr>
      <w:r w:rsidRPr="00437BA1">
        <w:rPr>
          <w:lang w:val="ru-RU"/>
        </w:rPr>
        <w:t xml:space="preserve">6. Бакаев, В. В. Мобильная разработка на </w:t>
      </w:r>
      <w:r>
        <w:t>Flutter</w:t>
      </w:r>
      <w:r w:rsidRPr="00437BA1">
        <w:rPr>
          <w:lang w:val="ru-RU"/>
        </w:rPr>
        <w:t xml:space="preserve"> : учебное пособие / В. В. Бакаев. — М.: ДМК Пресс, 2023. — 352 с.</w:t>
      </w:r>
    </w:p>
    <w:p w14:paraId="206D78F6" w14:textId="77777777" w:rsidR="00C134E5" w:rsidRPr="00437BA1" w:rsidRDefault="00750B56">
      <w:pPr>
        <w:rPr>
          <w:lang w:val="ru-RU"/>
        </w:rPr>
      </w:pPr>
      <w:r w:rsidRPr="00437BA1">
        <w:rPr>
          <w:lang w:val="ru-RU"/>
        </w:rPr>
        <w:t xml:space="preserve">7. Гросс, К. </w:t>
      </w:r>
      <w:r>
        <w:t>Flutter</w:t>
      </w:r>
      <w:r w:rsidRPr="00437BA1">
        <w:rPr>
          <w:lang w:val="ru-RU"/>
        </w:rPr>
        <w:t xml:space="preserve"> в действии / К. </w:t>
      </w:r>
      <w:proofErr w:type="gramStart"/>
      <w:r w:rsidRPr="00437BA1">
        <w:rPr>
          <w:lang w:val="ru-RU"/>
        </w:rPr>
        <w:t>Гросс ;</w:t>
      </w:r>
      <w:proofErr w:type="gramEnd"/>
      <w:r w:rsidRPr="00437BA1">
        <w:rPr>
          <w:lang w:val="ru-RU"/>
        </w:rPr>
        <w:t xml:space="preserve"> пер. с англ. — СПб.: Питер, 2022. — 416 с.</w:t>
      </w:r>
    </w:p>
    <w:p w14:paraId="22C64BD6" w14:textId="77777777" w:rsidR="00C134E5" w:rsidRPr="00437BA1" w:rsidRDefault="00750B56">
      <w:pPr>
        <w:rPr>
          <w:lang w:val="ru-RU"/>
        </w:rPr>
      </w:pPr>
      <w:r w:rsidRPr="00437BA1">
        <w:rPr>
          <w:lang w:val="ru-RU"/>
        </w:rPr>
        <w:t xml:space="preserve">8. Карпов, С. М. Разработка кроссплатформенных мобильных </w:t>
      </w:r>
      <w:proofErr w:type="gramStart"/>
      <w:r w:rsidRPr="00437BA1">
        <w:rPr>
          <w:lang w:val="ru-RU"/>
        </w:rPr>
        <w:t>приложений :</w:t>
      </w:r>
      <w:proofErr w:type="gramEnd"/>
      <w:r w:rsidRPr="00437BA1">
        <w:rPr>
          <w:lang w:val="ru-RU"/>
        </w:rPr>
        <w:t xml:space="preserve"> учебник / С. М. Карпов. — М.: </w:t>
      </w:r>
      <w:proofErr w:type="spellStart"/>
      <w:r w:rsidRPr="00437BA1">
        <w:rPr>
          <w:lang w:val="ru-RU"/>
        </w:rPr>
        <w:t>Юрайт</w:t>
      </w:r>
      <w:proofErr w:type="spellEnd"/>
      <w:r w:rsidRPr="00437BA1">
        <w:rPr>
          <w:lang w:val="ru-RU"/>
        </w:rPr>
        <w:t>, 2023. — 284 с.</w:t>
      </w:r>
    </w:p>
    <w:p w14:paraId="2C581BBF" w14:textId="77777777" w:rsidR="00C134E5" w:rsidRPr="00437BA1" w:rsidRDefault="00750B56">
      <w:pPr>
        <w:rPr>
          <w:lang w:val="ru-RU"/>
        </w:rPr>
      </w:pPr>
      <w:r w:rsidRPr="00437BA1">
        <w:rPr>
          <w:lang w:val="ru-RU"/>
        </w:rPr>
        <w:t xml:space="preserve">9. Наполи, М. </w:t>
      </w:r>
      <w:r>
        <w:t>Dart</w:t>
      </w:r>
      <w:r w:rsidRPr="00437BA1">
        <w:rPr>
          <w:lang w:val="ru-RU"/>
        </w:rPr>
        <w:t xml:space="preserve"> в действии / М. </w:t>
      </w:r>
      <w:proofErr w:type="gramStart"/>
      <w:r w:rsidRPr="00437BA1">
        <w:rPr>
          <w:lang w:val="ru-RU"/>
        </w:rPr>
        <w:t>Наполи ;</w:t>
      </w:r>
      <w:proofErr w:type="gramEnd"/>
      <w:r w:rsidRPr="00437BA1">
        <w:rPr>
          <w:lang w:val="ru-RU"/>
        </w:rPr>
        <w:t xml:space="preserve"> пер. с англ. — СПб.: Питер, 2021. — 368 с.</w:t>
      </w:r>
    </w:p>
    <w:p w14:paraId="4B2D4168" w14:textId="77777777" w:rsidR="00C134E5" w:rsidRPr="00437BA1" w:rsidRDefault="00750B56">
      <w:pPr>
        <w:rPr>
          <w:lang w:val="ru-RU"/>
        </w:rPr>
      </w:pPr>
      <w:r w:rsidRPr="00437BA1">
        <w:rPr>
          <w:lang w:val="ru-RU"/>
        </w:rPr>
        <w:t xml:space="preserve">10. Пауэлл, Р. </w:t>
      </w:r>
      <w:r>
        <w:t>Flutter</w:t>
      </w:r>
      <w:r w:rsidRPr="00437BA1">
        <w:rPr>
          <w:lang w:val="ru-RU"/>
        </w:rPr>
        <w:t xml:space="preserve">. Полное руководство / Р. </w:t>
      </w:r>
      <w:proofErr w:type="gramStart"/>
      <w:r w:rsidRPr="00437BA1">
        <w:rPr>
          <w:lang w:val="ru-RU"/>
        </w:rPr>
        <w:t>Пауэлл ;</w:t>
      </w:r>
      <w:proofErr w:type="gramEnd"/>
      <w:r w:rsidRPr="00437BA1">
        <w:rPr>
          <w:lang w:val="ru-RU"/>
        </w:rPr>
        <w:t xml:space="preserve"> пер. с англ. — М.: Вильямс, 2023. — 528 с.</w:t>
      </w:r>
    </w:p>
    <w:p w14:paraId="22331683" w14:textId="77777777" w:rsidR="00C134E5" w:rsidRPr="00437BA1" w:rsidRDefault="00750B56">
      <w:pPr>
        <w:rPr>
          <w:lang w:val="ru-RU"/>
        </w:rPr>
      </w:pPr>
      <w:r w:rsidRPr="00437BA1">
        <w:rPr>
          <w:lang w:val="ru-RU"/>
        </w:rPr>
        <w:t xml:space="preserve">11. </w:t>
      </w:r>
      <w:proofErr w:type="spellStart"/>
      <w:r w:rsidRPr="00437BA1">
        <w:rPr>
          <w:lang w:val="ru-RU"/>
        </w:rPr>
        <w:t>Троелсен</w:t>
      </w:r>
      <w:proofErr w:type="spellEnd"/>
      <w:r w:rsidRPr="00437BA1">
        <w:rPr>
          <w:lang w:val="ru-RU"/>
        </w:rPr>
        <w:t xml:space="preserve">, Э. Язык программирования </w:t>
      </w:r>
      <w:r>
        <w:t>Dart</w:t>
      </w:r>
      <w:r w:rsidRPr="00437BA1">
        <w:rPr>
          <w:lang w:val="ru-RU"/>
        </w:rPr>
        <w:t xml:space="preserve"> / Э. </w:t>
      </w:r>
      <w:proofErr w:type="spellStart"/>
      <w:proofErr w:type="gramStart"/>
      <w:r w:rsidRPr="00437BA1">
        <w:rPr>
          <w:lang w:val="ru-RU"/>
        </w:rPr>
        <w:t>Троелсен</w:t>
      </w:r>
      <w:proofErr w:type="spellEnd"/>
      <w:r w:rsidRPr="00437BA1">
        <w:rPr>
          <w:lang w:val="ru-RU"/>
        </w:rPr>
        <w:t xml:space="preserve"> ;</w:t>
      </w:r>
      <w:proofErr w:type="gramEnd"/>
      <w:r w:rsidRPr="00437BA1">
        <w:rPr>
          <w:lang w:val="ru-RU"/>
        </w:rPr>
        <w:t xml:space="preserve"> пер. с англ. — СПб.: БХВ-Петербург, 2022. — 512 с.</w:t>
      </w:r>
    </w:p>
    <w:p w14:paraId="1CF3705D" w14:textId="77777777" w:rsidR="00C134E5" w:rsidRPr="00437BA1" w:rsidRDefault="00750B56">
      <w:pPr>
        <w:rPr>
          <w:lang w:val="ru-RU"/>
        </w:rPr>
      </w:pPr>
      <w:r w:rsidRPr="00437BA1">
        <w:rPr>
          <w:lang w:val="ru-RU"/>
        </w:rPr>
        <w:t xml:space="preserve">12. </w:t>
      </w:r>
      <w:proofErr w:type="spellStart"/>
      <w:r w:rsidRPr="00437BA1">
        <w:rPr>
          <w:lang w:val="ru-RU"/>
        </w:rPr>
        <w:t>Фаулер</w:t>
      </w:r>
      <w:proofErr w:type="spellEnd"/>
      <w:r w:rsidRPr="00437BA1">
        <w:rPr>
          <w:lang w:val="ru-RU"/>
        </w:rPr>
        <w:t xml:space="preserve">, М. Архитектура корпоративных программных приложений / М. </w:t>
      </w:r>
      <w:proofErr w:type="spellStart"/>
      <w:proofErr w:type="gramStart"/>
      <w:r w:rsidRPr="00437BA1">
        <w:rPr>
          <w:lang w:val="ru-RU"/>
        </w:rPr>
        <w:t>Фаулер</w:t>
      </w:r>
      <w:proofErr w:type="spellEnd"/>
      <w:r w:rsidRPr="00437BA1">
        <w:rPr>
          <w:lang w:val="ru-RU"/>
        </w:rPr>
        <w:t xml:space="preserve"> ;</w:t>
      </w:r>
      <w:proofErr w:type="gramEnd"/>
      <w:r w:rsidRPr="00437BA1">
        <w:rPr>
          <w:lang w:val="ru-RU"/>
        </w:rPr>
        <w:t xml:space="preserve"> пер. с англ. — М.: Вильямс, 2021. — 544 с.</w:t>
      </w:r>
    </w:p>
    <w:p w14:paraId="422A7248" w14:textId="77777777" w:rsidR="00C134E5" w:rsidRPr="00437BA1" w:rsidRDefault="00750B56">
      <w:pPr>
        <w:rPr>
          <w:lang w:val="ru-RU"/>
        </w:rPr>
      </w:pPr>
      <w:r w:rsidRPr="00437BA1">
        <w:rPr>
          <w:lang w:val="ru-RU"/>
        </w:rPr>
        <w:lastRenderedPageBreak/>
        <w:t xml:space="preserve">13. </w:t>
      </w:r>
      <w:proofErr w:type="spellStart"/>
      <w:r w:rsidRPr="00437BA1">
        <w:rPr>
          <w:lang w:val="ru-RU"/>
        </w:rPr>
        <w:t>Хорстманн</w:t>
      </w:r>
      <w:proofErr w:type="spellEnd"/>
      <w:r w:rsidRPr="00437BA1">
        <w:rPr>
          <w:lang w:val="ru-RU"/>
        </w:rPr>
        <w:t xml:space="preserve">, К. С. </w:t>
      </w:r>
      <w:r>
        <w:t>Dart</w:t>
      </w:r>
      <w:r w:rsidRPr="00437BA1">
        <w:rPr>
          <w:lang w:val="ru-RU"/>
        </w:rPr>
        <w:t xml:space="preserve">. Основы программирования / К. С. </w:t>
      </w:r>
      <w:proofErr w:type="spellStart"/>
      <w:proofErr w:type="gramStart"/>
      <w:r w:rsidRPr="00437BA1">
        <w:rPr>
          <w:lang w:val="ru-RU"/>
        </w:rPr>
        <w:t>Хорстманн</w:t>
      </w:r>
      <w:proofErr w:type="spellEnd"/>
      <w:r w:rsidRPr="00437BA1">
        <w:rPr>
          <w:lang w:val="ru-RU"/>
        </w:rPr>
        <w:t xml:space="preserve"> ;</w:t>
      </w:r>
      <w:proofErr w:type="gramEnd"/>
      <w:r w:rsidRPr="00437BA1">
        <w:rPr>
          <w:lang w:val="ru-RU"/>
        </w:rPr>
        <w:t xml:space="preserve"> пер. с англ. — М.: Диалектика, 2023. — 640 с.</w:t>
      </w:r>
    </w:p>
    <w:p w14:paraId="716F0D78" w14:textId="77777777" w:rsidR="00C134E5" w:rsidRPr="00437BA1" w:rsidRDefault="00750B56">
      <w:pPr>
        <w:rPr>
          <w:lang w:val="ru-RU"/>
        </w:rPr>
      </w:pPr>
      <w:r w:rsidRPr="00437BA1">
        <w:rPr>
          <w:lang w:val="ru-RU"/>
        </w:rPr>
        <w:t xml:space="preserve">14. Ким, Д. П. Складская </w:t>
      </w:r>
      <w:proofErr w:type="gramStart"/>
      <w:r w:rsidRPr="00437BA1">
        <w:rPr>
          <w:lang w:val="ru-RU"/>
        </w:rPr>
        <w:t>логистика :</w:t>
      </w:r>
      <w:proofErr w:type="gramEnd"/>
      <w:r w:rsidRPr="00437BA1">
        <w:rPr>
          <w:lang w:val="ru-RU"/>
        </w:rPr>
        <w:t xml:space="preserve"> учебное пособие / Д. П. Ким. — М.: Инфра-М, 2023. — 320 с.</w:t>
      </w:r>
    </w:p>
    <w:p w14:paraId="4C64A237" w14:textId="77777777" w:rsidR="00C134E5" w:rsidRPr="00437BA1" w:rsidRDefault="00750B56">
      <w:pPr>
        <w:rPr>
          <w:lang w:val="ru-RU"/>
        </w:rPr>
      </w:pPr>
      <w:r w:rsidRPr="00437BA1">
        <w:rPr>
          <w:lang w:val="ru-RU"/>
        </w:rPr>
        <w:t xml:space="preserve">15. </w:t>
      </w:r>
      <w:proofErr w:type="spellStart"/>
      <w:r w:rsidRPr="00437BA1">
        <w:rPr>
          <w:lang w:val="ru-RU"/>
        </w:rPr>
        <w:t>Неруш</w:t>
      </w:r>
      <w:proofErr w:type="spellEnd"/>
      <w:r w:rsidRPr="00437BA1">
        <w:rPr>
          <w:lang w:val="ru-RU"/>
        </w:rPr>
        <w:t xml:space="preserve">, Ю. М. </w:t>
      </w:r>
      <w:proofErr w:type="gramStart"/>
      <w:r w:rsidRPr="00437BA1">
        <w:rPr>
          <w:lang w:val="ru-RU"/>
        </w:rPr>
        <w:t>Логистика :</w:t>
      </w:r>
      <w:proofErr w:type="gramEnd"/>
      <w:r w:rsidRPr="00437BA1">
        <w:rPr>
          <w:lang w:val="ru-RU"/>
        </w:rPr>
        <w:t xml:space="preserve"> учебник / Ю. М. </w:t>
      </w:r>
      <w:proofErr w:type="spellStart"/>
      <w:r w:rsidRPr="00437BA1">
        <w:rPr>
          <w:lang w:val="ru-RU"/>
        </w:rPr>
        <w:t>Неруш</w:t>
      </w:r>
      <w:proofErr w:type="spellEnd"/>
      <w:r w:rsidRPr="00437BA1">
        <w:rPr>
          <w:lang w:val="ru-RU"/>
        </w:rPr>
        <w:t>. — 5-е изд. — М.: Проспект, 2023. — 576 с.</w:t>
      </w:r>
    </w:p>
    <w:p w14:paraId="4BAFE7EE" w14:textId="77777777" w:rsidR="00C134E5" w:rsidRPr="00437BA1" w:rsidRDefault="00750B56">
      <w:pPr>
        <w:rPr>
          <w:lang w:val="ru-RU"/>
        </w:rPr>
      </w:pPr>
      <w:r w:rsidRPr="00437BA1">
        <w:rPr>
          <w:lang w:val="ru-RU"/>
        </w:rPr>
        <w:t xml:space="preserve">16. </w:t>
      </w:r>
      <w:proofErr w:type="spellStart"/>
      <w:r w:rsidRPr="00437BA1">
        <w:rPr>
          <w:lang w:val="ru-RU"/>
        </w:rPr>
        <w:t>Вендеров</w:t>
      </w:r>
      <w:proofErr w:type="spellEnd"/>
      <w:r w:rsidRPr="00437BA1">
        <w:rPr>
          <w:lang w:val="ru-RU"/>
        </w:rPr>
        <w:t xml:space="preserve">, А. М. Проектирование программного </w:t>
      </w:r>
      <w:proofErr w:type="gramStart"/>
      <w:r w:rsidRPr="00437BA1">
        <w:rPr>
          <w:lang w:val="ru-RU"/>
        </w:rPr>
        <w:t>обеспечения :</w:t>
      </w:r>
      <w:proofErr w:type="gramEnd"/>
      <w:r w:rsidRPr="00437BA1">
        <w:rPr>
          <w:lang w:val="ru-RU"/>
        </w:rPr>
        <w:t xml:space="preserve"> учебник / А. М. </w:t>
      </w:r>
      <w:proofErr w:type="spellStart"/>
      <w:r w:rsidRPr="00437BA1">
        <w:rPr>
          <w:lang w:val="ru-RU"/>
        </w:rPr>
        <w:t>Вендеров</w:t>
      </w:r>
      <w:proofErr w:type="spellEnd"/>
      <w:r w:rsidRPr="00437BA1">
        <w:rPr>
          <w:lang w:val="ru-RU"/>
        </w:rPr>
        <w:t xml:space="preserve">. — 3-е изд. — М.: </w:t>
      </w:r>
      <w:proofErr w:type="spellStart"/>
      <w:r w:rsidRPr="00437BA1">
        <w:rPr>
          <w:lang w:val="ru-RU"/>
        </w:rPr>
        <w:t>Юрайт</w:t>
      </w:r>
      <w:proofErr w:type="spellEnd"/>
      <w:r w:rsidRPr="00437BA1">
        <w:rPr>
          <w:lang w:val="ru-RU"/>
        </w:rPr>
        <w:t>, 2023. — 477 с.</w:t>
      </w:r>
    </w:p>
    <w:p w14:paraId="36616808" w14:textId="77777777" w:rsidR="00C134E5" w:rsidRPr="00437BA1" w:rsidRDefault="00750B56">
      <w:pPr>
        <w:rPr>
          <w:lang w:val="ru-RU"/>
        </w:rPr>
      </w:pPr>
      <w:r w:rsidRPr="00437BA1">
        <w:rPr>
          <w:lang w:val="ru-RU"/>
        </w:rPr>
        <w:t xml:space="preserve">17. Гагарина, Л. Г. Технология разработки программного </w:t>
      </w:r>
      <w:proofErr w:type="gramStart"/>
      <w:r w:rsidRPr="00437BA1">
        <w:rPr>
          <w:lang w:val="ru-RU"/>
        </w:rPr>
        <w:t>обеспечения :</w:t>
      </w:r>
      <w:proofErr w:type="gramEnd"/>
      <w:r w:rsidRPr="00437BA1">
        <w:rPr>
          <w:lang w:val="ru-RU"/>
        </w:rPr>
        <w:t xml:space="preserve"> учебное пособие / Л. Г. Гагарина. — М.: Форум, 2023. — 400 с.</w:t>
      </w:r>
    </w:p>
    <w:p w14:paraId="51E0DB30" w14:textId="77777777" w:rsidR="00C134E5" w:rsidRPr="00437BA1" w:rsidRDefault="00750B56">
      <w:pPr>
        <w:rPr>
          <w:lang w:val="ru-RU"/>
        </w:rPr>
      </w:pPr>
      <w:r w:rsidRPr="00437BA1">
        <w:rPr>
          <w:lang w:val="ru-RU"/>
        </w:rPr>
        <w:t xml:space="preserve">18. Иванова, Г. С. Технология </w:t>
      </w:r>
      <w:proofErr w:type="gramStart"/>
      <w:r w:rsidRPr="00437BA1">
        <w:rPr>
          <w:lang w:val="ru-RU"/>
        </w:rPr>
        <w:t>программирования :</w:t>
      </w:r>
      <w:proofErr w:type="gramEnd"/>
      <w:r w:rsidRPr="00437BA1">
        <w:rPr>
          <w:lang w:val="ru-RU"/>
        </w:rPr>
        <w:t xml:space="preserve"> учебник / Г. С. Иванова. — 3-е изд. — М.: </w:t>
      </w:r>
      <w:proofErr w:type="spellStart"/>
      <w:r w:rsidRPr="00437BA1">
        <w:rPr>
          <w:lang w:val="ru-RU"/>
        </w:rPr>
        <w:t>КноРус</w:t>
      </w:r>
      <w:proofErr w:type="spellEnd"/>
      <w:r w:rsidRPr="00437BA1">
        <w:rPr>
          <w:lang w:val="ru-RU"/>
        </w:rPr>
        <w:t>, 2023. — 348 с.</w:t>
      </w:r>
    </w:p>
    <w:p w14:paraId="3A45A9F0" w14:textId="77777777" w:rsidR="00C134E5" w:rsidRPr="00437BA1" w:rsidRDefault="00750B56">
      <w:pPr>
        <w:rPr>
          <w:lang w:val="ru-RU"/>
        </w:rPr>
      </w:pPr>
      <w:r w:rsidRPr="00437BA1">
        <w:rPr>
          <w:lang w:val="ru-RU"/>
        </w:rPr>
        <w:t xml:space="preserve">19. </w:t>
      </w:r>
      <w:proofErr w:type="spellStart"/>
      <w:r w:rsidRPr="00437BA1">
        <w:rPr>
          <w:lang w:val="ru-RU"/>
        </w:rPr>
        <w:t>Липаев</w:t>
      </w:r>
      <w:proofErr w:type="spellEnd"/>
      <w:r w:rsidRPr="00437BA1">
        <w:rPr>
          <w:lang w:val="ru-RU"/>
        </w:rPr>
        <w:t xml:space="preserve">, В. В. Программная инженерия. Методологические </w:t>
      </w:r>
      <w:proofErr w:type="gramStart"/>
      <w:r w:rsidRPr="00437BA1">
        <w:rPr>
          <w:lang w:val="ru-RU"/>
        </w:rPr>
        <w:t>основы :</w:t>
      </w:r>
      <w:proofErr w:type="gramEnd"/>
      <w:r w:rsidRPr="00437BA1">
        <w:rPr>
          <w:lang w:val="ru-RU"/>
        </w:rPr>
        <w:t xml:space="preserve"> учебник / В. В. </w:t>
      </w:r>
      <w:proofErr w:type="spellStart"/>
      <w:r w:rsidRPr="00437BA1">
        <w:rPr>
          <w:lang w:val="ru-RU"/>
        </w:rPr>
        <w:t>Липаев</w:t>
      </w:r>
      <w:proofErr w:type="spellEnd"/>
      <w:r w:rsidRPr="00437BA1">
        <w:rPr>
          <w:lang w:val="ru-RU"/>
        </w:rPr>
        <w:t>. — М.: ТЕИС, 2021. — 608 с.</w:t>
      </w:r>
    </w:p>
    <w:p w14:paraId="1D952C70" w14:textId="77777777" w:rsidR="00C134E5" w:rsidRPr="00437BA1" w:rsidRDefault="00750B56">
      <w:pPr>
        <w:rPr>
          <w:lang w:val="ru-RU"/>
        </w:rPr>
      </w:pPr>
      <w:r w:rsidRPr="00437BA1">
        <w:rPr>
          <w:lang w:val="ru-RU"/>
        </w:rPr>
        <w:t xml:space="preserve">20. Орлов, С. А. Технологии разработки программного </w:t>
      </w:r>
      <w:proofErr w:type="gramStart"/>
      <w:r w:rsidRPr="00437BA1">
        <w:rPr>
          <w:lang w:val="ru-RU"/>
        </w:rPr>
        <w:t>обеспечения :</w:t>
      </w:r>
      <w:proofErr w:type="gramEnd"/>
      <w:r w:rsidRPr="00437BA1">
        <w:rPr>
          <w:lang w:val="ru-RU"/>
        </w:rPr>
        <w:t xml:space="preserve"> учебник / С. А. Орлов. — 5-е изд. — СПб.: Питер, 2023. — 672 с.</w:t>
      </w:r>
    </w:p>
    <w:p w14:paraId="7ED68CC4" w14:textId="77777777" w:rsidR="00C134E5" w:rsidRPr="00437BA1" w:rsidRDefault="00750B56">
      <w:pPr>
        <w:rPr>
          <w:lang w:val="ru-RU"/>
        </w:rPr>
      </w:pPr>
      <w:r w:rsidRPr="00437BA1">
        <w:rPr>
          <w:lang w:val="ru-RU"/>
        </w:rPr>
        <w:t xml:space="preserve">21. </w:t>
      </w:r>
      <w:r>
        <w:t>Flutter</w:t>
      </w:r>
      <w:r w:rsidRPr="00437BA1">
        <w:rPr>
          <w:lang w:val="ru-RU"/>
        </w:rPr>
        <w:t xml:space="preserve"> </w:t>
      </w:r>
      <w:r>
        <w:t>Documentation</w:t>
      </w:r>
      <w:r w:rsidRPr="00437BA1">
        <w:rPr>
          <w:lang w:val="ru-RU"/>
        </w:rPr>
        <w:t xml:space="preserve"> [Электронный ресурс]. — Режим доступа: </w:t>
      </w:r>
      <w:r>
        <w:t>https</w:t>
      </w:r>
      <w:r w:rsidRPr="00437BA1">
        <w:rPr>
          <w:lang w:val="ru-RU"/>
        </w:rPr>
        <w:t>://</w:t>
      </w:r>
      <w:r>
        <w:t>docs</w:t>
      </w:r>
      <w:r w:rsidRPr="00437BA1">
        <w:rPr>
          <w:lang w:val="ru-RU"/>
        </w:rPr>
        <w:t>.</w:t>
      </w:r>
      <w:r>
        <w:t>flutter</w:t>
      </w:r>
      <w:r w:rsidRPr="00437BA1">
        <w:rPr>
          <w:lang w:val="ru-RU"/>
        </w:rPr>
        <w:t>.</w:t>
      </w:r>
      <w:r>
        <w:t>dev</w:t>
      </w:r>
      <w:r w:rsidRPr="00437BA1">
        <w:rPr>
          <w:lang w:val="ru-RU"/>
        </w:rPr>
        <w:t>/ (дата обращения: 15.05.2026).</w:t>
      </w:r>
    </w:p>
    <w:p w14:paraId="07E3315E" w14:textId="77777777" w:rsidR="00C134E5" w:rsidRPr="00437BA1" w:rsidRDefault="00750B56">
      <w:pPr>
        <w:rPr>
          <w:lang w:val="ru-RU"/>
        </w:rPr>
      </w:pPr>
      <w:r w:rsidRPr="00437BA1">
        <w:rPr>
          <w:lang w:val="ru-RU"/>
        </w:rPr>
        <w:t xml:space="preserve">22. </w:t>
      </w:r>
      <w:r>
        <w:t>Dart</w:t>
      </w:r>
      <w:r w:rsidRPr="00437BA1">
        <w:rPr>
          <w:lang w:val="ru-RU"/>
        </w:rPr>
        <w:t xml:space="preserve"> </w:t>
      </w:r>
      <w:r>
        <w:t>Documentation</w:t>
      </w:r>
      <w:r w:rsidRPr="00437BA1">
        <w:rPr>
          <w:lang w:val="ru-RU"/>
        </w:rPr>
        <w:t xml:space="preserve"> [Электронный ресурс]. — Режим доступа: </w:t>
      </w:r>
      <w:r>
        <w:t>https</w:t>
      </w:r>
      <w:r w:rsidRPr="00437BA1">
        <w:rPr>
          <w:lang w:val="ru-RU"/>
        </w:rPr>
        <w:t>://</w:t>
      </w:r>
      <w:r>
        <w:t>dart</w:t>
      </w:r>
      <w:r w:rsidRPr="00437BA1">
        <w:rPr>
          <w:lang w:val="ru-RU"/>
        </w:rPr>
        <w:t>.</w:t>
      </w:r>
      <w:r>
        <w:t>dev</w:t>
      </w:r>
      <w:r w:rsidRPr="00437BA1">
        <w:rPr>
          <w:lang w:val="ru-RU"/>
        </w:rPr>
        <w:t>/</w:t>
      </w:r>
      <w:r>
        <w:t>guides</w:t>
      </w:r>
      <w:r w:rsidRPr="00437BA1">
        <w:rPr>
          <w:lang w:val="ru-RU"/>
        </w:rPr>
        <w:t xml:space="preserve"> (дата обращения: 15.05.2026).</w:t>
      </w:r>
    </w:p>
    <w:p w14:paraId="31E9A7DC" w14:textId="77777777" w:rsidR="00C134E5" w:rsidRPr="00437BA1" w:rsidRDefault="00750B56">
      <w:pPr>
        <w:rPr>
          <w:lang w:val="ru-RU"/>
        </w:rPr>
      </w:pPr>
      <w:r w:rsidRPr="00437BA1">
        <w:rPr>
          <w:lang w:val="ru-RU"/>
        </w:rPr>
        <w:t xml:space="preserve">23. </w:t>
      </w:r>
      <w:r>
        <w:t>SQLite</w:t>
      </w:r>
      <w:r w:rsidRPr="00437BA1">
        <w:rPr>
          <w:lang w:val="ru-RU"/>
        </w:rPr>
        <w:t xml:space="preserve"> </w:t>
      </w:r>
      <w:r>
        <w:t>Documentation</w:t>
      </w:r>
      <w:r w:rsidRPr="00437BA1">
        <w:rPr>
          <w:lang w:val="ru-RU"/>
        </w:rPr>
        <w:t xml:space="preserve"> [Электронный ресурс]. — Режим доступа: </w:t>
      </w:r>
      <w:r>
        <w:t>https</w:t>
      </w:r>
      <w:r w:rsidRPr="00437BA1">
        <w:rPr>
          <w:lang w:val="ru-RU"/>
        </w:rPr>
        <w:t>://</w:t>
      </w:r>
      <w:r>
        <w:t>www</w:t>
      </w:r>
      <w:r w:rsidRPr="00437BA1">
        <w:rPr>
          <w:lang w:val="ru-RU"/>
        </w:rPr>
        <w:t>.</w:t>
      </w:r>
      <w:proofErr w:type="spellStart"/>
      <w:r>
        <w:t>sqlite</w:t>
      </w:r>
      <w:proofErr w:type="spellEnd"/>
      <w:r w:rsidRPr="00437BA1">
        <w:rPr>
          <w:lang w:val="ru-RU"/>
        </w:rPr>
        <w:t>.</w:t>
      </w:r>
      <w:r>
        <w:t>org</w:t>
      </w:r>
      <w:r w:rsidRPr="00437BA1">
        <w:rPr>
          <w:lang w:val="ru-RU"/>
        </w:rPr>
        <w:t>/</w:t>
      </w:r>
      <w:r>
        <w:t>docs</w:t>
      </w:r>
      <w:r w:rsidRPr="00437BA1">
        <w:rPr>
          <w:lang w:val="ru-RU"/>
        </w:rPr>
        <w:t>.</w:t>
      </w:r>
      <w:r>
        <w:t>html</w:t>
      </w:r>
      <w:r w:rsidRPr="00437BA1">
        <w:rPr>
          <w:lang w:val="ru-RU"/>
        </w:rPr>
        <w:t xml:space="preserve"> (дата обращения: 15.05.2026).</w:t>
      </w:r>
    </w:p>
    <w:p w14:paraId="6BD96C0D" w14:textId="77777777" w:rsidR="00C134E5" w:rsidRPr="00437BA1" w:rsidRDefault="00750B56">
      <w:pPr>
        <w:rPr>
          <w:lang w:val="ru-RU"/>
        </w:rPr>
      </w:pPr>
      <w:r w:rsidRPr="00437BA1">
        <w:rPr>
          <w:lang w:val="ru-RU"/>
        </w:rPr>
        <w:t xml:space="preserve">24. </w:t>
      </w:r>
      <w:proofErr w:type="spellStart"/>
      <w:r>
        <w:t>sqflite</w:t>
      </w:r>
      <w:proofErr w:type="spellEnd"/>
      <w:r w:rsidRPr="00437BA1">
        <w:rPr>
          <w:lang w:val="ru-RU"/>
        </w:rPr>
        <w:t xml:space="preserve"> — </w:t>
      </w:r>
      <w:r>
        <w:t>Flutter</w:t>
      </w:r>
      <w:r w:rsidRPr="00437BA1">
        <w:rPr>
          <w:lang w:val="ru-RU"/>
        </w:rPr>
        <w:t xml:space="preserve"> </w:t>
      </w:r>
      <w:r>
        <w:t>package</w:t>
      </w:r>
      <w:r w:rsidRPr="00437BA1">
        <w:rPr>
          <w:lang w:val="ru-RU"/>
        </w:rPr>
        <w:t xml:space="preserve"> [Электронный ресурс]. — Режим доступа: </w:t>
      </w:r>
      <w:r>
        <w:t>https</w:t>
      </w:r>
      <w:r w:rsidRPr="00437BA1">
        <w:rPr>
          <w:lang w:val="ru-RU"/>
        </w:rPr>
        <w:t>://</w:t>
      </w:r>
      <w:r>
        <w:t>pub</w:t>
      </w:r>
      <w:r w:rsidRPr="00437BA1">
        <w:rPr>
          <w:lang w:val="ru-RU"/>
        </w:rPr>
        <w:t>.</w:t>
      </w:r>
      <w:r>
        <w:t>dev</w:t>
      </w:r>
      <w:r w:rsidRPr="00437BA1">
        <w:rPr>
          <w:lang w:val="ru-RU"/>
        </w:rPr>
        <w:t>/</w:t>
      </w:r>
      <w:r>
        <w:t>packages</w:t>
      </w:r>
      <w:r w:rsidRPr="00437BA1">
        <w:rPr>
          <w:lang w:val="ru-RU"/>
        </w:rPr>
        <w:t>/</w:t>
      </w:r>
      <w:proofErr w:type="spellStart"/>
      <w:r>
        <w:t>sqflite</w:t>
      </w:r>
      <w:proofErr w:type="spellEnd"/>
      <w:r w:rsidRPr="00437BA1">
        <w:rPr>
          <w:lang w:val="ru-RU"/>
        </w:rPr>
        <w:t xml:space="preserve"> (дата обращения: 15.05.2026).</w:t>
      </w:r>
    </w:p>
    <w:p w14:paraId="0F13135B" w14:textId="77777777" w:rsidR="00C134E5" w:rsidRPr="00437BA1" w:rsidRDefault="00750B56">
      <w:pPr>
        <w:rPr>
          <w:lang w:val="ru-RU"/>
        </w:rPr>
      </w:pPr>
      <w:r w:rsidRPr="00437BA1">
        <w:rPr>
          <w:lang w:val="ru-RU"/>
        </w:rPr>
        <w:t xml:space="preserve">25. </w:t>
      </w:r>
      <w:r>
        <w:t>Material</w:t>
      </w:r>
      <w:r w:rsidRPr="00437BA1">
        <w:rPr>
          <w:lang w:val="ru-RU"/>
        </w:rPr>
        <w:t xml:space="preserve"> </w:t>
      </w:r>
      <w:r>
        <w:t>Design</w:t>
      </w:r>
      <w:r w:rsidRPr="00437BA1">
        <w:rPr>
          <w:lang w:val="ru-RU"/>
        </w:rPr>
        <w:t xml:space="preserve"> 3 [Электронный ресурс]. — Режим доступа: </w:t>
      </w:r>
      <w:r>
        <w:t>https</w:t>
      </w:r>
      <w:r w:rsidRPr="00437BA1">
        <w:rPr>
          <w:lang w:val="ru-RU"/>
        </w:rPr>
        <w:t>://</w:t>
      </w:r>
      <w:r>
        <w:t>m</w:t>
      </w:r>
      <w:r w:rsidRPr="00437BA1">
        <w:rPr>
          <w:lang w:val="ru-RU"/>
        </w:rPr>
        <w:t>3.</w:t>
      </w:r>
      <w:r>
        <w:t>material</w:t>
      </w:r>
      <w:r w:rsidRPr="00437BA1">
        <w:rPr>
          <w:lang w:val="ru-RU"/>
        </w:rPr>
        <w:t>.</w:t>
      </w:r>
      <w:r>
        <w:t>io</w:t>
      </w:r>
      <w:r w:rsidRPr="00437BA1">
        <w:rPr>
          <w:lang w:val="ru-RU"/>
        </w:rPr>
        <w:t>/ (дата обращения: 15.05.2026).</w:t>
      </w:r>
    </w:p>
    <w:p w14:paraId="69DA3B6F" w14:textId="77777777" w:rsidR="00C134E5" w:rsidRPr="00437BA1" w:rsidRDefault="00750B56">
      <w:pPr>
        <w:rPr>
          <w:lang w:val="ru-RU"/>
        </w:rPr>
      </w:pPr>
      <w:r w:rsidRPr="00437BA1">
        <w:rPr>
          <w:lang w:val="ru-RU"/>
        </w:rPr>
        <w:br w:type="page"/>
      </w:r>
    </w:p>
    <w:p w14:paraId="18206D81" w14:textId="77777777" w:rsidR="00C134E5" w:rsidRPr="00437BA1" w:rsidRDefault="00750B56">
      <w:pPr>
        <w:ind w:firstLine="709"/>
        <w:jc w:val="both"/>
        <w:rPr>
          <w:lang w:val="ru-RU"/>
        </w:rPr>
      </w:pPr>
      <w:r w:rsidRPr="00437BA1">
        <w:rPr>
          <w:lang w:val="ru-RU"/>
        </w:rPr>
        <w:lastRenderedPageBreak/>
        <w:t>Листинг основных модулей приложения «Учёт товаров»</w:t>
      </w:r>
    </w:p>
    <w:p w14:paraId="2F15B1AD" w14:textId="77777777" w:rsidR="00C134E5" w:rsidRPr="00437BA1" w:rsidRDefault="00750B56">
      <w:pPr>
        <w:ind w:firstLine="709"/>
        <w:jc w:val="both"/>
        <w:rPr>
          <w:lang w:val="ru-RU"/>
        </w:rPr>
      </w:pPr>
      <w:r w:rsidRPr="00437BA1">
        <w:rPr>
          <w:lang w:val="ru-RU"/>
        </w:rPr>
        <w:t>В данном приложении приведены листинги ключевых файлов, демонстрирующие архитектуру и реализацию основных модулей приложения.</w:t>
      </w:r>
    </w:p>
    <w:p w14:paraId="40CCA159" w14:textId="77777777" w:rsidR="00C134E5" w:rsidRDefault="00750B56">
      <w:pPr>
        <w:spacing w:after="40" w:line="240" w:lineRule="auto"/>
        <w:ind w:left="567"/>
      </w:pPr>
      <w:r>
        <w:rPr>
          <w:rFonts w:ascii="Courier New" w:eastAsia="Courier New" w:hAnsi="Courier New"/>
          <w:sz w:val="20"/>
        </w:rPr>
        <w:t>class Product {</w:t>
      </w:r>
      <w:r>
        <w:rPr>
          <w:rFonts w:ascii="Courier New" w:eastAsia="Courier New" w:hAnsi="Courier New"/>
          <w:sz w:val="20"/>
        </w:rPr>
        <w:br/>
        <w:t xml:space="preserve">  final int? id;</w:t>
      </w:r>
      <w:r>
        <w:rPr>
          <w:rFonts w:ascii="Courier New" w:eastAsia="Courier New" w:hAnsi="Courier New"/>
          <w:sz w:val="20"/>
        </w:rPr>
        <w:br/>
        <w:t xml:space="preserve">  final String name;</w:t>
      </w:r>
      <w:r>
        <w:rPr>
          <w:rFonts w:ascii="Courier New" w:eastAsia="Courier New" w:hAnsi="Courier New"/>
          <w:sz w:val="20"/>
        </w:rPr>
        <w:br/>
        <w:t xml:space="preserve">  final String category;</w:t>
      </w:r>
      <w:r>
        <w:rPr>
          <w:rFonts w:ascii="Courier New" w:eastAsia="Courier New" w:hAnsi="Courier New"/>
          <w:sz w:val="20"/>
        </w:rPr>
        <w:br/>
        <w:t xml:space="preserve">  int quantity;</w:t>
      </w:r>
      <w:r>
        <w:rPr>
          <w:rFonts w:ascii="Courier New" w:eastAsia="Courier New" w:hAnsi="Courier New"/>
          <w:sz w:val="20"/>
        </w:rPr>
        <w:br/>
        <w:t xml:space="preserve">  final double price;</w:t>
      </w:r>
      <w:r>
        <w:rPr>
          <w:rFonts w:ascii="Courier New" w:eastAsia="Courier New" w:hAnsi="Courier New"/>
          <w:sz w:val="20"/>
        </w:rPr>
        <w:br/>
        <w:t xml:space="preserve">  final String? description;</w:t>
      </w:r>
      <w:r>
        <w:rPr>
          <w:rFonts w:ascii="Courier New" w:eastAsia="Courier New" w:hAnsi="Courier New"/>
          <w:sz w:val="20"/>
        </w:rPr>
        <w:br/>
        <w:t xml:space="preserve">  final String </w:t>
      </w:r>
      <w:proofErr w:type="spellStart"/>
      <w:r>
        <w:rPr>
          <w:rFonts w:ascii="Courier New" w:eastAsia="Courier New" w:hAnsi="Courier New"/>
          <w:sz w:val="20"/>
        </w:rPr>
        <w:t>createdAt</w:t>
      </w:r>
      <w:proofErr w:type="spellEnd"/>
      <w:r>
        <w:rPr>
          <w:rFonts w:ascii="Courier New" w:eastAsia="Courier New" w:hAnsi="Courier New"/>
          <w:sz w:val="20"/>
        </w:rPr>
        <w:t>;</w:t>
      </w:r>
      <w:r>
        <w:rPr>
          <w:rFonts w:ascii="Courier New" w:eastAsia="Courier New" w:hAnsi="Courier New"/>
          <w:sz w:val="20"/>
        </w:rPr>
        <w:br/>
        <w:t xml:space="preserve">  final String </w:t>
      </w:r>
      <w:proofErr w:type="spellStart"/>
      <w:r>
        <w:rPr>
          <w:rFonts w:ascii="Courier New" w:eastAsia="Courier New" w:hAnsi="Courier New"/>
          <w:sz w:val="20"/>
        </w:rPr>
        <w:t>updatedAt</w:t>
      </w:r>
      <w:proofErr w:type="spellEnd"/>
      <w:r>
        <w:rPr>
          <w:rFonts w:ascii="Courier New" w:eastAsia="Courier New" w:hAnsi="Courier New"/>
          <w:sz w:val="20"/>
        </w:rPr>
        <w:t>;</w:t>
      </w:r>
      <w:r>
        <w:rPr>
          <w:rFonts w:ascii="Courier New" w:eastAsia="Courier New" w:hAnsi="Courier New"/>
          <w:sz w:val="20"/>
        </w:rPr>
        <w:br/>
      </w:r>
      <w:r>
        <w:rPr>
          <w:rFonts w:ascii="Courier New" w:eastAsia="Courier New" w:hAnsi="Courier New"/>
          <w:sz w:val="20"/>
        </w:rPr>
        <w:br/>
        <w:t xml:space="preserve">  Product({</w:t>
      </w:r>
      <w:r>
        <w:rPr>
          <w:rFonts w:ascii="Courier New" w:eastAsia="Courier New" w:hAnsi="Courier New"/>
          <w:sz w:val="20"/>
        </w:rPr>
        <w:br/>
        <w:t xml:space="preserve">    this.id,</w:t>
      </w:r>
      <w:r>
        <w:rPr>
          <w:rFonts w:ascii="Courier New" w:eastAsia="Courier New" w:hAnsi="Courier New"/>
          <w:sz w:val="20"/>
        </w:rPr>
        <w:br/>
        <w:t xml:space="preserve">    required this.name,</w:t>
      </w:r>
      <w:r>
        <w:rPr>
          <w:rFonts w:ascii="Courier New" w:eastAsia="Courier New" w:hAnsi="Courier New"/>
          <w:sz w:val="20"/>
        </w:rPr>
        <w:br/>
        <w:t xml:space="preserve">    </w:t>
      </w:r>
      <w:proofErr w:type="spellStart"/>
      <w:proofErr w:type="gramStart"/>
      <w:r>
        <w:rPr>
          <w:rFonts w:ascii="Courier New" w:eastAsia="Courier New" w:hAnsi="Courier New"/>
          <w:sz w:val="20"/>
        </w:rPr>
        <w:t>this.category</w:t>
      </w:r>
      <w:proofErr w:type="spellEnd"/>
      <w:proofErr w:type="gramEnd"/>
      <w:r>
        <w:rPr>
          <w:rFonts w:ascii="Courier New" w:eastAsia="Courier New" w:hAnsi="Courier New"/>
          <w:sz w:val="20"/>
        </w:rPr>
        <w:t xml:space="preserve"> = '</w:t>
      </w:r>
      <w:proofErr w:type="spellStart"/>
      <w:r>
        <w:rPr>
          <w:rFonts w:ascii="Courier New" w:eastAsia="Courier New" w:hAnsi="Courier New"/>
          <w:sz w:val="20"/>
        </w:rPr>
        <w:t>Общее</w:t>
      </w:r>
      <w:proofErr w:type="spellEnd"/>
      <w:r>
        <w:rPr>
          <w:rFonts w:ascii="Courier New" w:eastAsia="Courier New" w:hAnsi="Courier New"/>
          <w:sz w:val="20"/>
        </w:rPr>
        <w:t>',</w:t>
      </w:r>
      <w:r>
        <w:rPr>
          <w:rFonts w:ascii="Courier New" w:eastAsia="Courier New" w:hAnsi="Courier New"/>
          <w:sz w:val="20"/>
        </w:rPr>
        <w:br/>
        <w:t xml:space="preserve">    </w:t>
      </w:r>
      <w:proofErr w:type="spellStart"/>
      <w:r>
        <w:rPr>
          <w:rFonts w:ascii="Courier New" w:eastAsia="Courier New" w:hAnsi="Courier New"/>
          <w:sz w:val="20"/>
        </w:rPr>
        <w:t>this.quantity</w:t>
      </w:r>
      <w:proofErr w:type="spellEnd"/>
      <w:r>
        <w:rPr>
          <w:rFonts w:ascii="Courier New" w:eastAsia="Courier New" w:hAnsi="Courier New"/>
          <w:sz w:val="20"/>
        </w:rPr>
        <w:t xml:space="preserve"> = 0,</w:t>
      </w:r>
      <w:r>
        <w:rPr>
          <w:rFonts w:ascii="Courier New" w:eastAsia="Courier New" w:hAnsi="Courier New"/>
          <w:sz w:val="20"/>
        </w:rPr>
        <w:br/>
        <w:t xml:space="preserve">    </w:t>
      </w:r>
      <w:proofErr w:type="spellStart"/>
      <w:r>
        <w:rPr>
          <w:rFonts w:ascii="Courier New" w:eastAsia="Courier New" w:hAnsi="Courier New"/>
          <w:sz w:val="20"/>
        </w:rPr>
        <w:t>this.price</w:t>
      </w:r>
      <w:proofErr w:type="spellEnd"/>
      <w:r>
        <w:rPr>
          <w:rFonts w:ascii="Courier New" w:eastAsia="Courier New" w:hAnsi="Courier New"/>
          <w:sz w:val="20"/>
        </w:rPr>
        <w:t xml:space="preserve"> = 0.0,</w:t>
      </w:r>
      <w:r>
        <w:rPr>
          <w:rFonts w:ascii="Courier New" w:eastAsia="Courier New" w:hAnsi="Courier New"/>
          <w:sz w:val="20"/>
        </w:rPr>
        <w:br/>
        <w:t xml:space="preserve">    </w:t>
      </w:r>
      <w:proofErr w:type="spellStart"/>
      <w:r>
        <w:rPr>
          <w:rFonts w:ascii="Courier New" w:eastAsia="Courier New" w:hAnsi="Courier New"/>
          <w:sz w:val="20"/>
        </w:rPr>
        <w:t>this.description</w:t>
      </w:r>
      <w:proofErr w:type="spellEnd"/>
      <w:r>
        <w:rPr>
          <w:rFonts w:ascii="Courier New" w:eastAsia="Courier New" w:hAnsi="Courier New"/>
          <w:sz w:val="20"/>
        </w:rPr>
        <w:t>,</w:t>
      </w:r>
      <w:r>
        <w:rPr>
          <w:rFonts w:ascii="Courier New" w:eastAsia="Courier New" w:hAnsi="Courier New"/>
          <w:sz w:val="20"/>
        </w:rPr>
        <w:br/>
        <w:t xml:space="preserve">    String? </w:t>
      </w:r>
      <w:proofErr w:type="spellStart"/>
      <w:r>
        <w:rPr>
          <w:rFonts w:ascii="Courier New" w:eastAsia="Courier New" w:hAnsi="Courier New"/>
          <w:sz w:val="20"/>
        </w:rPr>
        <w:t>createdAt</w:t>
      </w:r>
      <w:proofErr w:type="spellEnd"/>
      <w:r>
        <w:rPr>
          <w:rFonts w:ascii="Courier New" w:eastAsia="Courier New" w:hAnsi="Courier New"/>
          <w:sz w:val="20"/>
        </w:rPr>
        <w:t>,</w:t>
      </w:r>
      <w:r>
        <w:rPr>
          <w:rFonts w:ascii="Courier New" w:eastAsia="Courier New" w:hAnsi="Courier New"/>
          <w:sz w:val="20"/>
        </w:rPr>
        <w:br/>
        <w:t xml:space="preserve">    String? </w:t>
      </w:r>
      <w:proofErr w:type="spellStart"/>
      <w:r>
        <w:rPr>
          <w:rFonts w:ascii="Courier New" w:eastAsia="Courier New" w:hAnsi="Courier New"/>
          <w:sz w:val="20"/>
        </w:rPr>
        <w:t>updatedAt</w:t>
      </w:r>
      <w:proofErr w:type="spellEnd"/>
      <w:r>
        <w:rPr>
          <w:rFonts w:ascii="Courier New" w:eastAsia="Courier New" w:hAnsi="Courier New"/>
          <w:sz w:val="20"/>
        </w:rPr>
        <w:t>,</w:t>
      </w:r>
      <w:r>
        <w:rPr>
          <w:rFonts w:ascii="Courier New" w:eastAsia="Courier New" w:hAnsi="Courier New"/>
          <w:sz w:val="20"/>
        </w:rPr>
        <w:br/>
        <w:t xml:space="preserve">  }) : </w:t>
      </w:r>
      <w:proofErr w:type="spellStart"/>
      <w:r>
        <w:rPr>
          <w:rFonts w:ascii="Courier New" w:eastAsia="Courier New" w:hAnsi="Courier New"/>
          <w:sz w:val="20"/>
        </w:rPr>
        <w:t>createdAt</w:t>
      </w:r>
      <w:proofErr w:type="spellEnd"/>
      <w:r>
        <w:rPr>
          <w:rFonts w:ascii="Courier New" w:eastAsia="Courier New" w:hAnsi="Courier New"/>
          <w:sz w:val="20"/>
        </w:rPr>
        <w:t xml:space="preserve"> = </w:t>
      </w:r>
      <w:proofErr w:type="spellStart"/>
      <w:r>
        <w:rPr>
          <w:rFonts w:ascii="Courier New" w:eastAsia="Courier New" w:hAnsi="Courier New"/>
          <w:sz w:val="20"/>
        </w:rPr>
        <w:t>createdAt</w:t>
      </w:r>
      <w:proofErr w:type="spellEnd"/>
      <w:r>
        <w:rPr>
          <w:rFonts w:ascii="Courier New" w:eastAsia="Courier New" w:hAnsi="Courier New"/>
          <w:sz w:val="20"/>
        </w:rPr>
        <w:t xml:space="preserve"> ?? </w:t>
      </w:r>
      <w:proofErr w:type="spellStart"/>
      <w:r>
        <w:rPr>
          <w:rFonts w:ascii="Courier New" w:eastAsia="Courier New" w:hAnsi="Courier New"/>
          <w:sz w:val="20"/>
        </w:rPr>
        <w:t>DateTime.now</w:t>
      </w:r>
      <w:proofErr w:type="spellEnd"/>
      <w:r>
        <w:rPr>
          <w:rFonts w:ascii="Courier New" w:eastAsia="Courier New" w:hAnsi="Courier New"/>
          <w:sz w:val="20"/>
        </w:rPr>
        <w:t>(</w:t>
      </w:r>
      <w:proofErr w:type="gramStart"/>
      <w:r>
        <w:rPr>
          <w:rFonts w:ascii="Courier New" w:eastAsia="Courier New" w:hAnsi="Courier New"/>
          <w:sz w:val="20"/>
        </w:rPr>
        <w:t>).toIso</w:t>
      </w:r>
      <w:proofErr w:type="gramEnd"/>
      <w:r>
        <w:rPr>
          <w:rFonts w:ascii="Courier New" w:eastAsia="Courier New" w:hAnsi="Courier New"/>
          <w:sz w:val="20"/>
        </w:rPr>
        <w:t>8601String(),</w:t>
      </w:r>
      <w:r>
        <w:rPr>
          <w:rFonts w:ascii="Courier New" w:eastAsia="Courier New" w:hAnsi="Courier New"/>
          <w:sz w:val="20"/>
        </w:rPr>
        <w:br/>
        <w:t xml:space="preserve">        </w:t>
      </w:r>
      <w:proofErr w:type="spellStart"/>
      <w:r>
        <w:rPr>
          <w:rFonts w:ascii="Courier New" w:eastAsia="Courier New" w:hAnsi="Courier New"/>
          <w:sz w:val="20"/>
        </w:rPr>
        <w:t>updatedAt</w:t>
      </w:r>
      <w:proofErr w:type="spellEnd"/>
      <w:r>
        <w:rPr>
          <w:rFonts w:ascii="Courier New" w:eastAsia="Courier New" w:hAnsi="Courier New"/>
          <w:sz w:val="20"/>
        </w:rPr>
        <w:t xml:space="preserve"> = </w:t>
      </w:r>
      <w:proofErr w:type="spellStart"/>
      <w:r>
        <w:rPr>
          <w:rFonts w:ascii="Courier New" w:eastAsia="Courier New" w:hAnsi="Courier New"/>
          <w:sz w:val="20"/>
        </w:rPr>
        <w:t>updatedAt</w:t>
      </w:r>
      <w:proofErr w:type="spellEnd"/>
      <w:r>
        <w:rPr>
          <w:rFonts w:ascii="Courier New" w:eastAsia="Courier New" w:hAnsi="Courier New"/>
          <w:sz w:val="20"/>
        </w:rPr>
        <w:t xml:space="preserve"> ?? </w:t>
      </w:r>
      <w:proofErr w:type="spellStart"/>
      <w:r>
        <w:rPr>
          <w:rFonts w:ascii="Courier New" w:eastAsia="Courier New" w:hAnsi="Courier New"/>
          <w:sz w:val="20"/>
        </w:rPr>
        <w:t>DateTime.now</w:t>
      </w:r>
      <w:proofErr w:type="spellEnd"/>
      <w:r>
        <w:rPr>
          <w:rFonts w:ascii="Courier New" w:eastAsia="Courier New" w:hAnsi="Courier New"/>
          <w:sz w:val="20"/>
        </w:rPr>
        <w:t>().toIso8601String();</w:t>
      </w:r>
      <w:r>
        <w:rPr>
          <w:rFonts w:ascii="Courier New" w:eastAsia="Courier New" w:hAnsi="Courier New"/>
          <w:sz w:val="20"/>
        </w:rPr>
        <w:br/>
      </w:r>
      <w:r>
        <w:rPr>
          <w:rFonts w:ascii="Courier New" w:eastAsia="Courier New" w:hAnsi="Courier New"/>
          <w:sz w:val="20"/>
        </w:rPr>
        <w:br/>
        <w:t xml:space="preserve">  Map&lt;String, dynamic&gt; </w:t>
      </w:r>
      <w:proofErr w:type="spellStart"/>
      <w:r>
        <w:rPr>
          <w:rFonts w:ascii="Courier New" w:eastAsia="Courier New" w:hAnsi="Courier New"/>
          <w:sz w:val="20"/>
        </w:rPr>
        <w:t>toMap</w:t>
      </w:r>
      <w:proofErr w:type="spellEnd"/>
      <w:r>
        <w:rPr>
          <w:rFonts w:ascii="Courier New" w:eastAsia="Courier New" w:hAnsi="Courier New"/>
          <w:sz w:val="20"/>
        </w:rPr>
        <w:t>() {</w:t>
      </w:r>
      <w:r>
        <w:rPr>
          <w:rFonts w:ascii="Courier New" w:eastAsia="Courier New" w:hAnsi="Courier New"/>
          <w:sz w:val="20"/>
        </w:rPr>
        <w:br/>
        <w:t xml:space="preserve">    return {</w:t>
      </w:r>
      <w:r>
        <w:rPr>
          <w:rFonts w:ascii="Courier New" w:eastAsia="Courier New" w:hAnsi="Courier New"/>
          <w:sz w:val="20"/>
        </w:rPr>
        <w:br/>
        <w:t xml:space="preserve">      if (id != null) 'id': id,</w:t>
      </w:r>
      <w:r>
        <w:rPr>
          <w:rFonts w:ascii="Courier New" w:eastAsia="Courier New" w:hAnsi="Courier New"/>
          <w:sz w:val="20"/>
        </w:rPr>
        <w:br/>
        <w:t xml:space="preserve">      'name': name,</w:t>
      </w:r>
      <w:r>
        <w:rPr>
          <w:rFonts w:ascii="Courier New" w:eastAsia="Courier New" w:hAnsi="Courier New"/>
          <w:sz w:val="20"/>
        </w:rPr>
        <w:br/>
        <w:t xml:space="preserve">      'category': category,</w:t>
      </w:r>
      <w:r>
        <w:rPr>
          <w:rFonts w:ascii="Courier New" w:eastAsia="Courier New" w:hAnsi="Courier New"/>
          <w:sz w:val="20"/>
        </w:rPr>
        <w:br/>
        <w:t xml:space="preserve">      'quantity': quantity,</w:t>
      </w:r>
      <w:r>
        <w:rPr>
          <w:rFonts w:ascii="Courier New" w:eastAsia="Courier New" w:hAnsi="Courier New"/>
          <w:sz w:val="20"/>
        </w:rPr>
        <w:br/>
        <w:t xml:space="preserve">      'price': price,</w:t>
      </w:r>
      <w:r>
        <w:rPr>
          <w:rFonts w:ascii="Courier New" w:eastAsia="Courier New" w:hAnsi="Courier New"/>
          <w:sz w:val="20"/>
        </w:rPr>
        <w:br/>
        <w:t xml:space="preserve">      'description': description,</w:t>
      </w:r>
      <w:r>
        <w:rPr>
          <w:rFonts w:ascii="Courier New" w:eastAsia="Courier New" w:hAnsi="Courier New"/>
          <w:sz w:val="20"/>
        </w:rPr>
        <w:br/>
        <w:t xml:space="preserve">      '</w:t>
      </w:r>
      <w:proofErr w:type="spellStart"/>
      <w:r>
        <w:rPr>
          <w:rFonts w:ascii="Courier New" w:eastAsia="Courier New" w:hAnsi="Courier New"/>
          <w:sz w:val="20"/>
        </w:rPr>
        <w:t>createdAt</w:t>
      </w:r>
      <w:proofErr w:type="spellEnd"/>
      <w:r>
        <w:rPr>
          <w:rFonts w:ascii="Courier New" w:eastAsia="Courier New" w:hAnsi="Courier New"/>
          <w:sz w:val="20"/>
        </w:rPr>
        <w:t xml:space="preserve">': </w:t>
      </w:r>
      <w:proofErr w:type="spellStart"/>
      <w:r>
        <w:rPr>
          <w:rFonts w:ascii="Courier New" w:eastAsia="Courier New" w:hAnsi="Courier New"/>
          <w:sz w:val="20"/>
        </w:rPr>
        <w:t>createdAt</w:t>
      </w:r>
      <w:proofErr w:type="spellEnd"/>
      <w:r>
        <w:rPr>
          <w:rFonts w:ascii="Courier New" w:eastAsia="Courier New" w:hAnsi="Courier New"/>
          <w:sz w:val="20"/>
        </w:rPr>
        <w:t>,</w:t>
      </w:r>
      <w:r>
        <w:rPr>
          <w:rFonts w:ascii="Courier New" w:eastAsia="Courier New" w:hAnsi="Courier New"/>
          <w:sz w:val="20"/>
        </w:rPr>
        <w:br/>
        <w:t xml:space="preserve">      '</w:t>
      </w:r>
      <w:proofErr w:type="spellStart"/>
      <w:r>
        <w:rPr>
          <w:rFonts w:ascii="Courier New" w:eastAsia="Courier New" w:hAnsi="Courier New"/>
          <w:sz w:val="20"/>
        </w:rPr>
        <w:t>updatedAt</w:t>
      </w:r>
      <w:proofErr w:type="spellEnd"/>
      <w:r>
        <w:rPr>
          <w:rFonts w:ascii="Courier New" w:eastAsia="Courier New" w:hAnsi="Courier New"/>
          <w:sz w:val="20"/>
        </w:rPr>
        <w:t xml:space="preserve">': </w:t>
      </w:r>
      <w:proofErr w:type="spellStart"/>
      <w:r>
        <w:rPr>
          <w:rFonts w:ascii="Courier New" w:eastAsia="Courier New" w:hAnsi="Courier New"/>
          <w:sz w:val="20"/>
        </w:rPr>
        <w:t>updatedAt</w:t>
      </w:r>
      <w:proofErr w:type="spellEnd"/>
      <w:r>
        <w:rPr>
          <w:rFonts w:ascii="Courier New" w:eastAsia="Courier New" w:hAnsi="Courier New"/>
          <w:sz w:val="20"/>
        </w:rPr>
        <w:t>,</w:t>
      </w:r>
      <w:r>
        <w:rPr>
          <w:rFonts w:ascii="Courier New" w:eastAsia="Courier New" w:hAnsi="Courier New"/>
          <w:sz w:val="20"/>
        </w:rPr>
        <w:br/>
        <w:t xml:space="preserve">    };</w:t>
      </w:r>
      <w:r>
        <w:rPr>
          <w:rFonts w:ascii="Courier New" w:eastAsia="Courier New" w:hAnsi="Courier New"/>
          <w:sz w:val="20"/>
        </w:rPr>
        <w:br/>
        <w:t xml:space="preserve">  }</w:t>
      </w:r>
      <w:r>
        <w:rPr>
          <w:rFonts w:ascii="Courier New" w:eastAsia="Courier New" w:hAnsi="Courier New"/>
          <w:sz w:val="20"/>
        </w:rPr>
        <w:br/>
      </w:r>
      <w:r>
        <w:rPr>
          <w:rFonts w:ascii="Courier New" w:eastAsia="Courier New" w:hAnsi="Courier New"/>
          <w:sz w:val="20"/>
        </w:rPr>
        <w:br/>
        <w:t xml:space="preserve">  factory </w:t>
      </w:r>
      <w:proofErr w:type="spellStart"/>
      <w:r>
        <w:rPr>
          <w:rFonts w:ascii="Courier New" w:eastAsia="Courier New" w:hAnsi="Courier New"/>
          <w:sz w:val="20"/>
        </w:rPr>
        <w:t>Product.fromMap</w:t>
      </w:r>
      <w:proofErr w:type="spellEnd"/>
      <w:r>
        <w:rPr>
          <w:rFonts w:ascii="Courier New" w:eastAsia="Courier New" w:hAnsi="Courier New"/>
          <w:sz w:val="20"/>
        </w:rPr>
        <w:t>(Map&lt;String, dynamic&gt; map) {</w:t>
      </w:r>
      <w:r>
        <w:rPr>
          <w:rFonts w:ascii="Courier New" w:eastAsia="Courier New" w:hAnsi="Courier New"/>
          <w:sz w:val="20"/>
        </w:rPr>
        <w:br/>
        <w:t xml:space="preserve">    return Product(</w:t>
      </w:r>
      <w:r>
        <w:rPr>
          <w:rFonts w:ascii="Courier New" w:eastAsia="Courier New" w:hAnsi="Courier New"/>
          <w:sz w:val="20"/>
        </w:rPr>
        <w:br/>
        <w:t xml:space="preserve">      id: map['id'] as int?,</w:t>
      </w:r>
      <w:r>
        <w:rPr>
          <w:rFonts w:ascii="Courier New" w:eastAsia="Courier New" w:hAnsi="Courier New"/>
          <w:sz w:val="20"/>
        </w:rPr>
        <w:br/>
        <w:t xml:space="preserve">      name: map['name'] as String,</w:t>
      </w:r>
      <w:r>
        <w:rPr>
          <w:rFonts w:ascii="Courier New" w:eastAsia="Courier New" w:hAnsi="Courier New"/>
          <w:sz w:val="20"/>
        </w:rPr>
        <w:br/>
        <w:t xml:space="preserve">      category: map['category'] as String? ?? '</w:t>
      </w:r>
      <w:proofErr w:type="spellStart"/>
      <w:r>
        <w:rPr>
          <w:rFonts w:ascii="Courier New" w:eastAsia="Courier New" w:hAnsi="Courier New"/>
          <w:sz w:val="20"/>
        </w:rPr>
        <w:t>Общее</w:t>
      </w:r>
      <w:proofErr w:type="spellEnd"/>
      <w:r>
        <w:rPr>
          <w:rFonts w:ascii="Courier New" w:eastAsia="Courier New" w:hAnsi="Courier New"/>
          <w:sz w:val="20"/>
        </w:rPr>
        <w:t>',</w:t>
      </w:r>
      <w:r>
        <w:rPr>
          <w:rFonts w:ascii="Courier New" w:eastAsia="Courier New" w:hAnsi="Courier New"/>
          <w:sz w:val="20"/>
        </w:rPr>
        <w:br/>
        <w:t xml:space="preserve">      quantity: map['quantity'] as int</w:t>
      </w:r>
      <w:proofErr w:type="gramStart"/>
      <w:r>
        <w:rPr>
          <w:rFonts w:ascii="Courier New" w:eastAsia="Courier New" w:hAnsi="Courier New"/>
          <w:sz w:val="20"/>
        </w:rPr>
        <w:t>? ??</w:t>
      </w:r>
      <w:proofErr w:type="gramEnd"/>
      <w:r>
        <w:rPr>
          <w:rFonts w:ascii="Courier New" w:eastAsia="Courier New" w:hAnsi="Courier New"/>
          <w:sz w:val="20"/>
        </w:rPr>
        <w:t xml:space="preserve"> 0,</w:t>
      </w:r>
      <w:r>
        <w:rPr>
          <w:rFonts w:ascii="Courier New" w:eastAsia="Courier New" w:hAnsi="Courier New"/>
          <w:sz w:val="20"/>
        </w:rPr>
        <w:br/>
        <w:t xml:space="preserve">      price: (map['price'] as </w:t>
      </w:r>
      <w:proofErr w:type="gramStart"/>
      <w:r>
        <w:rPr>
          <w:rFonts w:ascii="Courier New" w:eastAsia="Courier New" w:hAnsi="Courier New"/>
          <w:sz w:val="20"/>
        </w:rPr>
        <w:t>num?)?.</w:t>
      </w:r>
      <w:proofErr w:type="spellStart"/>
      <w:proofErr w:type="gramEnd"/>
      <w:r>
        <w:rPr>
          <w:rFonts w:ascii="Courier New" w:eastAsia="Courier New" w:hAnsi="Courier New"/>
          <w:sz w:val="20"/>
        </w:rPr>
        <w:t>toDouble</w:t>
      </w:r>
      <w:proofErr w:type="spellEnd"/>
      <w:r>
        <w:rPr>
          <w:rFonts w:ascii="Courier New" w:eastAsia="Courier New" w:hAnsi="Courier New"/>
          <w:sz w:val="20"/>
        </w:rPr>
        <w:t>() ?? 0.0,</w:t>
      </w:r>
      <w:r>
        <w:rPr>
          <w:rFonts w:ascii="Courier New" w:eastAsia="Courier New" w:hAnsi="Courier New"/>
          <w:sz w:val="20"/>
        </w:rPr>
        <w:br/>
        <w:t xml:space="preserve">      description: map['description'] as </w:t>
      </w:r>
      <w:proofErr w:type="gramStart"/>
      <w:r>
        <w:rPr>
          <w:rFonts w:ascii="Courier New" w:eastAsia="Courier New" w:hAnsi="Courier New"/>
          <w:sz w:val="20"/>
        </w:rPr>
        <w:t>String?,</w:t>
      </w:r>
      <w:proofErr w:type="gramEnd"/>
      <w:r>
        <w:rPr>
          <w:rFonts w:ascii="Courier New" w:eastAsia="Courier New" w:hAnsi="Courier New"/>
          <w:sz w:val="20"/>
        </w:rPr>
        <w:br/>
        <w:t xml:space="preserve">      </w:t>
      </w:r>
      <w:proofErr w:type="spellStart"/>
      <w:r>
        <w:rPr>
          <w:rFonts w:ascii="Courier New" w:eastAsia="Courier New" w:hAnsi="Courier New"/>
          <w:sz w:val="20"/>
        </w:rPr>
        <w:t>createdAt</w:t>
      </w:r>
      <w:proofErr w:type="spellEnd"/>
      <w:r>
        <w:rPr>
          <w:rFonts w:ascii="Courier New" w:eastAsia="Courier New" w:hAnsi="Courier New"/>
          <w:sz w:val="20"/>
        </w:rPr>
        <w:t>: map['</w:t>
      </w:r>
      <w:proofErr w:type="spellStart"/>
      <w:r>
        <w:rPr>
          <w:rFonts w:ascii="Courier New" w:eastAsia="Courier New" w:hAnsi="Courier New"/>
          <w:sz w:val="20"/>
        </w:rPr>
        <w:t>createdAt</w:t>
      </w:r>
      <w:proofErr w:type="spellEnd"/>
      <w:r>
        <w:rPr>
          <w:rFonts w:ascii="Courier New" w:eastAsia="Courier New" w:hAnsi="Courier New"/>
          <w:sz w:val="20"/>
        </w:rPr>
        <w:t>'] as String?,</w:t>
      </w:r>
      <w:r>
        <w:rPr>
          <w:rFonts w:ascii="Courier New" w:eastAsia="Courier New" w:hAnsi="Courier New"/>
          <w:sz w:val="20"/>
        </w:rPr>
        <w:br/>
        <w:t xml:space="preserve">      </w:t>
      </w:r>
      <w:proofErr w:type="spellStart"/>
      <w:r>
        <w:rPr>
          <w:rFonts w:ascii="Courier New" w:eastAsia="Courier New" w:hAnsi="Courier New"/>
          <w:sz w:val="20"/>
        </w:rPr>
        <w:t>updatedAt</w:t>
      </w:r>
      <w:proofErr w:type="spellEnd"/>
      <w:r>
        <w:rPr>
          <w:rFonts w:ascii="Courier New" w:eastAsia="Courier New" w:hAnsi="Courier New"/>
          <w:sz w:val="20"/>
        </w:rPr>
        <w:t>: map['</w:t>
      </w:r>
      <w:proofErr w:type="spellStart"/>
      <w:r>
        <w:rPr>
          <w:rFonts w:ascii="Courier New" w:eastAsia="Courier New" w:hAnsi="Courier New"/>
          <w:sz w:val="20"/>
        </w:rPr>
        <w:t>updatedAt</w:t>
      </w:r>
      <w:proofErr w:type="spellEnd"/>
      <w:r>
        <w:rPr>
          <w:rFonts w:ascii="Courier New" w:eastAsia="Courier New" w:hAnsi="Courier New"/>
          <w:sz w:val="20"/>
        </w:rPr>
        <w:t>'] as String?,</w:t>
      </w:r>
      <w:r>
        <w:rPr>
          <w:rFonts w:ascii="Courier New" w:eastAsia="Courier New" w:hAnsi="Courier New"/>
          <w:sz w:val="20"/>
        </w:rPr>
        <w:br/>
        <w:t xml:space="preserve">    );</w:t>
      </w:r>
      <w:r>
        <w:rPr>
          <w:rFonts w:ascii="Courier New" w:eastAsia="Courier New" w:hAnsi="Courier New"/>
          <w:sz w:val="20"/>
        </w:rPr>
        <w:br/>
        <w:t xml:space="preserve">  }</w:t>
      </w:r>
      <w:r>
        <w:rPr>
          <w:rFonts w:ascii="Courier New" w:eastAsia="Courier New" w:hAnsi="Courier New"/>
          <w:sz w:val="20"/>
        </w:rPr>
        <w:br/>
      </w:r>
      <w:r>
        <w:rPr>
          <w:rFonts w:ascii="Courier New" w:eastAsia="Courier New" w:hAnsi="Courier New"/>
          <w:sz w:val="20"/>
        </w:rPr>
        <w:br/>
        <w:t xml:space="preserve">  Product </w:t>
      </w:r>
      <w:proofErr w:type="spellStart"/>
      <w:r>
        <w:rPr>
          <w:rFonts w:ascii="Courier New" w:eastAsia="Courier New" w:hAnsi="Courier New"/>
          <w:sz w:val="20"/>
        </w:rPr>
        <w:t>copyWith</w:t>
      </w:r>
      <w:proofErr w:type="spellEnd"/>
      <w:r>
        <w:rPr>
          <w:rFonts w:ascii="Courier New" w:eastAsia="Courier New" w:hAnsi="Courier New"/>
          <w:sz w:val="20"/>
        </w:rPr>
        <w:t>({...}) { ... }</w:t>
      </w:r>
      <w:r>
        <w:rPr>
          <w:rFonts w:ascii="Courier New" w:eastAsia="Courier New" w:hAnsi="Courier New"/>
          <w:sz w:val="20"/>
        </w:rPr>
        <w:br/>
        <w:t>}</w:t>
      </w:r>
    </w:p>
    <w:p w14:paraId="68414E09" w14:textId="77777777" w:rsidR="00C134E5" w:rsidRDefault="00750B56">
      <w:pPr>
        <w:spacing w:after="40" w:line="240" w:lineRule="auto"/>
        <w:ind w:left="567"/>
      </w:pPr>
      <w:r>
        <w:rPr>
          <w:rFonts w:ascii="Courier New" w:eastAsia="Courier New" w:hAnsi="Courier New"/>
          <w:sz w:val="20"/>
        </w:rPr>
        <w:t>class Movement {</w:t>
      </w:r>
      <w:r>
        <w:rPr>
          <w:rFonts w:ascii="Courier New" w:eastAsia="Courier New" w:hAnsi="Courier New"/>
          <w:sz w:val="20"/>
        </w:rPr>
        <w:br/>
        <w:t xml:space="preserve">  final int? id;</w:t>
      </w:r>
      <w:r>
        <w:rPr>
          <w:rFonts w:ascii="Courier New" w:eastAsia="Courier New" w:hAnsi="Courier New"/>
          <w:sz w:val="20"/>
        </w:rPr>
        <w:br/>
      </w:r>
      <w:r>
        <w:rPr>
          <w:rFonts w:ascii="Courier New" w:eastAsia="Courier New" w:hAnsi="Courier New"/>
          <w:sz w:val="20"/>
        </w:rPr>
        <w:lastRenderedPageBreak/>
        <w:t xml:space="preserve">  final int </w:t>
      </w:r>
      <w:proofErr w:type="spellStart"/>
      <w:r>
        <w:rPr>
          <w:rFonts w:ascii="Courier New" w:eastAsia="Courier New" w:hAnsi="Courier New"/>
          <w:sz w:val="20"/>
        </w:rPr>
        <w:t>productId</w:t>
      </w:r>
      <w:proofErr w:type="spellEnd"/>
      <w:r>
        <w:rPr>
          <w:rFonts w:ascii="Courier New" w:eastAsia="Courier New" w:hAnsi="Courier New"/>
          <w:sz w:val="20"/>
        </w:rPr>
        <w:t>;</w:t>
      </w:r>
      <w:r>
        <w:rPr>
          <w:rFonts w:ascii="Courier New" w:eastAsia="Courier New" w:hAnsi="Courier New"/>
          <w:sz w:val="20"/>
        </w:rPr>
        <w:br/>
        <w:t xml:space="preserve">  final String type;</w:t>
      </w:r>
      <w:r>
        <w:rPr>
          <w:rFonts w:ascii="Courier New" w:eastAsia="Courier New" w:hAnsi="Courier New"/>
          <w:sz w:val="20"/>
        </w:rPr>
        <w:br/>
        <w:t xml:space="preserve">  final int quantity;</w:t>
      </w:r>
      <w:r>
        <w:rPr>
          <w:rFonts w:ascii="Courier New" w:eastAsia="Courier New" w:hAnsi="Courier New"/>
          <w:sz w:val="20"/>
        </w:rPr>
        <w:br/>
        <w:t xml:space="preserve">  final String? counterparty;</w:t>
      </w:r>
      <w:r>
        <w:rPr>
          <w:rFonts w:ascii="Courier New" w:eastAsia="Courier New" w:hAnsi="Courier New"/>
          <w:sz w:val="20"/>
        </w:rPr>
        <w:br/>
        <w:t xml:space="preserve">  final double </w:t>
      </w:r>
      <w:proofErr w:type="spellStart"/>
      <w:r>
        <w:rPr>
          <w:rFonts w:ascii="Courier New" w:eastAsia="Courier New" w:hAnsi="Courier New"/>
          <w:sz w:val="20"/>
        </w:rPr>
        <w:t>unitPrice</w:t>
      </w:r>
      <w:proofErr w:type="spellEnd"/>
      <w:r>
        <w:rPr>
          <w:rFonts w:ascii="Courier New" w:eastAsia="Courier New" w:hAnsi="Courier New"/>
          <w:sz w:val="20"/>
        </w:rPr>
        <w:t>;</w:t>
      </w:r>
      <w:r>
        <w:rPr>
          <w:rFonts w:ascii="Courier New" w:eastAsia="Courier New" w:hAnsi="Courier New"/>
          <w:sz w:val="20"/>
        </w:rPr>
        <w:br/>
        <w:t xml:space="preserve">  final String date;</w:t>
      </w:r>
      <w:r>
        <w:rPr>
          <w:rFonts w:ascii="Courier New" w:eastAsia="Courier New" w:hAnsi="Courier New"/>
          <w:sz w:val="20"/>
        </w:rPr>
        <w:br/>
        <w:t xml:space="preserve">  final String? note;</w:t>
      </w:r>
      <w:r>
        <w:rPr>
          <w:rFonts w:ascii="Courier New" w:eastAsia="Courier New" w:hAnsi="Courier New"/>
          <w:sz w:val="20"/>
        </w:rPr>
        <w:br/>
      </w:r>
      <w:r>
        <w:rPr>
          <w:rFonts w:ascii="Courier New" w:eastAsia="Courier New" w:hAnsi="Courier New"/>
          <w:sz w:val="20"/>
        </w:rPr>
        <w:br/>
        <w:t xml:space="preserve">  Movement({...});</w:t>
      </w:r>
      <w:r>
        <w:rPr>
          <w:rFonts w:ascii="Courier New" w:eastAsia="Courier New" w:hAnsi="Courier New"/>
          <w:sz w:val="20"/>
        </w:rPr>
        <w:br/>
      </w:r>
      <w:r>
        <w:rPr>
          <w:rFonts w:ascii="Courier New" w:eastAsia="Courier New" w:hAnsi="Courier New"/>
          <w:sz w:val="20"/>
        </w:rPr>
        <w:br/>
        <w:t xml:space="preserve">  double get total =&gt; quantity * </w:t>
      </w:r>
      <w:proofErr w:type="spellStart"/>
      <w:r>
        <w:rPr>
          <w:rFonts w:ascii="Courier New" w:eastAsia="Courier New" w:hAnsi="Courier New"/>
          <w:sz w:val="20"/>
        </w:rPr>
        <w:t>unitPrice</w:t>
      </w:r>
      <w:proofErr w:type="spellEnd"/>
      <w:r>
        <w:rPr>
          <w:rFonts w:ascii="Courier New" w:eastAsia="Courier New" w:hAnsi="Courier New"/>
          <w:sz w:val="20"/>
        </w:rPr>
        <w:t>;</w:t>
      </w:r>
      <w:r>
        <w:rPr>
          <w:rFonts w:ascii="Courier New" w:eastAsia="Courier New" w:hAnsi="Courier New"/>
          <w:sz w:val="20"/>
        </w:rPr>
        <w:br/>
        <w:t xml:space="preserve">  bool get </w:t>
      </w:r>
      <w:proofErr w:type="spellStart"/>
      <w:r>
        <w:rPr>
          <w:rFonts w:ascii="Courier New" w:eastAsia="Courier New" w:hAnsi="Courier New"/>
          <w:sz w:val="20"/>
        </w:rPr>
        <w:t>isPurchase</w:t>
      </w:r>
      <w:proofErr w:type="spellEnd"/>
      <w:r>
        <w:rPr>
          <w:rFonts w:ascii="Courier New" w:eastAsia="Courier New" w:hAnsi="Courier New"/>
          <w:sz w:val="20"/>
        </w:rPr>
        <w:t xml:space="preserve"> =&gt; type == 'purchase';</w:t>
      </w:r>
      <w:r>
        <w:rPr>
          <w:rFonts w:ascii="Courier New" w:eastAsia="Courier New" w:hAnsi="Courier New"/>
          <w:sz w:val="20"/>
        </w:rPr>
        <w:br/>
        <w:t xml:space="preserve">  String get </w:t>
      </w:r>
      <w:proofErr w:type="spellStart"/>
      <w:r>
        <w:rPr>
          <w:rFonts w:ascii="Courier New" w:eastAsia="Courier New" w:hAnsi="Courier New"/>
          <w:sz w:val="20"/>
        </w:rPr>
        <w:t>typeLabel</w:t>
      </w:r>
      <w:proofErr w:type="spellEnd"/>
      <w:r>
        <w:rPr>
          <w:rFonts w:ascii="Courier New" w:eastAsia="Courier New" w:hAnsi="Courier New"/>
          <w:sz w:val="20"/>
        </w:rPr>
        <w:t xml:space="preserve"> =&gt; </w:t>
      </w:r>
      <w:proofErr w:type="spellStart"/>
      <w:proofErr w:type="gramStart"/>
      <w:r>
        <w:rPr>
          <w:rFonts w:ascii="Courier New" w:eastAsia="Courier New" w:hAnsi="Courier New"/>
          <w:sz w:val="20"/>
        </w:rPr>
        <w:t>isPurchase</w:t>
      </w:r>
      <w:proofErr w:type="spellEnd"/>
      <w:r>
        <w:rPr>
          <w:rFonts w:ascii="Courier New" w:eastAsia="Courier New" w:hAnsi="Courier New"/>
          <w:sz w:val="20"/>
        </w:rPr>
        <w:t xml:space="preserve"> ?</w:t>
      </w:r>
      <w:proofErr w:type="gramEnd"/>
      <w:r>
        <w:rPr>
          <w:rFonts w:ascii="Courier New" w:eastAsia="Courier New" w:hAnsi="Courier New"/>
          <w:sz w:val="20"/>
        </w:rPr>
        <w:t xml:space="preserve"> '</w:t>
      </w:r>
      <w:proofErr w:type="spellStart"/>
      <w:r>
        <w:rPr>
          <w:rFonts w:ascii="Courier New" w:eastAsia="Courier New" w:hAnsi="Courier New"/>
          <w:sz w:val="20"/>
        </w:rPr>
        <w:t>Закупка</w:t>
      </w:r>
      <w:proofErr w:type="spellEnd"/>
      <w:proofErr w:type="gramStart"/>
      <w:r>
        <w:rPr>
          <w:rFonts w:ascii="Courier New" w:eastAsia="Courier New" w:hAnsi="Courier New"/>
          <w:sz w:val="20"/>
        </w:rPr>
        <w:t>' :</w:t>
      </w:r>
      <w:proofErr w:type="gramEnd"/>
      <w:r>
        <w:rPr>
          <w:rFonts w:ascii="Courier New" w:eastAsia="Courier New" w:hAnsi="Courier New"/>
          <w:sz w:val="20"/>
        </w:rPr>
        <w:t xml:space="preserve"> '</w:t>
      </w:r>
      <w:proofErr w:type="spellStart"/>
      <w:r>
        <w:rPr>
          <w:rFonts w:ascii="Courier New" w:eastAsia="Courier New" w:hAnsi="Courier New"/>
          <w:sz w:val="20"/>
        </w:rPr>
        <w:t>Продажа</w:t>
      </w:r>
      <w:proofErr w:type="spellEnd"/>
      <w:r>
        <w:rPr>
          <w:rFonts w:ascii="Courier New" w:eastAsia="Courier New" w:hAnsi="Courier New"/>
          <w:sz w:val="20"/>
        </w:rPr>
        <w:t>';</w:t>
      </w:r>
      <w:r>
        <w:rPr>
          <w:rFonts w:ascii="Courier New" w:eastAsia="Courier New" w:hAnsi="Courier New"/>
          <w:sz w:val="20"/>
        </w:rPr>
        <w:br/>
      </w:r>
      <w:r>
        <w:rPr>
          <w:rFonts w:ascii="Courier New" w:eastAsia="Courier New" w:hAnsi="Courier New"/>
          <w:sz w:val="20"/>
        </w:rPr>
        <w:br/>
        <w:t xml:space="preserve">  Map&lt;String, dynamic&gt; </w:t>
      </w:r>
      <w:proofErr w:type="spellStart"/>
      <w:r>
        <w:rPr>
          <w:rFonts w:ascii="Courier New" w:eastAsia="Courier New" w:hAnsi="Courier New"/>
          <w:sz w:val="20"/>
        </w:rPr>
        <w:t>toMap</w:t>
      </w:r>
      <w:proofErr w:type="spellEnd"/>
      <w:r>
        <w:rPr>
          <w:rFonts w:ascii="Courier New" w:eastAsia="Courier New" w:hAnsi="Courier New"/>
          <w:sz w:val="20"/>
        </w:rPr>
        <w:t>() { ... }</w:t>
      </w:r>
      <w:r>
        <w:rPr>
          <w:rFonts w:ascii="Courier New" w:eastAsia="Courier New" w:hAnsi="Courier New"/>
          <w:sz w:val="20"/>
        </w:rPr>
        <w:br/>
        <w:t xml:space="preserve">  factory </w:t>
      </w:r>
      <w:proofErr w:type="spellStart"/>
      <w:r>
        <w:rPr>
          <w:rFonts w:ascii="Courier New" w:eastAsia="Courier New" w:hAnsi="Courier New"/>
          <w:sz w:val="20"/>
        </w:rPr>
        <w:t>Movement.fromMap</w:t>
      </w:r>
      <w:proofErr w:type="spellEnd"/>
      <w:r>
        <w:rPr>
          <w:rFonts w:ascii="Courier New" w:eastAsia="Courier New" w:hAnsi="Courier New"/>
          <w:sz w:val="20"/>
        </w:rPr>
        <w:t>(Map&lt;String, dynamic&gt; map) { ... }</w:t>
      </w:r>
      <w:r>
        <w:rPr>
          <w:rFonts w:ascii="Courier New" w:eastAsia="Courier New" w:hAnsi="Courier New"/>
          <w:sz w:val="20"/>
        </w:rPr>
        <w:br/>
        <w:t>}</w:t>
      </w:r>
    </w:p>
    <w:p w14:paraId="51316B9E" w14:textId="77777777" w:rsidR="00C134E5" w:rsidRDefault="00750B56">
      <w:pPr>
        <w:spacing w:after="40" w:line="240" w:lineRule="auto"/>
        <w:ind w:left="567"/>
      </w:pPr>
      <w:r>
        <w:rPr>
          <w:rFonts w:ascii="Courier New" w:eastAsia="Courier New" w:hAnsi="Courier New"/>
          <w:sz w:val="20"/>
        </w:rPr>
        <w:t xml:space="preserve">class </w:t>
      </w:r>
      <w:proofErr w:type="spellStart"/>
      <w:r>
        <w:rPr>
          <w:rFonts w:ascii="Courier New" w:eastAsia="Courier New" w:hAnsi="Courier New"/>
          <w:sz w:val="20"/>
        </w:rPr>
        <w:t>DatabaseHelper</w:t>
      </w:r>
      <w:proofErr w:type="spellEnd"/>
      <w:r>
        <w:rPr>
          <w:rFonts w:ascii="Courier New" w:eastAsia="Courier New" w:hAnsi="Courier New"/>
          <w:sz w:val="20"/>
        </w:rPr>
        <w:t xml:space="preserve"> {</w:t>
      </w:r>
      <w:r>
        <w:rPr>
          <w:rFonts w:ascii="Courier New" w:eastAsia="Courier New" w:hAnsi="Courier New"/>
          <w:sz w:val="20"/>
        </w:rPr>
        <w:br/>
        <w:t xml:space="preserve">  static final </w:t>
      </w:r>
      <w:proofErr w:type="spellStart"/>
      <w:r>
        <w:rPr>
          <w:rFonts w:ascii="Courier New" w:eastAsia="Courier New" w:hAnsi="Courier New"/>
          <w:sz w:val="20"/>
        </w:rPr>
        <w:t>DatabaseHelper</w:t>
      </w:r>
      <w:proofErr w:type="spellEnd"/>
      <w:r>
        <w:rPr>
          <w:rFonts w:ascii="Courier New" w:eastAsia="Courier New" w:hAnsi="Courier New"/>
          <w:sz w:val="20"/>
        </w:rPr>
        <w:t xml:space="preserve"> _instance = </w:t>
      </w:r>
      <w:proofErr w:type="spellStart"/>
      <w:proofErr w:type="gramStart"/>
      <w:r>
        <w:rPr>
          <w:rFonts w:ascii="Courier New" w:eastAsia="Courier New" w:hAnsi="Courier New"/>
          <w:sz w:val="20"/>
        </w:rPr>
        <w:t>DatabaseHelper</w:t>
      </w:r>
      <w:proofErr w:type="spellEnd"/>
      <w:r>
        <w:rPr>
          <w:rFonts w:ascii="Courier New" w:eastAsia="Courier New" w:hAnsi="Courier New"/>
          <w:sz w:val="20"/>
        </w:rPr>
        <w:t>._</w:t>
      </w:r>
      <w:proofErr w:type="gramEnd"/>
      <w:r>
        <w:rPr>
          <w:rFonts w:ascii="Courier New" w:eastAsia="Courier New" w:hAnsi="Courier New"/>
          <w:sz w:val="20"/>
        </w:rPr>
        <w:t>internal();</w:t>
      </w:r>
      <w:r>
        <w:rPr>
          <w:rFonts w:ascii="Courier New" w:eastAsia="Courier New" w:hAnsi="Courier New"/>
          <w:sz w:val="20"/>
        </w:rPr>
        <w:br/>
        <w:t xml:space="preserve">  factory </w:t>
      </w:r>
      <w:proofErr w:type="spellStart"/>
      <w:r>
        <w:rPr>
          <w:rFonts w:ascii="Courier New" w:eastAsia="Courier New" w:hAnsi="Courier New"/>
          <w:sz w:val="20"/>
        </w:rPr>
        <w:t>DatabaseHelper</w:t>
      </w:r>
      <w:proofErr w:type="spellEnd"/>
      <w:r>
        <w:rPr>
          <w:rFonts w:ascii="Courier New" w:eastAsia="Courier New" w:hAnsi="Courier New"/>
          <w:sz w:val="20"/>
        </w:rPr>
        <w:t>() =&gt; _instance;</w:t>
      </w:r>
      <w:r>
        <w:rPr>
          <w:rFonts w:ascii="Courier New" w:eastAsia="Courier New" w:hAnsi="Courier New"/>
          <w:sz w:val="20"/>
        </w:rPr>
        <w:br/>
        <w:t xml:space="preserve">  </w:t>
      </w:r>
      <w:proofErr w:type="spellStart"/>
      <w:r>
        <w:rPr>
          <w:rFonts w:ascii="Courier New" w:eastAsia="Courier New" w:hAnsi="Courier New"/>
          <w:sz w:val="20"/>
        </w:rPr>
        <w:t>DatabaseHelper</w:t>
      </w:r>
      <w:proofErr w:type="spellEnd"/>
      <w:r>
        <w:rPr>
          <w:rFonts w:ascii="Courier New" w:eastAsia="Courier New" w:hAnsi="Courier New"/>
          <w:sz w:val="20"/>
        </w:rPr>
        <w:t>._internal();</w:t>
      </w:r>
      <w:r>
        <w:rPr>
          <w:rFonts w:ascii="Courier New" w:eastAsia="Courier New" w:hAnsi="Courier New"/>
          <w:sz w:val="20"/>
        </w:rPr>
        <w:br/>
      </w:r>
      <w:r>
        <w:rPr>
          <w:rFonts w:ascii="Courier New" w:eastAsia="Courier New" w:hAnsi="Courier New"/>
          <w:sz w:val="20"/>
        </w:rPr>
        <w:br/>
        <w:t xml:space="preserve">  static Database? _database;</w:t>
      </w:r>
      <w:r>
        <w:rPr>
          <w:rFonts w:ascii="Courier New" w:eastAsia="Courier New" w:hAnsi="Courier New"/>
          <w:sz w:val="20"/>
        </w:rPr>
        <w:br/>
      </w:r>
      <w:r>
        <w:rPr>
          <w:rFonts w:ascii="Courier New" w:eastAsia="Courier New" w:hAnsi="Courier New"/>
          <w:sz w:val="20"/>
        </w:rPr>
        <w:br/>
        <w:t xml:space="preserve">  Future&lt;Database&gt; get database async {</w:t>
      </w:r>
      <w:r>
        <w:rPr>
          <w:rFonts w:ascii="Courier New" w:eastAsia="Courier New" w:hAnsi="Courier New"/>
          <w:sz w:val="20"/>
        </w:rPr>
        <w:br/>
        <w:t xml:space="preserve">    if (_database != null) return _database!;</w:t>
      </w:r>
      <w:r>
        <w:rPr>
          <w:rFonts w:ascii="Courier New" w:eastAsia="Courier New" w:hAnsi="Courier New"/>
          <w:sz w:val="20"/>
        </w:rPr>
        <w:br/>
        <w:t xml:space="preserve">    _database = await _</w:t>
      </w:r>
      <w:proofErr w:type="spellStart"/>
      <w:r>
        <w:rPr>
          <w:rFonts w:ascii="Courier New" w:eastAsia="Courier New" w:hAnsi="Courier New"/>
          <w:sz w:val="20"/>
        </w:rPr>
        <w:t>initDatabase</w:t>
      </w:r>
      <w:proofErr w:type="spellEnd"/>
      <w:r>
        <w:rPr>
          <w:rFonts w:ascii="Courier New" w:eastAsia="Courier New" w:hAnsi="Courier New"/>
          <w:sz w:val="20"/>
        </w:rPr>
        <w:t>();</w:t>
      </w:r>
      <w:r>
        <w:rPr>
          <w:rFonts w:ascii="Courier New" w:eastAsia="Courier New" w:hAnsi="Courier New"/>
          <w:sz w:val="20"/>
        </w:rPr>
        <w:br/>
        <w:t xml:space="preserve">    return _database!;</w:t>
      </w:r>
      <w:r>
        <w:rPr>
          <w:rFonts w:ascii="Courier New" w:eastAsia="Courier New" w:hAnsi="Courier New"/>
          <w:sz w:val="20"/>
        </w:rPr>
        <w:br/>
        <w:t xml:space="preserve">  }</w:t>
      </w:r>
      <w:r>
        <w:rPr>
          <w:rFonts w:ascii="Courier New" w:eastAsia="Courier New" w:hAnsi="Courier New"/>
          <w:sz w:val="20"/>
        </w:rPr>
        <w:br/>
      </w:r>
      <w:r>
        <w:rPr>
          <w:rFonts w:ascii="Courier New" w:eastAsia="Courier New" w:hAnsi="Courier New"/>
          <w:sz w:val="20"/>
        </w:rPr>
        <w:br/>
        <w:t xml:space="preserve">  Future&lt;int&gt; </w:t>
      </w:r>
      <w:proofErr w:type="spellStart"/>
      <w:r>
        <w:rPr>
          <w:rFonts w:ascii="Courier New" w:eastAsia="Courier New" w:hAnsi="Courier New"/>
          <w:sz w:val="20"/>
        </w:rPr>
        <w:t>insertProduct</w:t>
      </w:r>
      <w:proofErr w:type="spellEnd"/>
      <w:r>
        <w:rPr>
          <w:rFonts w:ascii="Courier New" w:eastAsia="Courier New" w:hAnsi="Courier New"/>
          <w:sz w:val="20"/>
        </w:rPr>
        <w:t>(Product product) async {</w:t>
      </w:r>
      <w:r>
        <w:rPr>
          <w:rFonts w:ascii="Courier New" w:eastAsia="Courier New" w:hAnsi="Courier New"/>
          <w:sz w:val="20"/>
        </w:rPr>
        <w:br/>
        <w:t xml:space="preserve">    final </w:t>
      </w:r>
      <w:proofErr w:type="spellStart"/>
      <w:r>
        <w:rPr>
          <w:rFonts w:ascii="Courier New" w:eastAsia="Courier New" w:hAnsi="Courier New"/>
          <w:sz w:val="20"/>
        </w:rPr>
        <w:t>db</w:t>
      </w:r>
      <w:proofErr w:type="spellEnd"/>
      <w:r>
        <w:rPr>
          <w:rFonts w:ascii="Courier New" w:eastAsia="Courier New" w:hAnsi="Courier New"/>
          <w:sz w:val="20"/>
        </w:rPr>
        <w:t xml:space="preserve"> = await database;</w:t>
      </w:r>
      <w:r>
        <w:rPr>
          <w:rFonts w:ascii="Courier New" w:eastAsia="Courier New" w:hAnsi="Courier New"/>
          <w:sz w:val="20"/>
        </w:rPr>
        <w:br/>
        <w:t xml:space="preserve">    return await </w:t>
      </w:r>
      <w:proofErr w:type="spellStart"/>
      <w:r>
        <w:rPr>
          <w:rFonts w:ascii="Courier New" w:eastAsia="Courier New" w:hAnsi="Courier New"/>
          <w:sz w:val="20"/>
        </w:rPr>
        <w:t>db.insert</w:t>
      </w:r>
      <w:proofErr w:type="spellEnd"/>
      <w:r>
        <w:rPr>
          <w:rFonts w:ascii="Courier New" w:eastAsia="Courier New" w:hAnsi="Courier New"/>
          <w:sz w:val="20"/>
        </w:rPr>
        <w:t xml:space="preserve">('products', </w:t>
      </w:r>
      <w:proofErr w:type="spellStart"/>
      <w:r>
        <w:rPr>
          <w:rFonts w:ascii="Courier New" w:eastAsia="Courier New" w:hAnsi="Courier New"/>
          <w:sz w:val="20"/>
        </w:rPr>
        <w:t>product.toMap</w:t>
      </w:r>
      <w:proofErr w:type="spellEnd"/>
      <w:r>
        <w:rPr>
          <w:rFonts w:ascii="Courier New" w:eastAsia="Courier New" w:hAnsi="Courier New"/>
          <w:sz w:val="20"/>
        </w:rPr>
        <w:t>());</w:t>
      </w:r>
      <w:r>
        <w:rPr>
          <w:rFonts w:ascii="Courier New" w:eastAsia="Courier New" w:hAnsi="Courier New"/>
          <w:sz w:val="20"/>
        </w:rPr>
        <w:br/>
        <w:t xml:space="preserve">  }</w:t>
      </w:r>
      <w:r>
        <w:rPr>
          <w:rFonts w:ascii="Courier New" w:eastAsia="Courier New" w:hAnsi="Courier New"/>
          <w:sz w:val="20"/>
        </w:rPr>
        <w:br/>
      </w:r>
      <w:r>
        <w:rPr>
          <w:rFonts w:ascii="Courier New" w:eastAsia="Courier New" w:hAnsi="Courier New"/>
          <w:sz w:val="20"/>
        </w:rPr>
        <w:br/>
        <w:t xml:space="preserve">  Future&lt;void&gt; </w:t>
      </w:r>
      <w:proofErr w:type="spellStart"/>
      <w:r>
        <w:rPr>
          <w:rFonts w:ascii="Courier New" w:eastAsia="Courier New" w:hAnsi="Courier New"/>
          <w:sz w:val="20"/>
        </w:rPr>
        <w:t>addMovement</w:t>
      </w:r>
      <w:proofErr w:type="spellEnd"/>
      <w:r>
        <w:rPr>
          <w:rFonts w:ascii="Courier New" w:eastAsia="Courier New" w:hAnsi="Courier New"/>
          <w:sz w:val="20"/>
        </w:rPr>
        <w:t>(Movement movement) async {</w:t>
      </w:r>
      <w:r>
        <w:rPr>
          <w:rFonts w:ascii="Courier New" w:eastAsia="Courier New" w:hAnsi="Courier New"/>
          <w:sz w:val="20"/>
        </w:rPr>
        <w:br/>
        <w:t xml:space="preserve">    final </w:t>
      </w:r>
      <w:proofErr w:type="spellStart"/>
      <w:r>
        <w:rPr>
          <w:rFonts w:ascii="Courier New" w:eastAsia="Courier New" w:hAnsi="Courier New"/>
          <w:sz w:val="20"/>
        </w:rPr>
        <w:t>db</w:t>
      </w:r>
      <w:proofErr w:type="spellEnd"/>
      <w:r>
        <w:rPr>
          <w:rFonts w:ascii="Courier New" w:eastAsia="Courier New" w:hAnsi="Courier New"/>
          <w:sz w:val="20"/>
        </w:rPr>
        <w:t xml:space="preserve"> = await database;</w:t>
      </w:r>
      <w:r>
        <w:rPr>
          <w:rFonts w:ascii="Courier New" w:eastAsia="Courier New" w:hAnsi="Courier New"/>
          <w:sz w:val="20"/>
        </w:rPr>
        <w:br/>
        <w:t xml:space="preserve">    final product = await </w:t>
      </w:r>
      <w:proofErr w:type="spellStart"/>
      <w:r>
        <w:rPr>
          <w:rFonts w:ascii="Courier New" w:eastAsia="Courier New" w:hAnsi="Courier New"/>
          <w:sz w:val="20"/>
        </w:rPr>
        <w:t>getProduct</w:t>
      </w:r>
      <w:proofErr w:type="spellEnd"/>
      <w:r>
        <w:rPr>
          <w:rFonts w:ascii="Courier New" w:eastAsia="Courier New" w:hAnsi="Courier New"/>
          <w:sz w:val="20"/>
        </w:rPr>
        <w:t>(</w:t>
      </w:r>
      <w:proofErr w:type="spellStart"/>
      <w:r>
        <w:rPr>
          <w:rFonts w:ascii="Courier New" w:eastAsia="Courier New" w:hAnsi="Courier New"/>
          <w:sz w:val="20"/>
        </w:rPr>
        <w:t>movement.productId</w:t>
      </w:r>
      <w:proofErr w:type="spellEnd"/>
      <w:r>
        <w:rPr>
          <w:rFonts w:ascii="Courier New" w:eastAsia="Courier New" w:hAnsi="Courier New"/>
          <w:sz w:val="20"/>
        </w:rPr>
        <w:t>);</w:t>
      </w:r>
      <w:r>
        <w:rPr>
          <w:rFonts w:ascii="Courier New" w:eastAsia="Courier New" w:hAnsi="Courier New"/>
          <w:sz w:val="20"/>
        </w:rPr>
        <w:br/>
        <w:t xml:space="preserve">    if (product == null) throw Exception('</w:t>
      </w:r>
      <w:proofErr w:type="spellStart"/>
      <w:r>
        <w:rPr>
          <w:rFonts w:ascii="Courier New" w:eastAsia="Courier New" w:hAnsi="Courier New"/>
          <w:sz w:val="20"/>
        </w:rPr>
        <w:t>Товар</w:t>
      </w:r>
      <w:proofErr w:type="spellEnd"/>
      <w:r>
        <w:rPr>
          <w:rFonts w:ascii="Courier New" w:eastAsia="Courier New" w:hAnsi="Courier New"/>
          <w:sz w:val="20"/>
        </w:rPr>
        <w:t xml:space="preserve"> </w:t>
      </w:r>
      <w:proofErr w:type="spellStart"/>
      <w:r>
        <w:rPr>
          <w:rFonts w:ascii="Courier New" w:eastAsia="Courier New" w:hAnsi="Courier New"/>
          <w:sz w:val="20"/>
        </w:rPr>
        <w:t>не</w:t>
      </w:r>
      <w:proofErr w:type="spellEnd"/>
      <w:r>
        <w:rPr>
          <w:rFonts w:ascii="Courier New" w:eastAsia="Courier New" w:hAnsi="Courier New"/>
          <w:sz w:val="20"/>
        </w:rPr>
        <w:t xml:space="preserve"> </w:t>
      </w:r>
      <w:proofErr w:type="spellStart"/>
      <w:r>
        <w:rPr>
          <w:rFonts w:ascii="Courier New" w:eastAsia="Courier New" w:hAnsi="Courier New"/>
          <w:sz w:val="20"/>
        </w:rPr>
        <w:t>найден</w:t>
      </w:r>
      <w:proofErr w:type="spellEnd"/>
      <w:r>
        <w:rPr>
          <w:rFonts w:ascii="Courier New" w:eastAsia="Courier New" w:hAnsi="Courier New"/>
          <w:sz w:val="20"/>
        </w:rPr>
        <w:t>');</w:t>
      </w:r>
      <w:r>
        <w:rPr>
          <w:rFonts w:ascii="Courier New" w:eastAsia="Courier New" w:hAnsi="Courier New"/>
          <w:sz w:val="20"/>
        </w:rPr>
        <w:br/>
        <w:t xml:space="preserve">    if (</w:t>
      </w:r>
      <w:proofErr w:type="spellStart"/>
      <w:r>
        <w:rPr>
          <w:rFonts w:ascii="Courier New" w:eastAsia="Courier New" w:hAnsi="Courier New"/>
          <w:sz w:val="20"/>
        </w:rPr>
        <w:t>movement.type</w:t>
      </w:r>
      <w:proofErr w:type="spellEnd"/>
      <w:r>
        <w:rPr>
          <w:rFonts w:ascii="Courier New" w:eastAsia="Courier New" w:hAnsi="Courier New"/>
          <w:sz w:val="20"/>
        </w:rPr>
        <w:t xml:space="preserve"> == 'sale' &amp;&amp; </w:t>
      </w:r>
      <w:proofErr w:type="spellStart"/>
      <w:r>
        <w:rPr>
          <w:rFonts w:ascii="Courier New" w:eastAsia="Courier New" w:hAnsi="Courier New"/>
          <w:sz w:val="20"/>
        </w:rPr>
        <w:t>product.quantity</w:t>
      </w:r>
      <w:proofErr w:type="spellEnd"/>
      <w:r>
        <w:rPr>
          <w:rFonts w:ascii="Courier New" w:eastAsia="Courier New" w:hAnsi="Courier New"/>
          <w:sz w:val="20"/>
        </w:rPr>
        <w:t xml:space="preserve"> &lt; </w:t>
      </w:r>
      <w:proofErr w:type="spellStart"/>
      <w:r>
        <w:rPr>
          <w:rFonts w:ascii="Courier New" w:eastAsia="Courier New" w:hAnsi="Courier New"/>
          <w:sz w:val="20"/>
        </w:rPr>
        <w:t>movement.quantity</w:t>
      </w:r>
      <w:proofErr w:type="spellEnd"/>
      <w:r>
        <w:rPr>
          <w:rFonts w:ascii="Courier New" w:eastAsia="Courier New" w:hAnsi="Courier New"/>
          <w:sz w:val="20"/>
        </w:rPr>
        <w:t>) {</w:t>
      </w:r>
      <w:r>
        <w:rPr>
          <w:rFonts w:ascii="Courier New" w:eastAsia="Courier New" w:hAnsi="Courier New"/>
          <w:sz w:val="20"/>
        </w:rPr>
        <w:br/>
        <w:t xml:space="preserve">      throw Exception('</w:t>
      </w:r>
      <w:proofErr w:type="spellStart"/>
      <w:r>
        <w:rPr>
          <w:rFonts w:ascii="Courier New" w:eastAsia="Courier New" w:hAnsi="Courier New"/>
          <w:sz w:val="20"/>
        </w:rPr>
        <w:t>Недостаточно</w:t>
      </w:r>
      <w:proofErr w:type="spellEnd"/>
      <w:r>
        <w:rPr>
          <w:rFonts w:ascii="Courier New" w:eastAsia="Courier New" w:hAnsi="Courier New"/>
          <w:sz w:val="20"/>
        </w:rPr>
        <w:t xml:space="preserve"> </w:t>
      </w:r>
      <w:proofErr w:type="spellStart"/>
      <w:r>
        <w:rPr>
          <w:rFonts w:ascii="Courier New" w:eastAsia="Courier New" w:hAnsi="Courier New"/>
          <w:sz w:val="20"/>
        </w:rPr>
        <w:t>товара</w:t>
      </w:r>
      <w:proofErr w:type="spellEnd"/>
      <w:r>
        <w:rPr>
          <w:rFonts w:ascii="Courier New" w:eastAsia="Courier New" w:hAnsi="Courier New"/>
          <w:sz w:val="20"/>
        </w:rPr>
        <w:t xml:space="preserve"> </w:t>
      </w:r>
      <w:proofErr w:type="spellStart"/>
      <w:r>
        <w:rPr>
          <w:rFonts w:ascii="Courier New" w:eastAsia="Courier New" w:hAnsi="Courier New"/>
          <w:sz w:val="20"/>
        </w:rPr>
        <w:t>на</w:t>
      </w:r>
      <w:proofErr w:type="spellEnd"/>
      <w:r>
        <w:rPr>
          <w:rFonts w:ascii="Courier New" w:eastAsia="Courier New" w:hAnsi="Courier New"/>
          <w:sz w:val="20"/>
        </w:rPr>
        <w:t xml:space="preserve"> </w:t>
      </w:r>
      <w:proofErr w:type="spellStart"/>
      <w:r>
        <w:rPr>
          <w:rFonts w:ascii="Courier New" w:eastAsia="Courier New" w:hAnsi="Courier New"/>
          <w:sz w:val="20"/>
        </w:rPr>
        <w:t>складе</w:t>
      </w:r>
      <w:proofErr w:type="spellEnd"/>
      <w:r>
        <w:rPr>
          <w:rFonts w:ascii="Courier New" w:eastAsia="Courier New" w:hAnsi="Courier New"/>
          <w:sz w:val="20"/>
        </w:rPr>
        <w:t>');</w:t>
      </w:r>
      <w:r>
        <w:rPr>
          <w:rFonts w:ascii="Courier New" w:eastAsia="Courier New" w:hAnsi="Courier New"/>
          <w:sz w:val="20"/>
        </w:rPr>
        <w:br/>
        <w:t xml:space="preserve">    }</w:t>
      </w:r>
      <w:r>
        <w:rPr>
          <w:rFonts w:ascii="Courier New" w:eastAsia="Courier New" w:hAnsi="Courier New"/>
          <w:sz w:val="20"/>
        </w:rPr>
        <w:br/>
        <w:t xml:space="preserve">    final delta = </w:t>
      </w:r>
      <w:proofErr w:type="spellStart"/>
      <w:r>
        <w:rPr>
          <w:rFonts w:ascii="Courier New" w:eastAsia="Courier New" w:hAnsi="Courier New"/>
          <w:sz w:val="20"/>
        </w:rPr>
        <w:t>movement.type</w:t>
      </w:r>
      <w:proofErr w:type="spellEnd"/>
      <w:r>
        <w:rPr>
          <w:rFonts w:ascii="Courier New" w:eastAsia="Courier New" w:hAnsi="Courier New"/>
          <w:sz w:val="20"/>
        </w:rPr>
        <w:t xml:space="preserve"> == 'purchase' ? </w:t>
      </w:r>
      <w:proofErr w:type="spellStart"/>
      <w:r>
        <w:rPr>
          <w:rFonts w:ascii="Courier New" w:eastAsia="Courier New" w:hAnsi="Courier New"/>
          <w:sz w:val="20"/>
        </w:rPr>
        <w:t>movement.quantity</w:t>
      </w:r>
      <w:proofErr w:type="spellEnd"/>
      <w:r>
        <w:rPr>
          <w:rFonts w:ascii="Courier New" w:eastAsia="Courier New" w:hAnsi="Courier New"/>
          <w:sz w:val="20"/>
        </w:rPr>
        <w:t xml:space="preserve"> : -</w:t>
      </w:r>
      <w:proofErr w:type="spellStart"/>
      <w:r>
        <w:rPr>
          <w:rFonts w:ascii="Courier New" w:eastAsia="Courier New" w:hAnsi="Courier New"/>
          <w:sz w:val="20"/>
        </w:rPr>
        <w:t>movement.quantity</w:t>
      </w:r>
      <w:proofErr w:type="spellEnd"/>
      <w:r>
        <w:rPr>
          <w:rFonts w:ascii="Courier New" w:eastAsia="Courier New" w:hAnsi="Courier New"/>
          <w:sz w:val="20"/>
        </w:rPr>
        <w:t>;</w:t>
      </w:r>
      <w:r>
        <w:rPr>
          <w:rFonts w:ascii="Courier New" w:eastAsia="Courier New" w:hAnsi="Courier New"/>
          <w:sz w:val="20"/>
        </w:rPr>
        <w:br/>
        <w:t xml:space="preserve">    final updated = </w:t>
      </w:r>
      <w:proofErr w:type="spellStart"/>
      <w:r>
        <w:rPr>
          <w:rFonts w:ascii="Courier New" w:eastAsia="Courier New" w:hAnsi="Courier New"/>
          <w:sz w:val="20"/>
        </w:rPr>
        <w:t>product.copyWith</w:t>
      </w:r>
      <w:proofErr w:type="spellEnd"/>
      <w:r>
        <w:rPr>
          <w:rFonts w:ascii="Courier New" w:eastAsia="Courier New" w:hAnsi="Courier New"/>
          <w:sz w:val="20"/>
        </w:rPr>
        <w:t>(</w:t>
      </w:r>
      <w:r>
        <w:rPr>
          <w:rFonts w:ascii="Courier New" w:eastAsia="Courier New" w:hAnsi="Courier New"/>
          <w:sz w:val="20"/>
        </w:rPr>
        <w:br/>
        <w:t xml:space="preserve">      quantity: </w:t>
      </w:r>
      <w:proofErr w:type="spellStart"/>
      <w:r>
        <w:rPr>
          <w:rFonts w:ascii="Courier New" w:eastAsia="Courier New" w:hAnsi="Courier New"/>
          <w:sz w:val="20"/>
        </w:rPr>
        <w:t>product.quantity</w:t>
      </w:r>
      <w:proofErr w:type="spellEnd"/>
      <w:r>
        <w:rPr>
          <w:rFonts w:ascii="Courier New" w:eastAsia="Courier New" w:hAnsi="Courier New"/>
          <w:sz w:val="20"/>
        </w:rPr>
        <w:t xml:space="preserve"> + delta,</w:t>
      </w:r>
      <w:r>
        <w:rPr>
          <w:rFonts w:ascii="Courier New" w:eastAsia="Courier New" w:hAnsi="Courier New"/>
          <w:sz w:val="20"/>
        </w:rPr>
        <w:br/>
        <w:t xml:space="preserve">      </w:t>
      </w:r>
      <w:proofErr w:type="spellStart"/>
      <w:r>
        <w:rPr>
          <w:rFonts w:ascii="Courier New" w:eastAsia="Courier New" w:hAnsi="Courier New"/>
          <w:sz w:val="20"/>
        </w:rPr>
        <w:t>updatedAt</w:t>
      </w:r>
      <w:proofErr w:type="spellEnd"/>
      <w:r>
        <w:rPr>
          <w:rFonts w:ascii="Courier New" w:eastAsia="Courier New" w:hAnsi="Courier New"/>
          <w:sz w:val="20"/>
        </w:rPr>
        <w:t xml:space="preserve">: </w:t>
      </w:r>
      <w:proofErr w:type="spellStart"/>
      <w:r>
        <w:rPr>
          <w:rFonts w:ascii="Courier New" w:eastAsia="Courier New" w:hAnsi="Courier New"/>
          <w:sz w:val="20"/>
        </w:rPr>
        <w:t>DateTime.now</w:t>
      </w:r>
      <w:proofErr w:type="spellEnd"/>
      <w:r>
        <w:rPr>
          <w:rFonts w:ascii="Courier New" w:eastAsia="Courier New" w:hAnsi="Courier New"/>
          <w:sz w:val="20"/>
        </w:rPr>
        <w:t>().toIso8601String(),</w:t>
      </w:r>
      <w:r>
        <w:rPr>
          <w:rFonts w:ascii="Courier New" w:eastAsia="Courier New" w:hAnsi="Courier New"/>
          <w:sz w:val="20"/>
        </w:rPr>
        <w:br/>
        <w:t xml:space="preserve">    );</w:t>
      </w:r>
      <w:r>
        <w:rPr>
          <w:rFonts w:ascii="Courier New" w:eastAsia="Courier New" w:hAnsi="Courier New"/>
          <w:sz w:val="20"/>
        </w:rPr>
        <w:br/>
        <w:t xml:space="preserve">    await </w:t>
      </w:r>
      <w:proofErr w:type="spellStart"/>
      <w:r>
        <w:rPr>
          <w:rFonts w:ascii="Courier New" w:eastAsia="Courier New" w:hAnsi="Courier New"/>
          <w:sz w:val="20"/>
        </w:rPr>
        <w:t>db.transaction</w:t>
      </w:r>
      <w:proofErr w:type="spellEnd"/>
      <w:r>
        <w:rPr>
          <w:rFonts w:ascii="Courier New" w:eastAsia="Courier New" w:hAnsi="Courier New"/>
          <w:sz w:val="20"/>
        </w:rPr>
        <w:t>((</w:t>
      </w:r>
      <w:proofErr w:type="spellStart"/>
      <w:r>
        <w:rPr>
          <w:rFonts w:ascii="Courier New" w:eastAsia="Courier New" w:hAnsi="Courier New"/>
          <w:sz w:val="20"/>
        </w:rPr>
        <w:t>txn</w:t>
      </w:r>
      <w:proofErr w:type="spellEnd"/>
      <w:r>
        <w:rPr>
          <w:rFonts w:ascii="Courier New" w:eastAsia="Courier New" w:hAnsi="Courier New"/>
          <w:sz w:val="20"/>
        </w:rPr>
        <w:t>) async {</w:t>
      </w:r>
      <w:r>
        <w:rPr>
          <w:rFonts w:ascii="Courier New" w:eastAsia="Courier New" w:hAnsi="Courier New"/>
          <w:sz w:val="20"/>
        </w:rPr>
        <w:br/>
        <w:t xml:space="preserve">      await </w:t>
      </w:r>
      <w:proofErr w:type="spellStart"/>
      <w:r>
        <w:rPr>
          <w:rFonts w:ascii="Courier New" w:eastAsia="Courier New" w:hAnsi="Courier New"/>
          <w:sz w:val="20"/>
        </w:rPr>
        <w:t>txn.update</w:t>
      </w:r>
      <w:proofErr w:type="spellEnd"/>
      <w:r>
        <w:rPr>
          <w:rFonts w:ascii="Courier New" w:eastAsia="Courier New" w:hAnsi="Courier New"/>
          <w:sz w:val="20"/>
        </w:rPr>
        <w:t xml:space="preserve">('products', </w:t>
      </w:r>
      <w:proofErr w:type="spellStart"/>
      <w:r>
        <w:rPr>
          <w:rFonts w:ascii="Courier New" w:eastAsia="Courier New" w:hAnsi="Courier New"/>
          <w:sz w:val="20"/>
        </w:rPr>
        <w:t>updated.toMap</w:t>
      </w:r>
      <w:proofErr w:type="spellEnd"/>
      <w:r>
        <w:rPr>
          <w:rFonts w:ascii="Courier New" w:eastAsia="Courier New" w:hAnsi="Courier New"/>
          <w:sz w:val="20"/>
        </w:rPr>
        <w:t xml:space="preserve">(), where: 'id = ?', </w:t>
      </w:r>
      <w:proofErr w:type="spellStart"/>
      <w:r>
        <w:rPr>
          <w:rFonts w:ascii="Courier New" w:eastAsia="Courier New" w:hAnsi="Courier New"/>
          <w:sz w:val="20"/>
        </w:rPr>
        <w:t>whereArgs</w:t>
      </w:r>
      <w:proofErr w:type="spellEnd"/>
      <w:r>
        <w:rPr>
          <w:rFonts w:ascii="Courier New" w:eastAsia="Courier New" w:hAnsi="Courier New"/>
          <w:sz w:val="20"/>
        </w:rPr>
        <w:t>: [product.id]);</w:t>
      </w:r>
      <w:r>
        <w:rPr>
          <w:rFonts w:ascii="Courier New" w:eastAsia="Courier New" w:hAnsi="Courier New"/>
          <w:sz w:val="20"/>
        </w:rPr>
        <w:br/>
        <w:t xml:space="preserve">      await </w:t>
      </w:r>
      <w:proofErr w:type="spellStart"/>
      <w:r>
        <w:rPr>
          <w:rFonts w:ascii="Courier New" w:eastAsia="Courier New" w:hAnsi="Courier New"/>
          <w:sz w:val="20"/>
        </w:rPr>
        <w:t>txn.insert</w:t>
      </w:r>
      <w:proofErr w:type="spellEnd"/>
      <w:r>
        <w:rPr>
          <w:rFonts w:ascii="Courier New" w:eastAsia="Courier New" w:hAnsi="Courier New"/>
          <w:sz w:val="20"/>
        </w:rPr>
        <w:t xml:space="preserve">('movements', </w:t>
      </w:r>
      <w:proofErr w:type="spellStart"/>
      <w:r>
        <w:rPr>
          <w:rFonts w:ascii="Courier New" w:eastAsia="Courier New" w:hAnsi="Courier New"/>
          <w:sz w:val="20"/>
        </w:rPr>
        <w:t>movement.toMap</w:t>
      </w:r>
      <w:proofErr w:type="spellEnd"/>
      <w:r>
        <w:rPr>
          <w:rFonts w:ascii="Courier New" w:eastAsia="Courier New" w:hAnsi="Courier New"/>
          <w:sz w:val="20"/>
        </w:rPr>
        <w:t>());</w:t>
      </w:r>
      <w:r>
        <w:rPr>
          <w:rFonts w:ascii="Courier New" w:eastAsia="Courier New" w:hAnsi="Courier New"/>
          <w:sz w:val="20"/>
        </w:rPr>
        <w:br/>
        <w:t xml:space="preserve">    });</w:t>
      </w:r>
      <w:r>
        <w:rPr>
          <w:rFonts w:ascii="Courier New" w:eastAsia="Courier New" w:hAnsi="Courier New"/>
          <w:sz w:val="20"/>
        </w:rPr>
        <w:br/>
        <w:t xml:space="preserve">  }</w:t>
      </w:r>
      <w:r>
        <w:rPr>
          <w:rFonts w:ascii="Courier New" w:eastAsia="Courier New" w:hAnsi="Courier New"/>
          <w:sz w:val="20"/>
        </w:rPr>
        <w:br/>
      </w:r>
      <w:r>
        <w:rPr>
          <w:rFonts w:ascii="Courier New" w:eastAsia="Courier New" w:hAnsi="Courier New"/>
          <w:sz w:val="20"/>
        </w:rPr>
        <w:br/>
        <w:t xml:space="preserve">  Future&lt;Map&lt;String, dynamic&gt;&gt; </w:t>
      </w:r>
      <w:proofErr w:type="spellStart"/>
      <w:r>
        <w:rPr>
          <w:rFonts w:ascii="Courier New" w:eastAsia="Courier New" w:hAnsi="Courier New"/>
          <w:sz w:val="20"/>
        </w:rPr>
        <w:t>getStats</w:t>
      </w:r>
      <w:proofErr w:type="spellEnd"/>
      <w:r>
        <w:rPr>
          <w:rFonts w:ascii="Courier New" w:eastAsia="Courier New" w:hAnsi="Courier New"/>
          <w:sz w:val="20"/>
        </w:rPr>
        <w:t>() async { ... }</w:t>
      </w:r>
      <w:r>
        <w:rPr>
          <w:rFonts w:ascii="Courier New" w:eastAsia="Courier New" w:hAnsi="Courier New"/>
          <w:sz w:val="20"/>
        </w:rPr>
        <w:br/>
        <w:t xml:space="preserve">  Future&lt;List&lt;Map&lt;String, dynamic&gt;&gt;&gt; </w:t>
      </w:r>
      <w:proofErr w:type="spellStart"/>
      <w:r>
        <w:rPr>
          <w:rFonts w:ascii="Courier New" w:eastAsia="Courier New" w:hAnsi="Courier New"/>
          <w:sz w:val="20"/>
        </w:rPr>
        <w:t>getCategoryStats</w:t>
      </w:r>
      <w:proofErr w:type="spellEnd"/>
      <w:r>
        <w:rPr>
          <w:rFonts w:ascii="Courier New" w:eastAsia="Courier New" w:hAnsi="Courier New"/>
          <w:sz w:val="20"/>
        </w:rPr>
        <w:t>() async { ... }</w:t>
      </w:r>
      <w:r>
        <w:rPr>
          <w:rFonts w:ascii="Courier New" w:eastAsia="Courier New" w:hAnsi="Courier New"/>
          <w:sz w:val="20"/>
        </w:rPr>
        <w:br/>
        <w:t>}</w:t>
      </w:r>
    </w:p>
    <w:p w14:paraId="728796F8" w14:textId="77777777" w:rsidR="00C134E5" w:rsidRPr="00437BA1" w:rsidRDefault="00750B56">
      <w:pPr>
        <w:spacing w:after="40" w:line="240" w:lineRule="auto"/>
        <w:ind w:left="567"/>
        <w:rPr>
          <w:lang w:val="ru-RU"/>
        </w:rPr>
      </w:pPr>
      <w:r>
        <w:rPr>
          <w:rFonts w:ascii="Courier New" w:eastAsia="Courier New" w:hAnsi="Courier New"/>
          <w:sz w:val="20"/>
        </w:rPr>
        <w:lastRenderedPageBreak/>
        <w:t xml:space="preserve">class </w:t>
      </w:r>
      <w:proofErr w:type="spellStart"/>
      <w:r>
        <w:rPr>
          <w:rFonts w:ascii="Courier New" w:eastAsia="Courier New" w:hAnsi="Courier New"/>
          <w:sz w:val="20"/>
        </w:rPr>
        <w:t>HomeScreen</w:t>
      </w:r>
      <w:proofErr w:type="spellEnd"/>
      <w:r>
        <w:rPr>
          <w:rFonts w:ascii="Courier New" w:eastAsia="Courier New" w:hAnsi="Courier New"/>
          <w:sz w:val="20"/>
        </w:rPr>
        <w:t xml:space="preserve"> extends </w:t>
      </w:r>
      <w:proofErr w:type="spellStart"/>
      <w:r>
        <w:rPr>
          <w:rFonts w:ascii="Courier New" w:eastAsia="Courier New" w:hAnsi="Courier New"/>
          <w:sz w:val="20"/>
        </w:rPr>
        <w:t>StatefulWidget</w:t>
      </w:r>
      <w:proofErr w:type="spellEnd"/>
      <w:r>
        <w:rPr>
          <w:rFonts w:ascii="Courier New" w:eastAsia="Courier New" w:hAnsi="Courier New"/>
          <w:sz w:val="20"/>
        </w:rPr>
        <w:t xml:space="preserve"> {</w:t>
      </w:r>
      <w:r>
        <w:rPr>
          <w:rFonts w:ascii="Courier New" w:eastAsia="Courier New" w:hAnsi="Courier New"/>
          <w:sz w:val="20"/>
        </w:rPr>
        <w:br/>
        <w:t xml:space="preserve">  final </w:t>
      </w:r>
      <w:proofErr w:type="gramStart"/>
      <w:r>
        <w:rPr>
          <w:rFonts w:ascii="Courier New" w:eastAsia="Courier New" w:hAnsi="Courier New"/>
          <w:sz w:val="20"/>
        </w:rPr>
        <w:t>Function(</w:t>
      </w:r>
      <w:proofErr w:type="gramEnd"/>
      <w:r>
        <w:rPr>
          <w:rFonts w:ascii="Courier New" w:eastAsia="Courier New" w:hAnsi="Courier New"/>
          <w:sz w:val="20"/>
        </w:rPr>
        <w:t xml:space="preserve">)? </w:t>
      </w:r>
      <w:proofErr w:type="spellStart"/>
      <w:r>
        <w:rPr>
          <w:rFonts w:ascii="Courier New" w:eastAsia="Courier New" w:hAnsi="Courier New"/>
          <w:sz w:val="20"/>
        </w:rPr>
        <w:t>onThemeChanged</w:t>
      </w:r>
      <w:proofErr w:type="spellEnd"/>
      <w:r>
        <w:rPr>
          <w:rFonts w:ascii="Courier New" w:eastAsia="Courier New" w:hAnsi="Courier New"/>
          <w:sz w:val="20"/>
        </w:rPr>
        <w:t>;</w:t>
      </w:r>
      <w:r>
        <w:rPr>
          <w:rFonts w:ascii="Courier New" w:eastAsia="Courier New" w:hAnsi="Courier New"/>
          <w:sz w:val="20"/>
        </w:rPr>
        <w:br/>
        <w:t xml:space="preserve">  const </w:t>
      </w:r>
      <w:proofErr w:type="spellStart"/>
      <w:r>
        <w:rPr>
          <w:rFonts w:ascii="Courier New" w:eastAsia="Courier New" w:hAnsi="Courier New"/>
          <w:sz w:val="20"/>
        </w:rPr>
        <w:t>HomeScreen</w:t>
      </w:r>
      <w:proofErr w:type="spellEnd"/>
      <w:r>
        <w:rPr>
          <w:rFonts w:ascii="Courier New" w:eastAsia="Courier New" w:hAnsi="Courier New"/>
          <w:sz w:val="20"/>
        </w:rPr>
        <w:t>({</w:t>
      </w:r>
      <w:proofErr w:type="spellStart"/>
      <w:r>
        <w:rPr>
          <w:rFonts w:ascii="Courier New" w:eastAsia="Courier New" w:hAnsi="Courier New"/>
          <w:sz w:val="20"/>
        </w:rPr>
        <w:t>super.key</w:t>
      </w:r>
      <w:proofErr w:type="spellEnd"/>
      <w:r>
        <w:rPr>
          <w:rFonts w:ascii="Courier New" w:eastAsia="Courier New" w:hAnsi="Courier New"/>
          <w:sz w:val="20"/>
        </w:rPr>
        <w:t xml:space="preserve">, </w:t>
      </w:r>
      <w:proofErr w:type="spellStart"/>
      <w:r>
        <w:rPr>
          <w:rFonts w:ascii="Courier New" w:eastAsia="Courier New" w:hAnsi="Courier New"/>
          <w:sz w:val="20"/>
        </w:rPr>
        <w:t>this.onThemeChanged</w:t>
      </w:r>
      <w:proofErr w:type="spellEnd"/>
      <w:r>
        <w:rPr>
          <w:rFonts w:ascii="Courier New" w:eastAsia="Courier New" w:hAnsi="Courier New"/>
          <w:sz w:val="20"/>
        </w:rPr>
        <w:t>});</w:t>
      </w:r>
      <w:r>
        <w:rPr>
          <w:rFonts w:ascii="Courier New" w:eastAsia="Courier New" w:hAnsi="Courier New"/>
          <w:sz w:val="20"/>
        </w:rPr>
        <w:br/>
      </w:r>
      <w:r>
        <w:rPr>
          <w:rFonts w:ascii="Courier New" w:eastAsia="Courier New" w:hAnsi="Courier New"/>
          <w:sz w:val="20"/>
        </w:rPr>
        <w:br/>
        <w:t xml:space="preserve">  @override</w:t>
      </w:r>
      <w:r>
        <w:rPr>
          <w:rFonts w:ascii="Courier New" w:eastAsia="Courier New" w:hAnsi="Courier New"/>
          <w:sz w:val="20"/>
        </w:rPr>
        <w:br/>
        <w:t xml:space="preserve">  State&lt;</w:t>
      </w:r>
      <w:proofErr w:type="spellStart"/>
      <w:r>
        <w:rPr>
          <w:rFonts w:ascii="Courier New" w:eastAsia="Courier New" w:hAnsi="Courier New"/>
          <w:sz w:val="20"/>
        </w:rPr>
        <w:t>HomeScreen</w:t>
      </w:r>
      <w:proofErr w:type="spellEnd"/>
      <w:r>
        <w:rPr>
          <w:rFonts w:ascii="Courier New" w:eastAsia="Courier New" w:hAnsi="Courier New"/>
          <w:sz w:val="20"/>
        </w:rPr>
        <w:t xml:space="preserve">&gt; </w:t>
      </w:r>
      <w:proofErr w:type="spellStart"/>
      <w:r>
        <w:rPr>
          <w:rFonts w:ascii="Courier New" w:eastAsia="Courier New" w:hAnsi="Courier New"/>
          <w:sz w:val="20"/>
        </w:rPr>
        <w:t>createState</w:t>
      </w:r>
      <w:proofErr w:type="spellEnd"/>
      <w:r>
        <w:rPr>
          <w:rFonts w:ascii="Courier New" w:eastAsia="Courier New" w:hAnsi="Courier New"/>
          <w:sz w:val="20"/>
        </w:rPr>
        <w:t>() =&gt; _</w:t>
      </w:r>
      <w:proofErr w:type="spellStart"/>
      <w:r>
        <w:rPr>
          <w:rFonts w:ascii="Courier New" w:eastAsia="Courier New" w:hAnsi="Courier New"/>
          <w:sz w:val="20"/>
        </w:rPr>
        <w:t>HomeScreenState</w:t>
      </w:r>
      <w:proofErr w:type="spellEnd"/>
      <w:r>
        <w:rPr>
          <w:rFonts w:ascii="Courier New" w:eastAsia="Courier New" w:hAnsi="Courier New"/>
          <w:sz w:val="20"/>
        </w:rPr>
        <w:t>();</w:t>
      </w:r>
      <w:r>
        <w:rPr>
          <w:rFonts w:ascii="Courier New" w:eastAsia="Courier New" w:hAnsi="Courier New"/>
          <w:sz w:val="20"/>
        </w:rPr>
        <w:br/>
        <w:t>}</w:t>
      </w:r>
      <w:r>
        <w:rPr>
          <w:rFonts w:ascii="Courier New" w:eastAsia="Courier New" w:hAnsi="Courier New"/>
          <w:sz w:val="20"/>
        </w:rPr>
        <w:br/>
      </w:r>
      <w:r>
        <w:rPr>
          <w:rFonts w:ascii="Courier New" w:eastAsia="Courier New" w:hAnsi="Courier New"/>
          <w:sz w:val="20"/>
        </w:rPr>
        <w:br/>
        <w:t>class _</w:t>
      </w:r>
      <w:proofErr w:type="spellStart"/>
      <w:r>
        <w:rPr>
          <w:rFonts w:ascii="Courier New" w:eastAsia="Courier New" w:hAnsi="Courier New"/>
          <w:sz w:val="20"/>
        </w:rPr>
        <w:t>HomeScreenState</w:t>
      </w:r>
      <w:proofErr w:type="spellEnd"/>
      <w:r>
        <w:rPr>
          <w:rFonts w:ascii="Courier New" w:eastAsia="Courier New" w:hAnsi="Courier New"/>
          <w:sz w:val="20"/>
        </w:rPr>
        <w:t xml:space="preserve"> extends State&lt;</w:t>
      </w:r>
      <w:proofErr w:type="spellStart"/>
      <w:r>
        <w:rPr>
          <w:rFonts w:ascii="Courier New" w:eastAsia="Courier New" w:hAnsi="Courier New"/>
          <w:sz w:val="20"/>
        </w:rPr>
        <w:t>HomeScreen</w:t>
      </w:r>
      <w:proofErr w:type="spellEnd"/>
      <w:r>
        <w:rPr>
          <w:rFonts w:ascii="Courier New" w:eastAsia="Courier New" w:hAnsi="Courier New"/>
          <w:sz w:val="20"/>
        </w:rPr>
        <w:t>&gt; {</w:t>
      </w:r>
      <w:r>
        <w:rPr>
          <w:rFonts w:ascii="Courier New" w:eastAsia="Courier New" w:hAnsi="Courier New"/>
          <w:sz w:val="20"/>
        </w:rPr>
        <w:br/>
        <w:t xml:space="preserve">  final </w:t>
      </w:r>
      <w:proofErr w:type="spellStart"/>
      <w:r>
        <w:rPr>
          <w:rFonts w:ascii="Courier New" w:eastAsia="Courier New" w:hAnsi="Courier New"/>
          <w:sz w:val="20"/>
        </w:rPr>
        <w:t>DatabaseHelper</w:t>
      </w:r>
      <w:proofErr w:type="spellEnd"/>
      <w:r>
        <w:rPr>
          <w:rFonts w:ascii="Courier New" w:eastAsia="Courier New" w:hAnsi="Courier New"/>
          <w:sz w:val="20"/>
        </w:rPr>
        <w:t xml:space="preserve"> _</w:t>
      </w:r>
      <w:proofErr w:type="spellStart"/>
      <w:r>
        <w:rPr>
          <w:rFonts w:ascii="Courier New" w:eastAsia="Courier New" w:hAnsi="Courier New"/>
          <w:sz w:val="20"/>
        </w:rPr>
        <w:t>db</w:t>
      </w:r>
      <w:proofErr w:type="spellEnd"/>
      <w:r>
        <w:rPr>
          <w:rFonts w:ascii="Courier New" w:eastAsia="Courier New" w:hAnsi="Courier New"/>
          <w:sz w:val="20"/>
        </w:rPr>
        <w:t xml:space="preserve"> = </w:t>
      </w:r>
      <w:proofErr w:type="spellStart"/>
      <w:r>
        <w:rPr>
          <w:rFonts w:ascii="Courier New" w:eastAsia="Courier New" w:hAnsi="Courier New"/>
          <w:sz w:val="20"/>
        </w:rPr>
        <w:t>DatabaseHelper</w:t>
      </w:r>
      <w:proofErr w:type="spellEnd"/>
      <w:r>
        <w:rPr>
          <w:rFonts w:ascii="Courier New" w:eastAsia="Courier New" w:hAnsi="Courier New"/>
          <w:sz w:val="20"/>
        </w:rPr>
        <w:t>();</w:t>
      </w:r>
      <w:r>
        <w:rPr>
          <w:rFonts w:ascii="Courier New" w:eastAsia="Courier New" w:hAnsi="Courier New"/>
          <w:sz w:val="20"/>
        </w:rPr>
        <w:br/>
        <w:t xml:space="preserve">  List&lt;Product&gt; _products = [];</w:t>
      </w:r>
      <w:r>
        <w:rPr>
          <w:rFonts w:ascii="Courier New" w:eastAsia="Courier New" w:hAnsi="Courier New"/>
          <w:sz w:val="20"/>
        </w:rPr>
        <w:br/>
        <w:t xml:space="preserve">  String _</w:t>
      </w:r>
      <w:proofErr w:type="spellStart"/>
      <w:r>
        <w:rPr>
          <w:rFonts w:ascii="Courier New" w:eastAsia="Courier New" w:hAnsi="Courier New"/>
          <w:sz w:val="20"/>
        </w:rPr>
        <w:t>searchQuery</w:t>
      </w:r>
      <w:proofErr w:type="spellEnd"/>
      <w:r>
        <w:rPr>
          <w:rFonts w:ascii="Courier New" w:eastAsia="Courier New" w:hAnsi="Courier New"/>
          <w:sz w:val="20"/>
        </w:rPr>
        <w:t xml:space="preserve"> = '';</w:t>
      </w:r>
      <w:r>
        <w:rPr>
          <w:rFonts w:ascii="Courier New" w:eastAsia="Courier New" w:hAnsi="Courier New"/>
          <w:sz w:val="20"/>
        </w:rPr>
        <w:br/>
        <w:t xml:space="preserve">  String? _</w:t>
      </w:r>
      <w:proofErr w:type="spellStart"/>
      <w:r>
        <w:rPr>
          <w:rFonts w:ascii="Courier New" w:eastAsia="Courier New" w:hAnsi="Courier New"/>
          <w:sz w:val="20"/>
        </w:rPr>
        <w:t>selectedCategory</w:t>
      </w:r>
      <w:proofErr w:type="spellEnd"/>
      <w:r>
        <w:rPr>
          <w:rFonts w:ascii="Courier New" w:eastAsia="Courier New" w:hAnsi="Courier New"/>
          <w:sz w:val="20"/>
        </w:rPr>
        <w:t>;</w:t>
      </w:r>
      <w:r>
        <w:rPr>
          <w:rFonts w:ascii="Courier New" w:eastAsia="Courier New" w:hAnsi="Courier New"/>
          <w:sz w:val="20"/>
        </w:rPr>
        <w:br/>
      </w:r>
      <w:r>
        <w:rPr>
          <w:rFonts w:ascii="Courier New" w:eastAsia="Courier New" w:hAnsi="Courier New"/>
          <w:sz w:val="20"/>
        </w:rPr>
        <w:br/>
        <w:t xml:space="preserve">  @override</w:t>
      </w:r>
      <w:r>
        <w:rPr>
          <w:rFonts w:ascii="Courier New" w:eastAsia="Courier New" w:hAnsi="Courier New"/>
          <w:sz w:val="20"/>
        </w:rPr>
        <w:br/>
        <w:t xml:space="preserve">  void </w:t>
      </w:r>
      <w:proofErr w:type="spellStart"/>
      <w:proofErr w:type="gramStart"/>
      <w:r>
        <w:rPr>
          <w:rFonts w:ascii="Courier New" w:eastAsia="Courier New" w:hAnsi="Courier New"/>
          <w:sz w:val="20"/>
        </w:rPr>
        <w:t>initState</w:t>
      </w:r>
      <w:proofErr w:type="spellEnd"/>
      <w:r>
        <w:rPr>
          <w:rFonts w:ascii="Courier New" w:eastAsia="Courier New" w:hAnsi="Courier New"/>
          <w:sz w:val="20"/>
        </w:rPr>
        <w:t>(</w:t>
      </w:r>
      <w:proofErr w:type="gramEnd"/>
      <w:r>
        <w:rPr>
          <w:rFonts w:ascii="Courier New" w:eastAsia="Courier New" w:hAnsi="Courier New"/>
          <w:sz w:val="20"/>
        </w:rPr>
        <w:t>) {</w:t>
      </w:r>
      <w:r>
        <w:rPr>
          <w:rFonts w:ascii="Courier New" w:eastAsia="Courier New" w:hAnsi="Courier New"/>
          <w:sz w:val="20"/>
        </w:rPr>
        <w:br/>
        <w:t xml:space="preserve">    </w:t>
      </w:r>
      <w:proofErr w:type="spellStart"/>
      <w:r>
        <w:rPr>
          <w:rFonts w:ascii="Courier New" w:eastAsia="Courier New" w:hAnsi="Courier New"/>
          <w:sz w:val="20"/>
        </w:rPr>
        <w:t>super.initState</w:t>
      </w:r>
      <w:proofErr w:type="spellEnd"/>
      <w:r>
        <w:rPr>
          <w:rFonts w:ascii="Courier New" w:eastAsia="Courier New" w:hAnsi="Courier New"/>
          <w:sz w:val="20"/>
        </w:rPr>
        <w:t>();</w:t>
      </w:r>
      <w:r>
        <w:rPr>
          <w:rFonts w:ascii="Courier New" w:eastAsia="Courier New" w:hAnsi="Courier New"/>
          <w:sz w:val="20"/>
        </w:rPr>
        <w:br/>
        <w:t xml:space="preserve">    _</w:t>
      </w:r>
      <w:proofErr w:type="spellStart"/>
      <w:r>
        <w:rPr>
          <w:rFonts w:ascii="Courier New" w:eastAsia="Courier New" w:hAnsi="Courier New"/>
          <w:sz w:val="20"/>
        </w:rPr>
        <w:t>loadProducts</w:t>
      </w:r>
      <w:proofErr w:type="spellEnd"/>
      <w:r>
        <w:rPr>
          <w:rFonts w:ascii="Courier New" w:eastAsia="Courier New" w:hAnsi="Courier New"/>
          <w:sz w:val="20"/>
        </w:rPr>
        <w:t>();</w:t>
      </w:r>
      <w:r>
        <w:rPr>
          <w:rFonts w:ascii="Courier New" w:eastAsia="Courier New" w:hAnsi="Courier New"/>
          <w:sz w:val="20"/>
        </w:rPr>
        <w:br/>
        <w:t xml:space="preserve">  }</w:t>
      </w:r>
      <w:r>
        <w:rPr>
          <w:rFonts w:ascii="Courier New" w:eastAsia="Courier New" w:hAnsi="Courier New"/>
          <w:sz w:val="20"/>
        </w:rPr>
        <w:br/>
      </w:r>
      <w:r>
        <w:rPr>
          <w:rFonts w:ascii="Courier New" w:eastAsia="Courier New" w:hAnsi="Courier New"/>
          <w:sz w:val="20"/>
        </w:rPr>
        <w:br/>
        <w:t xml:space="preserve">  Future&lt;void&gt; _</w:t>
      </w:r>
      <w:proofErr w:type="spellStart"/>
      <w:r>
        <w:rPr>
          <w:rFonts w:ascii="Courier New" w:eastAsia="Courier New" w:hAnsi="Courier New"/>
          <w:sz w:val="20"/>
        </w:rPr>
        <w:t>loadProducts</w:t>
      </w:r>
      <w:proofErr w:type="spellEnd"/>
      <w:r>
        <w:rPr>
          <w:rFonts w:ascii="Courier New" w:eastAsia="Courier New" w:hAnsi="Courier New"/>
          <w:sz w:val="20"/>
        </w:rPr>
        <w:t>() async {</w:t>
      </w:r>
      <w:r>
        <w:rPr>
          <w:rFonts w:ascii="Courier New" w:eastAsia="Courier New" w:hAnsi="Courier New"/>
          <w:sz w:val="20"/>
        </w:rPr>
        <w:br/>
        <w:t xml:space="preserve">    final products = await _</w:t>
      </w:r>
      <w:proofErr w:type="spellStart"/>
      <w:r>
        <w:rPr>
          <w:rFonts w:ascii="Courier New" w:eastAsia="Courier New" w:hAnsi="Courier New"/>
          <w:sz w:val="20"/>
        </w:rPr>
        <w:t>db.getProducts</w:t>
      </w:r>
      <w:proofErr w:type="spellEnd"/>
      <w:r>
        <w:rPr>
          <w:rFonts w:ascii="Courier New" w:eastAsia="Courier New" w:hAnsi="Courier New"/>
          <w:sz w:val="20"/>
        </w:rPr>
        <w:t>(</w:t>
      </w:r>
      <w:r>
        <w:rPr>
          <w:rFonts w:ascii="Courier New" w:eastAsia="Courier New" w:hAnsi="Courier New"/>
          <w:sz w:val="20"/>
        </w:rPr>
        <w:br/>
        <w:t xml:space="preserve">      search: _</w:t>
      </w:r>
      <w:proofErr w:type="spellStart"/>
      <w:r>
        <w:rPr>
          <w:rFonts w:ascii="Courier New" w:eastAsia="Courier New" w:hAnsi="Courier New"/>
          <w:sz w:val="20"/>
        </w:rPr>
        <w:t>searchQuery.isNotEmpty</w:t>
      </w:r>
      <w:proofErr w:type="spellEnd"/>
      <w:r>
        <w:rPr>
          <w:rFonts w:ascii="Courier New" w:eastAsia="Courier New" w:hAnsi="Courier New"/>
          <w:sz w:val="20"/>
        </w:rPr>
        <w:t xml:space="preserve"> ? _</w:t>
      </w:r>
      <w:proofErr w:type="spellStart"/>
      <w:proofErr w:type="gramStart"/>
      <w:r>
        <w:rPr>
          <w:rFonts w:ascii="Courier New" w:eastAsia="Courier New" w:hAnsi="Courier New"/>
          <w:sz w:val="20"/>
        </w:rPr>
        <w:t>searchQuery</w:t>
      </w:r>
      <w:proofErr w:type="spellEnd"/>
      <w:r>
        <w:rPr>
          <w:rFonts w:ascii="Courier New" w:eastAsia="Courier New" w:hAnsi="Courier New"/>
          <w:sz w:val="20"/>
        </w:rPr>
        <w:t xml:space="preserve"> :</w:t>
      </w:r>
      <w:proofErr w:type="gramEnd"/>
      <w:r>
        <w:rPr>
          <w:rFonts w:ascii="Courier New" w:eastAsia="Courier New" w:hAnsi="Courier New"/>
          <w:sz w:val="20"/>
        </w:rPr>
        <w:t xml:space="preserve"> null,</w:t>
      </w:r>
      <w:r>
        <w:rPr>
          <w:rFonts w:ascii="Courier New" w:eastAsia="Courier New" w:hAnsi="Courier New"/>
          <w:sz w:val="20"/>
        </w:rPr>
        <w:br/>
        <w:t xml:space="preserve">      category: _</w:t>
      </w:r>
      <w:proofErr w:type="spellStart"/>
      <w:r>
        <w:rPr>
          <w:rFonts w:ascii="Courier New" w:eastAsia="Courier New" w:hAnsi="Courier New"/>
          <w:sz w:val="20"/>
        </w:rPr>
        <w:t>selectedCategory</w:t>
      </w:r>
      <w:proofErr w:type="spellEnd"/>
      <w:r>
        <w:rPr>
          <w:rFonts w:ascii="Courier New" w:eastAsia="Courier New" w:hAnsi="Courier New"/>
          <w:sz w:val="20"/>
        </w:rPr>
        <w:t>,</w:t>
      </w:r>
      <w:r>
        <w:rPr>
          <w:rFonts w:ascii="Courier New" w:eastAsia="Courier New" w:hAnsi="Courier New"/>
          <w:sz w:val="20"/>
        </w:rPr>
        <w:br/>
        <w:t xml:space="preserve">    );</w:t>
      </w:r>
      <w:r>
        <w:rPr>
          <w:rFonts w:ascii="Courier New" w:eastAsia="Courier New" w:hAnsi="Courier New"/>
          <w:sz w:val="20"/>
        </w:rPr>
        <w:br/>
        <w:t xml:space="preserve">    </w:t>
      </w:r>
      <w:proofErr w:type="spellStart"/>
      <w:r>
        <w:rPr>
          <w:rFonts w:ascii="Courier New" w:eastAsia="Courier New" w:hAnsi="Courier New"/>
          <w:sz w:val="20"/>
        </w:rPr>
        <w:t>setState</w:t>
      </w:r>
      <w:proofErr w:type="spellEnd"/>
      <w:r>
        <w:rPr>
          <w:rFonts w:ascii="Courier New" w:eastAsia="Courier New" w:hAnsi="Courier New"/>
          <w:sz w:val="20"/>
        </w:rPr>
        <w:t>(() =&gt; _products = products);</w:t>
      </w:r>
      <w:r>
        <w:rPr>
          <w:rFonts w:ascii="Courier New" w:eastAsia="Courier New" w:hAnsi="Courier New"/>
          <w:sz w:val="20"/>
        </w:rPr>
        <w:br/>
        <w:t xml:space="preserve">  }</w:t>
      </w:r>
      <w:r>
        <w:rPr>
          <w:rFonts w:ascii="Courier New" w:eastAsia="Courier New" w:hAnsi="Courier New"/>
          <w:sz w:val="20"/>
        </w:rPr>
        <w:br/>
      </w:r>
      <w:r>
        <w:rPr>
          <w:rFonts w:ascii="Courier New" w:eastAsia="Courier New" w:hAnsi="Courier New"/>
          <w:sz w:val="20"/>
        </w:rPr>
        <w:br/>
        <w:t xml:space="preserve">  @override</w:t>
      </w:r>
      <w:r>
        <w:rPr>
          <w:rFonts w:ascii="Courier New" w:eastAsia="Courier New" w:hAnsi="Courier New"/>
          <w:sz w:val="20"/>
        </w:rPr>
        <w:br/>
        <w:t xml:space="preserve">  Widget build(</w:t>
      </w:r>
      <w:proofErr w:type="spellStart"/>
      <w:r>
        <w:rPr>
          <w:rFonts w:ascii="Courier New" w:eastAsia="Courier New" w:hAnsi="Courier New"/>
          <w:sz w:val="20"/>
        </w:rPr>
        <w:t>BuildContext</w:t>
      </w:r>
      <w:proofErr w:type="spellEnd"/>
      <w:r>
        <w:rPr>
          <w:rFonts w:ascii="Courier New" w:eastAsia="Courier New" w:hAnsi="Courier New"/>
          <w:sz w:val="20"/>
        </w:rPr>
        <w:t xml:space="preserve"> context) { ... }</w:t>
      </w:r>
      <w:r>
        <w:rPr>
          <w:rFonts w:ascii="Courier New" w:eastAsia="Courier New" w:hAnsi="Courier New"/>
          <w:sz w:val="20"/>
        </w:rPr>
        <w:br/>
      </w:r>
      <w:r w:rsidRPr="00437BA1">
        <w:rPr>
          <w:rFonts w:ascii="Courier New" w:eastAsia="Courier New" w:hAnsi="Courier New"/>
          <w:sz w:val="20"/>
          <w:lang w:val="ru-RU"/>
        </w:rPr>
        <w:t>}</w:t>
      </w:r>
    </w:p>
    <w:p w14:paraId="56B7A419" w14:textId="77777777" w:rsidR="00C134E5" w:rsidRPr="00437BA1" w:rsidRDefault="00750B56">
      <w:pPr>
        <w:rPr>
          <w:lang w:val="ru-RU"/>
        </w:rPr>
      </w:pPr>
      <w:r w:rsidRPr="00437BA1">
        <w:rPr>
          <w:lang w:val="ru-RU"/>
        </w:rPr>
        <w:br w:type="page"/>
      </w:r>
    </w:p>
    <w:p w14:paraId="70978289" w14:textId="77777777" w:rsidR="00C134E5" w:rsidRPr="00437BA1" w:rsidRDefault="00750B56">
      <w:pPr>
        <w:ind w:firstLine="709"/>
        <w:jc w:val="both"/>
        <w:rPr>
          <w:lang w:val="ru-RU"/>
        </w:rPr>
      </w:pPr>
      <w:r w:rsidRPr="00437BA1">
        <w:rPr>
          <w:lang w:val="ru-RU"/>
        </w:rPr>
        <w:lastRenderedPageBreak/>
        <w:t>Результаты тестирования приложения «Учёт товаров»</w:t>
      </w:r>
    </w:p>
    <w:p w14:paraId="7F77C39E" w14:textId="77777777" w:rsidR="00C134E5" w:rsidRPr="00437BA1" w:rsidRDefault="00750B56">
      <w:pPr>
        <w:ind w:firstLine="709"/>
        <w:jc w:val="both"/>
        <w:rPr>
          <w:lang w:val="ru-RU"/>
        </w:rPr>
      </w:pPr>
      <w:r w:rsidRPr="00437BA1">
        <w:rPr>
          <w:lang w:val="ru-RU"/>
        </w:rPr>
        <w:t xml:space="preserve">Таблица Б.1 — Результаты модульного тестирования. Тестирование моделей </w:t>
      </w:r>
      <w:r>
        <w:t>Product</w:t>
      </w:r>
      <w:r w:rsidRPr="00437BA1">
        <w:rPr>
          <w:lang w:val="ru-RU"/>
        </w:rPr>
        <w:t xml:space="preserve"> и </w:t>
      </w:r>
      <w:r>
        <w:t>Movement</w:t>
      </w:r>
      <w:r w:rsidRPr="00437BA1">
        <w:rPr>
          <w:lang w:val="ru-RU"/>
        </w:rPr>
        <w:t xml:space="preserve">, включая проверку фабричных конструкторов </w:t>
      </w:r>
      <w:proofErr w:type="spellStart"/>
      <w:r>
        <w:t>fromMap</w:t>
      </w:r>
      <w:proofErr w:type="spellEnd"/>
      <w:r w:rsidRPr="00437BA1">
        <w:rPr>
          <w:lang w:val="ru-RU"/>
        </w:rPr>
        <w:t xml:space="preserve">, методов </w:t>
      </w:r>
      <w:proofErr w:type="spellStart"/>
      <w:r>
        <w:t>toMap</w:t>
      </w:r>
      <w:proofErr w:type="spellEnd"/>
      <w:r w:rsidRPr="00437BA1">
        <w:rPr>
          <w:lang w:val="ru-RU"/>
        </w:rPr>
        <w:t xml:space="preserve"> и вычисляемых свойств. Все тесты выполнены с использованием пакета </w:t>
      </w:r>
      <w:r>
        <w:t>flutter</w:t>
      </w:r>
      <w:r w:rsidRPr="00437BA1">
        <w:rPr>
          <w:lang w:val="ru-RU"/>
        </w:rPr>
        <w:t>_</w:t>
      </w:r>
      <w:r>
        <w:t>test</w:t>
      </w:r>
      <w:r w:rsidRPr="00437BA1">
        <w:rPr>
          <w:lang w:val="ru-RU"/>
        </w:rPr>
        <w:t>. Результат: 12 тестов, 12 пройдено (100% успех).</w:t>
      </w:r>
    </w:p>
    <w:p w14:paraId="30987C5C" w14:textId="77777777" w:rsidR="00C134E5" w:rsidRPr="00437BA1" w:rsidRDefault="00C134E5">
      <w:pPr>
        <w:ind w:firstLine="709"/>
        <w:jc w:val="both"/>
        <w:rPr>
          <w:lang w:val="ru-RU"/>
        </w:rPr>
      </w:pPr>
    </w:p>
    <w:p w14:paraId="64E7A7EA" w14:textId="77777777" w:rsidR="00C134E5" w:rsidRPr="00437BA1" w:rsidRDefault="00750B56">
      <w:pPr>
        <w:ind w:firstLine="709"/>
        <w:jc w:val="both"/>
        <w:rPr>
          <w:lang w:val="ru-RU"/>
        </w:rPr>
      </w:pPr>
      <w:r w:rsidRPr="00437BA1">
        <w:rPr>
          <w:lang w:val="ru-RU"/>
        </w:rPr>
        <w:t xml:space="preserve">Таблица Б.2 — Результаты статического анализа кода. Выполнен командой </w:t>
      </w:r>
      <w:r>
        <w:t>flutter</w:t>
      </w:r>
      <w:r w:rsidRPr="00437BA1">
        <w:rPr>
          <w:lang w:val="ru-RU"/>
        </w:rPr>
        <w:t xml:space="preserve"> </w:t>
      </w:r>
      <w:r>
        <w:t>analyze</w:t>
      </w:r>
      <w:r w:rsidRPr="00437BA1">
        <w:rPr>
          <w:lang w:val="ru-RU"/>
        </w:rPr>
        <w:t xml:space="preserve">. Проверено: 15 </w:t>
      </w:r>
      <w:r>
        <w:t>Dart</w:t>
      </w:r>
      <w:r w:rsidRPr="00437BA1">
        <w:rPr>
          <w:lang w:val="ru-RU"/>
        </w:rPr>
        <w:t xml:space="preserve">-файлов, ~1200 строк кода. Ошибок: 0. Предупреждений: 0. Код соответствует рекомендациям </w:t>
      </w:r>
      <w:r>
        <w:t>flutter</w:t>
      </w:r>
      <w:r w:rsidRPr="00437BA1">
        <w:rPr>
          <w:lang w:val="ru-RU"/>
        </w:rPr>
        <w:t>_</w:t>
      </w:r>
      <w:proofErr w:type="spellStart"/>
      <w:r>
        <w:t>lints</w:t>
      </w:r>
      <w:proofErr w:type="spellEnd"/>
      <w:r w:rsidRPr="00437BA1">
        <w:rPr>
          <w:lang w:val="ru-RU"/>
        </w:rPr>
        <w:t>.</w:t>
      </w:r>
    </w:p>
    <w:p w14:paraId="2621BBB0" w14:textId="77777777" w:rsidR="00C134E5" w:rsidRPr="00437BA1" w:rsidRDefault="00C134E5">
      <w:pPr>
        <w:ind w:firstLine="709"/>
        <w:jc w:val="both"/>
        <w:rPr>
          <w:lang w:val="ru-RU"/>
        </w:rPr>
      </w:pPr>
    </w:p>
    <w:p w14:paraId="772A1631" w14:textId="77777777" w:rsidR="00C134E5" w:rsidRPr="00437BA1" w:rsidRDefault="00750B56">
      <w:pPr>
        <w:ind w:firstLine="709"/>
        <w:jc w:val="both"/>
        <w:rPr>
          <w:lang w:val="ru-RU"/>
        </w:rPr>
      </w:pPr>
      <w:r w:rsidRPr="00437BA1">
        <w:rPr>
          <w:lang w:val="ru-RU"/>
        </w:rPr>
        <w:t xml:space="preserve">Таблица Б.3 — Результаты нагрузочного тестирования. Устройство: </w:t>
      </w:r>
      <w:r>
        <w:t>Google</w:t>
      </w:r>
      <w:r w:rsidRPr="00437BA1">
        <w:rPr>
          <w:lang w:val="ru-RU"/>
        </w:rPr>
        <w:t xml:space="preserve"> </w:t>
      </w:r>
      <w:r>
        <w:t>Pixel</w:t>
      </w:r>
      <w:r w:rsidRPr="00437BA1">
        <w:rPr>
          <w:lang w:val="ru-RU"/>
        </w:rPr>
        <w:t xml:space="preserve"> 6 (</w:t>
      </w:r>
      <w:r>
        <w:t>Android</w:t>
      </w:r>
      <w:r w:rsidRPr="00437BA1">
        <w:rPr>
          <w:lang w:val="ru-RU"/>
        </w:rPr>
        <w:t xml:space="preserve"> 14, 8 ГБ ОЗУ). Показатели: загрузка 1000 товаров — 280 </w:t>
      </w:r>
      <w:proofErr w:type="spellStart"/>
      <w:r w:rsidRPr="00437BA1">
        <w:rPr>
          <w:lang w:val="ru-RU"/>
        </w:rPr>
        <w:t>мс</w:t>
      </w:r>
      <w:proofErr w:type="spellEnd"/>
      <w:r w:rsidRPr="00437BA1">
        <w:rPr>
          <w:lang w:val="ru-RU"/>
        </w:rPr>
        <w:t xml:space="preserve">; поиск по 1000 товаров — 45 </w:t>
      </w:r>
      <w:proofErr w:type="spellStart"/>
      <w:r w:rsidRPr="00437BA1">
        <w:rPr>
          <w:lang w:val="ru-RU"/>
        </w:rPr>
        <w:t>мс</w:t>
      </w:r>
      <w:proofErr w:type="spellEnd"/>
      <w:r w:rsidRPr="00437BA1">
        <w:rPr>
          <w:lang w:val="ru-RU"/>
        </w:rPr>
        <w:t xml:space="preserve">; создание транзакции движения — 15 </w:t>
      </w:r>
      <w:proofErr w:type="spellStart"/>
      <w:r w:rsidRPr="00437BA1">
        <w:rPr>
          <w:lang w:val="ru-RU"/>
        </w:rPr>
        <w:t>мс</w:t>
      </w:r>
      <w:proofErr w:type="spellEnd"/>
      <w:r w:rsidRPr="00437BA1">
        <w:rPr>
          <w:lang w:val="ru-RU"/>
        </w:rPr>
        <w:t xml:space="preserve">; загрузка </w:t>
      </w:r>
      <w:proofErr w:type="spellStart"/>
      <w:r w:rsidRPr="00437BA1">
        <w:rPr>
          <w:lang w:val="ru-RU"/>
        </w:rPr>
        <w:t>дашборда</w:t>
      </w:r>
      <w:proofErr w:type="spellEnd"/>
      <w:r w:rsidRPr="00437BA1">
        <w:rPr>
          <w:lang w:val="ru-RU"/>
        </w:rPr>
        <w:t xml:space="preserve"> — 80 </w:t>
      </w:r>
      <w:proofErr w:type="spellStart"/>
      <w:r w:rsidRPr="00437BA1">
        <w:rPr>
          <w:lang w:val="ru-RU"/>
        </w:rPr>
        <w:t>мс</w:t>
      </w:r>
      <w:proofErr w:type="spellEnd"/>
      <w:r w:rsidRPr="00437BA1">
        <w:rPr>
          <w:lang w:val="ru-RU"/>
        </w:rPr>
        <w:t xml:space="preserve">; потребление ОЗУ (фон) — 60 МБ; размер </w:t>
      </w:r>
      <w:r>
        <w:t>APK</w:t>
      </w:r>
      <w:r w:rsidRPr="00437BA1">
        <w:rPr>
          <w:lang w:val="ru-RU"/>
        </w:rPr>
        <w:t xml:space="preserve"> — 15 МБ; размер БД (1000 товаров + 5000 движений) — 0.8 МБ.</w:t>
      </w:r>
    </w:p>
    <w:p w14:paraId="24A24C0A" w14:textId="77777777" w:rsidR="00C134E5" w:rsidRPr="00437BA1" w:rsidRDefault="00750B56">
      <w:pPr>
        <w:rPr>
          <w:lang w:val="ru-RU"/>
        </w:rPr>
      </w:pPr>
      <w:r w:rsidRPr="00437BA1">
        <w:rPr>
          <w:lang w:val="ru-RU"/>
        </w:rPr>
        <w:br w:type="page"/>
      </w:r>
    </w:p>
    <w:p w14:paraId="57F88CF1" w14:textId="77777777" w:rsidR="00C134E5" w:rsidRPr="00437BA1" w:rsidRDefault="00750B56">
      <w:pPr>
        <w:ind w:firstLine="709"/>
        <w:jc w:val="both"/>
        <w:rPr>
          <w:lang w:val="ru-RU"/>
        </w:rPr>
      </w:pPr>
      <w:r w:rsidRPr="00437BA1">
        <w:rPr>
          <w:lang w:val="ru-RU"/>
        </w:rPr>
        <w:lastRenderedPageBreak/>
        <w:t>Скриншоты приложения «Учёт товаров»</w:t>
      </w:r>
    </w:p>
    <w:p w14:paraId="7543DA6E" w14:textId="77777777" w:rsidR="00C134E5" w:rsidRPr="00437BA1" w:rsidRDefault="00750B56">
      <w:pPr>
        <w:ind w:firstLine="709"/>
        <w:jc w:val="both"/>
        <w:rPr>
          <w:lang w:val="ru-RU"/>
        </w:rPr>
      </w:pPr>
      <w:r w:rsidRPr="00437BA1">
        <w:rPr>
          <w:lang w:val="ru-RU"/>
        </w:rPr>
        <w:t>Рисунок В.1 — Главный экран (</w:t>
      </w:r>
      <w:proofErr w:type="spellStart"/>
      <w:r w:rsidRPr="00437BA1">
        <w:rPr>
          <w:lang w:val="ru-RU"/>
        </w:rPr>
        <w:t>дашборд</w:t>
      </w:r>
      <w:proofErr w:type="spellEnd"/>
      <w:r w:rsidRPr="00437BA1">
        <w:rPr>
          <w:lang w:val="ru-RU"/>
        </w:rPr>
        <w:t>) приложения с отображением ключевых показателей складского учёта: общее количество товаров, суммарный запас на складе, общая стоимость товаров, количество товаров с низким остатком (≤5 шт.), количество товаров с нулевым остатком, а также итоговые суммы по закупкам и продажам за весь период работы.</w:t>
      </w:r>
    </w:p>
    <w:p w14:paraId="471FB44F" w14:textId="77777777" w:rsidR="00C134E5" w:rsidRPr="00437BA1" w:rsidRDefault="00C134E5">
      <w:pPr>
        <w:ind w:firstLine="709"/>
        <w:jc w:val="both"/>
        <w:rPr>
          <w:lang w:val="ru-RU"/>
        </w:rPr>
      </w:pPr>
    </w:p>
    <w:p w14:paraId="26550867" w14:textId="77777777" w:rsidR="00C134E5" w:rsidRPr="00437BA1" w:rsidRDefault="00750B56">
      <w:pPr>
        <w:ind w:firstLine="709"/>
        <w:jc w:val="both"/>
        <w:rPr>
          <w:lang w:val="ru-RU"/>
        </w:rPr>
      </w:pPr>
      <w:r w:rsidRPr="00437BA1">
        <w:rPr>
          <w:lang w:val="ru-RU"/>
        </w:rPr>
        <w:t>Рисунок В.2 — Экран списка товаров с поиском (</w:t>
      </w:r>
      <w:proofErr w:type="spellStart"/>
      <w:r>
        <w:t>SearchBar</w:t>
      </w:r>
      <w:proofErr w:type="spellEnd"/>
      <w:r w:rsidRPr="00437BA1">
        <w:rPr>
          <w:lang w:val="ru-RU"/>
        </w:rPr>
        <w:t>) и фильтрацией по категориям (</w:t>
      </w:r>
      <w:proofErr w:type="spellStart"/>
      <w:r>
        <w:t>DropdownButton</w:t>
      </w:r>
      <w:proofErr w:type="spellEnd"/>
      <w:r w:rsidRPr="00437BA1">
        <w:rPr>
          <w:lang w:val="ru-RU"/>
        </w:rPr>
        <w:t xml:space="preserve">). Каждая карточка товара содержит название, категорию, иконку, количество на складе и закупочную цену. Внизу экрана расположена </w:t>
      </w:r>
      <w:proofErr w:type="spellStart"/>
      <w:r>
        <w:t>FloatingActionButton</w:t>
      </w:r>
      <w:proofErr w:type="spellEnd"/>
      <w:r w:rsidRPr="00437BA1">
        <w:rPr>
          <w:lang w:val="ru-RU"/>
        </w:rPr>
        <w:t xml:space="preserve"> для добавления нового товара.</w:t>
      </w:r>
    </w:p>
    <w:p w14:paraId="273018C2" w14:textId="77777777" w:rsidR="00C134E5" w:rsidRPr="00437BA1" w:rsidRDefault="00C134E5">
      <w:pPr>
        <w:ind w:firstLine="709"/>
        <w:jc w:val="both"/>
        <w:rPr>
          <w:lang w:val="ru-RU"/>
        </w:rPr>
      </w:pPr>
    </w:p>
    <w:p w14:paraId="7B328CEF" w14:textId="77777777" w:rsidR="00C134E5" w:rsidRPr="00437BA1" w:rsidRDefault="00750B56">
      <w:pPr>
        <w:ind w:firstLine="709"/>
        <w:jc w:val="both"/>
        <w:rPr>
          <w:lang w:val="ru-RU"/>
        </w:rPr>
      </w:pPr>
      <w:r w:rsidRPr="00437BA1">
        <w:rPr>
          <w:lang w:val="ru-RU"/>
        </w:rPr>
        <w:t xml:space="preserve">Рисунок В.3 — Экран добавления товара с формой, содержащей поля: название товара, категория, количество, цена, описание. Поля </w:t>
      </w:r>
      <w:proofErr w:type="spellStart"/>
      <w:r w:rsidRPr="00437BA1">
        <w:rPr>
          <w:lang w:val="ru-RU"/>
        </w:rPr>
        <w:t>валидируются</w:t>
      </w:r>
      <w:proofErr w:type="spellEnd"/>
      <w:r w:rsidRPr="00437BA1">
        <w:rPr>
          <w:lang w:val="ru-RU"/>
        </w:rPr>
        <w:t>: название обязательно, количество и цена должны быть положительными числами.</w:t>
      </w:r>
    </w:p>
    <w:p w14:paraId="5D55B172" w14:textId="77777777" w:rsidR="00C134E5" w:rsidRPr="00437BA1" w:rsidRDefault="00C134E5">
      <w:pPr>
        <w:ind w:firstLine="709"/>
        <w:jc w:val="both"/>
        <w:rPr>
          <w:lang w:val="ru-RU"/>
        </w:rPr>
      </w:pPr>
    </w:p>
    <w:p w14:paraId="3B854FBC" w14:textId="77777777" w:rsidR="00C134E5" w:rsidRPr="00437BA1" w:rsidRDefault="00750B56">
      <w:pPr>
        <w:ind w:firstLine="709"/>
        <w:jc w:val="both"/>
        <w:rPr>
          <w:lang w:val="ru-RU"/>
        </w:rPr>
      </w:pPr>
      <w:r w:rsidRPr="00437BA1">
        <w:rPr>
          <w:lang w:val="ru-RU"/>
        </w:rPr>
        <w:t>Рисунок В.4 — Экран закупки с выбором товара из выпадающего списка, полями количества, поставщика, цены за единицу, даты и примечания. Внизу отображается итоговая сумма закупки.</w:t>
      </w:r>
    </w:p>
    <w:p w14:paraId="0450B9AA" w14:textId="77777777" w:rsidR="00C134E5" w:rsidRPr="00437BA1" w:rsidRDefault="00C134E5">
      <w:pPr>
        <w:ind w:firstLine="709"/>
        <w:jc w:val="both"/>
        <w:rPr>
          <w:lang w:val="ru-RU"/>
        </w:rPr>
      </w:pPr>
    </w:p>
    <w:p w14:paraId="27EF647C" w14:textId="77777777" w:rsidR="00C134E5" w:rsidRPr="00437BA1" w:rsidRDefault="00750B56">
      <w:pPr>
        <w:ind w:firstLine="709"/>
        <w:jc w:val="both"/>
        <w:rPr>
          <w:lang w:val="ru-RU"/>
        </w:rPr>
      </w:pPr>
      <w:r w:rsidRPr="00437BA1">
        <w:rPr>
          <w:lang w:val="ru-RU"/>
        </w:rPr>
        <w:t xml:space="preserve">Рисунок В.5 — Экран продажи с автоматической проверкой остатков. Если запрашиваемое количество превышает доступное, показывается сообщение об ошибке. Цена продажи </w:t>
      </w:r>
      <w:proofErr w:type="spellStart"/>
      <w:r w:rsidRPr="00437BA1">
        <w:rPr>
          <w:lang w:val="ru-RU"/>
        </w:rPr>
        <w:t>предзаполняется</w:t>
      </w:r>
      <w:proofErr w:type="spellEnd"/>
      <w:r w:rsidRPr="00437BA1">
        <w:rPr>
          <w:lang w:val="ru-RU"/>
        </w:rPr>
        <w:t xml:space="preserve"> закупочной ценой товара.</w:t>
      </w:r>
    </w:p>
    <w:p w14:paraId="25EEA597" w14:textId="77777777" w:rsidR="00C134E5" w:rsidRPr="00437BA1" w:rsidRDefault="00C134E5">
      <w:pPr>
        <w:ind w:firstLine="709"/>
        <w:jc w:val="both"/>
        <w:rPr>
          <w:lang w:val="ru-RU"/>
        </w:rPr>
      </w:pPr>
    </w:p>
    <w:p w14:paraId="4F5362B4" w14:textId="77777777" w:rsidR="00C134E5" w:rsidRPr="00437BA1" w:rsidRDefault="00750B56">
      <w:pPr>
        <w:ind w:firstLine="709"/>
        <w:jc w:val="both"/>
        <w:rPr>
          <w:lang w:val="ru-RU"/>
        </w:rPr>
      </w:pPr>
      <w:r w:rsidRPr="00437BA1">
        <w:rPr>
          <w:lang w:val="ru-RU"/>
        </w:rPr>
        <w:lastRenderedPageBreak/>
        <w:t>Рисунок В.6 — Экран контрагентов с переключением между списками поставщиков и покупателей. При нажатии на контрагента открывается история всех операций с ним.</w:t>
      </w:r>
    </w:p>
    <w:p w14:paraId="4CFE6CDB" w14:textId="77777777" w:rsidR="00C134E5" w:rsidRPr="00437BA1" w:rsidRDefault="00C134E5">
      <w:pPr>
        <w:ind w:firstLine="709"/>
        <w:jc w:val="both"/>
        <w:rPr>
          <w:lang w:val="ru-RU"/>
        </w:rPr>
      </w:pPr>
    </w:p>
    <w:p w14:paraId="57A2E2C0" w14:textId="77777777" w:rsidR="00C134E5" w:rsidRPr="00437BA1" w:rsidRDefault="00750B56">
      <w:pPr>
        <w:ind w:firstLine="709"/>
        <w:jc w:val="both"/>
        <w:rPr>
          <w:lang w:val="ru-RU"/>
        </w:rPr>
      </w:pPr>
      <w:r w:rsidRPr="00437BA1">
        <w:rPr>
          <w:lang w:val="ru-RU"/>
        </w:rPr>
        <w:t>Рисунок В.7 — Экран настроек с переключателем темы (светлая/тёмная). Изменение темы применяется мгновенно и сохраняется в базе данных приложения.</w:t>
      </w:r>
    </w:p>
    <w:p w14:paraId="1EE1CDBF" w14:textId="77777777" w:rsidR="00C134E5" w:rsidRPr="00437BA1" w:rsidRDefault="00750B56">
      <w:pPr>
        <w:rPr>
          <w:lang w:val="ru-RU"/>
        </w:rPr>
      </w:pPr>
      <w:r w:rsidRPr="00437BA1">
        <w:rPr>
          <w:lang w:val="ru-RU"/>
        </w:rPr>
        <w:br w:type="page"/>
      </w:r>
    </w:p>
    <w:p w14:paraId="579EE4BD" w14:textId="77777777" w:rsidR="00C134E5" w:rsidRPr="00437BA1" w:rsidRDefault="00750B56">
      <w:pPr>
        <w:pStyle w:val="21"/>
        <w:rPr>
          <w:lang w:val="ru-RU"/>
        </w:rPr>
      </w:pPr>
      <w:bookmarkStart w:id="26" w:name="_Toc230188641"/>
      <w:r w:rsidRPr="00437BA1">
        <w:rPr>
          <w:lang w:val="ru-RU"/>
        </w:rPr>
        <w:lastRenderedPageBreak/>
        <w:t xml:space="preserve">1.5. Обоснование выбора языка </w:t>
      </w:r>
      <w:r>
        <w:t>Dart</w:t>
      </w:r>
      <w:r w:rsidRPr="00437BA1">
        <w:rPr>
          <w:lang w:val="ru-RU"/>
        </w:rPr>
        <w:t xml:space="preserve"> и фреймворка </w:t>
      </w:r>
      <w:r>
        <w:t>Flutter</w:t>
      </w:r>
      <w:bookmarkEnd w:id="26"/>
    </w:p>
    <w:p w14:paraId="05BA0406" w14:textId="77777777" w:rsidR="00C134E5" w:rsidRPr="00437BA1" w:rsidRDefault="00750B56">
      <w:pPr>
        <w:ind w:firstLine="709"/>
        <w:jc w:val="both"/>
        <w:rPr>
          <w:lang w:val="ru-RU"/>
        </w:rPr>
      </w:pPr>
      <w:r w:rsidRPr="00437BA1">
        <w:rPr>
          <w:lang w:val="ru-RU"/>
        </w:rPr>
        <w:t xml:space="preserve">Язык программирования </w:t>
      </w:r>
      <w:r>
        <w:t>Dart</w:t>
      </w:r>
      <w:r w:rsidRPr="00437BA1">
        <w:rPr>
          <w:lang w:val="ru-RU"/>
        </w:rPr>
        <w:t xml:space="preserve"> был разработан компанией </w:t>
      </w:r>
      <w:r>
        <w:t>Google</w:t>
      </w:r>
      <w:r w:rsidRPr="00437BA1">
        <w:rPr>
          <w:lang w:val="ru-RU"/>
        </w:rPr>
        <w:t xml:space="preserve"> в 2011 году под руководством Ларса </w:t>
      </w:r>
      <w:proofErr w:type="spellStart"/>
      <w:r w:rsidRPr="00437BA1">
        <w:rPr>
          <w:lang w:val="ru-RU"/>
        </w:rPr>
        <w:t>Бакка</w:t>
      </w:r>
      <w:proofErr w:type="spellEnd"/>
      <w:r w:rsidRPr="00437BA1">
        <w:rPr>
          <w:lang w:val="ru-RU"/>
        </w:rPr>
        <w:t xml:space="preserve"> (ранее создателя </w:t>
      </w:r>
      <w:r>
        <w:t>JavaScript</w:t>
      </w:r>
      <w:r w:rsidRPr="00437BA1">
        <w:rPr>
          <w:lang w:val="ru-RU"/>
        </w:rPr>
        <w:t xml:space="preserve">-фреймворка </w:t>
      </w:r>
      <w:r>
        <w:t>Angular</w:t>
      </w:r>
      <w:r w:rsidRPr="00437BA1">
        <w:rPr>
          <w:lang w:val="ru-RU"/>
        </w:rPr>
        <w:t xml:space="preserve">) для решения проблем, связанных с разработкой сложных веб-приложений. Изначально </w:t>
      </w:r>
      <w:r>
        <w:t>Dart</w:t>
      </w:r>
      <w:r w:rsidRPr="00437BA1">
        <w:rPr>
          <w:lang w:val="ru-RU"/>
        </w:rPr>
        <w:t xml:space="preserve"> позиционировался как альтернатива </w:t>
      </w:r>
      <w:r>
        <w:t>JavaScript</w:t>
      </w:r>
      <w:r w:rsidRPr="00437BA1">
        <w:rPr>
          <w:lang w:val="ru-RU"/>
        </w:rPr>
        <w:t xml:space="preserve"> для браузерной разработки, однако после выхода </w:t>
      </w:r>
      <w:r>
        <w:t>Flutter</w:t>
      </w:r>
      <w:r w:rsidRPr="00437BA1">
        <w:rPr>
          <w:lang w:val="ru-RU"/>
        </w:rPr>
        <w:t xml:space="preserve"> в 2017 году основная область применения </w:t>
      </w:r>
      <w:r>
        <w:t>Dart</w:t>
      </w:r>
      <w:r w:rsidRPr="00437BA1">
        <w:rPr>
          <w:lang w:val="ru-RU"/>
        </w:rPr>
        <w:t xml:space="preserve"> сместилась в сторону мобильной и десктопной разработки. </w:t>
      </w:r>
      <w:r>
        <w:t>Dart</w:t>
      </w:r>
      <w:r w:rsidRPr="00437BA1">
        <w:rPr>
          <w:lang w:val="ru-RU"/>
        </w:rPr>
        <w:t xml:space="preserve"> 2.0 (2018) привнёс строгую систему типов, а </w:t>
      </w:r>
      <w:r>
        <w:t>Dart</w:t>
      </w:r>
      <w:r w:rsidRPr="00437BA1">
        <w:rPr>
          <w:lang w:val="ru-RU"/>
        </w:rPr>
        <w:t xml:space="preserve"> 3.0 (2023) — </w:t>
      </w:r>
      <w:r>
        <w:t>sound</w:t>
      </w:r>
      <w:r w:rsidRPr="00437BA1">
        <w:rPr>
          <w:lang w:val="ru-RU"/>
        </w:rPr>
        <w:t xml:space="preserve"> </w:t>
      </w:r>
      <w:r>
        <w:t>null</w:t>
      </w:r>
      <w:r w:rsidRPr="00437BA1">
        <w:rPr>
          <w:lang w:val="ru-RU"/>
        </w:rPr>
        <w:t xml:space="preserve"> </w:t>
      </w:r>
      <w:r>
        <w:t>safety</w:t>
      </w:r>
      <w:r w:rsidRPr="00437BA1">
        <w:rPr>
          <w:lang w:val="ru-RU"/>
        </w:rPr>
        <w:t xml:space="preserve">, гарантирующую отсутствие </w:t>
      </w:r>
      <w:proofErr w:type="spellStart"/>
      <w:r>
        <w:t>NullPointerException</w:t>
      </w:r>
      <w:proofErr w:type="spellEnd"/>
      <w:r w:rsidRPr="00437BA1">
        <w:rPr>
          <w:lang w:val="ru-RU"/>
        </w:rPr>
        <w:t xml:space="preserve"> в </w:t>
      </w:r>
      <w:r>
        <w:t>production</w:t>
      </w:r>
      <w:r w:rsidRPr="00437BA1">
        <w:rPr>
          <w:lang w:val="ru-RU"/>
        </w:rPr>
        <w:t xml:space="preserve">-сборках. Выбор </w:t>
      </w:r>
      <w:r>
        <w:t>Dart</w:t>
      </w:r>
      <w:r w:rsidRPr="00437BA1">
        <w:rPr>
          <w:lang w:val="ru-RU"/>
        </w:rPr>
        <w:t xml:space="preserve"> для разработки приложения «Учёт товаров» обусловлен не только его ролью как основного языка </w:t>
      </w:r>
      <w:r>
        <w:t>Flutter</w:t>
      </w:r>
      <w:r w:rsidRPr="00437BA1">
        <w:rPr>
          <w:lang w:val="ru-RU"/>
        </w:rPr>
        <w:t>, но и объективными преимуществами: строгая типизация с выводом типов (</w:t>
      </w:r>
      <w:r>
        <w:t>type</w:t>
      </w:r>
      <w:r w:rsidRPr="00437BA1">
        <w:rPr>
          <w:lang w:val="ru-RU"/>
        </w:rPr>
        <w:t xml:space="preserve"> </w:t>
      </w:r>
      <w:r>
        <w:t>inference</w:t>
      </w:r>
      <w:r w:rsidRPr="00437BA1">
        <w:rPr>
          <w:lang w:val="ru-RU"/>
        </w:rPr>
        <w:t xml:space="preserve">), поддержка асинхронного программирования через </w:t>
      </w:r>
      <w:r>
        <w:t>Future</w:t>
      </w:r>
      <w:r w:rsidRPr="00437BA1">
        <w:rPr>
          <w:lang w:val="ru-RU"/>
        </w:rPr>
        <w:t xml:space="preserve"> и </w:t>
      </w:r>
      <w:r>
        <w:t>Stream</w:t>
      </w:r>
      <w:r w:rsidRPr="00437BA1">
        <w:rPr>
          <w:lang w:val="ru-RU"/>
        </w:rPr>
        <w:t xml:space="preserve"> с </w:t>
      </w:r>
      <w:r>
        <w:t>async</w:t>
      </w:r>
      <w:r w:rsidRPr="00437BA1">
        <w:rPr>
          <w:lang w:val="ru-RU"/>
        </w:rPr>
        <w:t>/</w:t>
      </w:r>
      <w:r>
        <w:t>await</w:t>
      </w:r>
      <w:r w:rsidRPr="00437BA1">
        <w:rPr>
          <w:lang w:val="ru-RU"/>
        </w:rPr>
        <w:t xml:space="preserve"> синтаксисом, расширенная стандартная библиотека (</w:t>
      </w:r>
      <w:r>
        <w:t>dart</w:t>
      </w:r>
      <w:r w:rsidRPr="00437BA1">
        <w:rPr>
          <w:lang w:val="ru-RU"/>
        </w:rPr>
        <w:t>:</w:t>
      </w:r>
      <w:r>
        <w:t>collection</w:t>
      </w:r>
      <w:r w:rsidRPr="00437BA1">
        <w:rPr>
          <w:lang w:val="ru-RU"/>
        </w:rPr>
        <w:t xml:space="preserve">, </w:t>
      </w:r>
      <w:r>
        <w:t>dart</w:t>
      </w:r>
      <w:r w:rsidRPr="00437BA1">
        <w:rPr>
          <w:lang w:val="ru-RU"/>
        </w:rPr>
        <w:t>:</w:t>
      </w:r>
      <w:r>
        <w:t>convert</w:t>
      </w:r>
      <w:r w:rsidRPr="00437BA1">
        <w:rPr>
          <w:lang w:val="ru-RU"/>
        </w:rPr>
        <w:t xml:space="preserve">, </w:t>
      </w:r>
      <w:r>
        <w:t>dart</w:t>
      </w:r>
      <w:r w:rsidRPr="00437BA1">
        <w:rPr>
          <w:lang w:val="ru-RU"/>
        </w:rPr>
        <w:t>:</w:t>
      </w:r>
      <w:r>
        <w:t>io</w:t>
      </w:r>
      <w:r w:rsidRPr="00437BA1">
        <w:rPr>
          <w:lang w:val="ru-RU"/>
        </w:rPr>
        <w:t xml:space="preserve">), богатая экосистема пакетов </w:t>
      </w:r>
      <w:r>
        <w:t>pub</w:t>
      </w:r>
      <w:r w:rsidRPr="00437BA1">
        <w:rPr>
          <w:lang w:val="ru-RU"/>
        </w:rPr>
        <w:t>.</w:t>
      </w:r>
      <w:r>
        <w:t>dev</w:t>
      </w:r>
      <w:r w:rsidRPr="00437BA1">
        <w:rPr>
          <w:lang w:val="ru-RU"/>
        </w:rPr>
        <w:t xml:space="preserve"> (более 40 000 пакетов), отличная интеграция с инструментами разработки </w:t>
      </w:r>
      <w:r>
        <w:t>IntelliJ</w:t>
      </w:r>
      <w:r w:rsidRPr="00437BA1">
        <w:rPr>
          <w:lang w:val="ru-RU"/>
        </w:rPr>
        <w:t xml:space="preserve"> </w:t>
      </w:r>
      <w:r>
        <w:t>IDEA</w:t>
      </w:r>
      <w:r w:rsidRPr="00437BA1">
        <w:rPr>
          <w:lang w:val="ru-RU"/>
        </w:rPr>
        <w:t xml:space="preserve"> и </w:t>
      </w:r>
      <w:r>
        <w:t>VS</w:t>
      </w:r>
      <w:r w:rsidRPr="00437BA1">
        <w:rPr>
          <w:lang w:val="ru-RU"/>
        </w:rPr>
        <w:t xml:space="preserve"> </w:t>
      </w:r>
      <w:r>
        <w:t>Code</w:t>
      </w:r>
      <w:r w:rsidRPr="00437BA1">
        <w:rPr>
          <w:lang w:val="ru-RU"/>
        </w:rPr>
        <w:t>.</w:t>
      </w:r>
    </w:p>
    <w:p w14:paraId="4C391A18" w14:textId="77777777" w:rsidR="00C134E5" w:rsidRPr="00437BA1" w:rsidRDefault="00750B56">
      <w:pPr>
        <w:ind w:firstLine="709"/>
        <w:jc w:val="both"/>
        <w:rPr>
          <w:lang w:val="ru-RU"/>
        </w:rPr>
      </w:pPr>
      <w:r w:rsidRPr="00437BA1">
        <w:rPr>
          <w:lang w:val="ru-RU"/>
        </w:rPr>
        <w:t xml:space="preserve">Фреймворк </w:t>
      </w:r>
      <w:r>
        <w:t>Flutter</w:t>
      </w:r>
      <w:r w:rsidRPr="00437BA1">
        <w:rPr>
          <w:lang w:val="ru-RU"/>
        </w:rPr>
        <w:t xml:space="preserve"> использует </w:t>
      </w:r>
      <w:r>
        <w:t>Ahead</w:t>
      </w:r>
      <w:r w:rsidRPr="00437BA1">
        <w:rPr>
          <w:lang w:val="ru-RU"/>
        </w:rPr>
        <w:t>-</w:t>
      </w:r>
      <w:r>
        <w:t>of</w:t>
      </w:r>
      <w:r w:rsidRPr="00437BA1">
        <w:rPr>
          <w:lang w:val="ru-RU"/>
        </w:rPr>
        <w:t>-</w:t>
      </w:r>
      <w:r>
        <w:t>Time</w:t>
      </w:r>
      <w:r w:rsidRPr="00437BA1">
        <w:rPr>
          <w:lang w:val="ru-RU"/>
        </w:rPr>
        <w:t xml:space="preserve"> (</w:t>
      </w:r>
      <w:r>
        <w:t>AOT</w:t>
      </w:r>
      <w:r w:rsidRPr="00437BA1">
        <w:rPr>
          <w:lang w:val="ru-RU"/>
        </w:rPr>
        <w:t xml:space="preserve">) компиляцию </w:t>
      </w:r>
      <w:r>
        <w:t>Dart</w:t>
      </w:r>
      <w:r w:rsidRPr="00437BA1">
        <w:rPr>
          <w:lang w:val="ru-RU"/>
        </w:rPr>
        <w:t xml:space="preserve">-кода в нативный машинный код целевой платформы: </w:t>
      </w:r>
      <w:r>
        <w:t>ARM</w:t>
      </w:r>
      <w:r w:rsidRPr="00437BA1">
        <w:rPr>
          <w:lang w:val="ru-RU"/>
        </w:rPr>
        <w:t xml:space="preserve">64 для </w:t>
      </w:r>
      <w:r>
        <w:t>Android</w:t>
      </w:r>
      <w:r w:rsidRPr="00437BA1">
        <w:rPr>
          <w:lang w:val="ru-RU"/>
        </w:rPr>
        <w:t xml:space="preserve"> (начиная с </w:t>
      </w:r>
      <w:r>
        <w:t>Android</w:t>
      </w:r>
      <w:r w:rsidRPr="00437BA1">
        <w:rPr>
          <w:lang w:val="ru-RU"/>
        </w:rPr>
        <w:t xml:space="preserve"> 5.0) и </w:t>
      </w:r>
      <w:r>
        <w:t>iOS</w:t>
      </w:r>
      <w:r w:rsidRPr="00437BA1">
        <w:rPr>
          <w:lang w:val="ru-RU"/>
        </w:rPr>
        <w:t xml:space="preserve"> (начиная с </w:t>
      </w:r>
      <w:r>
        <w:t>iOS</w:t>
      </w:r>
      <w:r w:rsidRPr="00437BA1">
        <w:rPr>
          <w:lang w:val="ru-RU"/>
        </w:rPr>
        <w:t xml:space="preserve"> 11), </w:t>
      </w:r>
      <w:r>
        <w:t>x</w:t>
      </w:r>
      <w:r w:rsidRPr="00437BA1">
        <w:rPr>
          <w:lang w:val="ru-RU"/>
        </w:rPr>
        <w:t xml:space="preserve">86_64 для </w:t>
      </w:r>
      <w:r>
        <w:t>Windows</w:t>
      </w:r>
      <w:r w:rsidRPr="00437BA1">
        <w:rPr>
          <w:lang w:val="ru-RU"/>
        </w:rPr>
        <w:t xml:space="preserve"> и </w:t>
      </w:r>
      <w:r>
        <w:t>macOS</w:t>
      </w:r>
      <w:r w:rsidRPr="00437BA1">
        <w:rPr>
          <w:lang w:val="ru-RU"/>
        </w:rPr>
        <w:t xml:space="preserve">, </w:t>
      </w:r>
      <w:r>
        <w:t>ARM</w:t>
      </w:r>
      <w:r w:rsidRPr="00437BA1">
        <w:rPr>
          <w:lang w:val="ru-RU"/>
        </w:rPr>
        <w:t xml:space="preserve"> для </w:t>
      </w:r>
      <w:r>
        <w:t>Linux</w:t>
      </w:r>
      <w:r w:rsidRPr="00437BA1">
        <w:rPr>
          <w:lang w:val="ru-RU"/>
        </w:rPr>
        <w:t xml:space="preserve">, а также </w:t>
      </w:r>
      <w:proofErr w:type="spellStart"/>
      <w:r>
        <w:t>WebAssembly</w:t>
      </w:r>
      <w:proofErr w:type="spellEnd"/>
      <w:r w:rsidRPr="00437BA1">
        <w:rPr>
          <w:lang w:val="ru-RU"/>
        </w:rPr>
        <w:t xml:space="preserve"> для веб-версии. Это обеспечивает производительность, сопоставимую с нативными приложениями, написанными на </w:t>
      </w:r>
      <w:r>
        <w:t>Kotlin</w:t>
      </w:r>
      <w:r w:rsidRPr="00437BA1">
        <w:rPr>
          <w:lang w:val="ru-RU"/>
        </w:rPr>
        <w:t xml:space="preserve"> (</w:t>
      </w:r>
      <w:r>
        <w:t>Android</w:t>
      </w:r>
      <w:r w:rsidRPr="00437BA1">
        <w:rPr>
          <w:lang w:val="ru-RU"/>
        </w:rPr>
        <w:t xml:space="preserve">) или </w:t>
      </w:r>
      <w:r>
        <w:t>Swift</w:t>
      </w:r>
      <w:r w:rsidRPr="00437BA1">
        <w:rPr>
          <w:lang w:val="ru-RU"/>
        </w:rPr>
        <w:t xml:space="preserve"> (</w:t>
      </w:r>
      <w:r>
        <w:t>iOS</w:t>
      </w:r>
      <w:r w:rsidRPr="00437BA1">
        <w:rPr>
          <w:lang w:val="ru-RU"/>
        </w:rPr>
        <w:t xml:space="preserve">). В режиме разработки </w:t>
      </w:r>
      <w:r>
        <w:t>Flutter</w:t>
      </w:r>
      <w:r w:rsidRPr="00437BA1">
        <w:rPr>
          <w:lang w:val="ru-RU"/>
        </w:rPr>
        <w:t xml:space="preserve"> использует </w:t>
      </w:r>
      <w:r>
        <w:t>Just</w:t>
      </w:r>
      <w:r w:rsidRPr="00437BA1">
        <w:rPr>
          <w:lang w:val="ru-RU"/>
        </w:rPr>
        <w:t>-</w:t>
      </w:r>
      <w:r>
        <w:t>In</w:t>
      </w:r>
      <w:r w:rsidRPr="00437BA1">
        <w:rPr>
          <w:lang w:val="ru-RU"/>
        </w:rPr>
        <w:t>-</w:t>
      </w:r>
      <w:r>
        <w:t>Time</w:t>
      </w:r>
      <w:r w:rsidRPr="00437BA1">
        <w:rPr>
          <w:lang w:val="ru-RU"/>
        </w:rPr>
        <w:t xml:space="preserve"> (</w:t>
      </w:r>
      <w:r>
        <w:t>JIT</w:t>
      </w:r>
      <w:r w:rsidRPr="00437BA1">
        <w:rPr>
          <w:lang w:val="ru-RU"/>
        </w:rPr>
        <w:t>) компиляцию с горячей перезагрузкой (</w:t>
      </w:r>
      <w:r>
        <w:t>hot</w:t>
      </w:r>
      <w:r w:rsidRPr="00437BA1">
        <w:rPr>
          <w:lang w:val="ru-RU"/>
        </w:rPr>
        <w:t xml:space="preserve"> </w:t>
      </w:r>
      <w:r>
        <w:t>reload</w:t>
      </w:r>
      <w:r w:rsidRPr="00437BA1">
        <w:rPr>
          <w:lang w:val="ru-RU"/>
        </w:rPr>
        <w:t xml:space="preserve">), позволяющей видеть изменения в коде за 100-500 миллисекунд без потери состояния приложения. Для приложения «Учёт товаров» </w:t>
      </w:r>
      <w:r>
        <w:t>AOT</w:t>
      </w:r>
      <w:r w:rsidRPr="00437BA1">
        <w:rPr>
          <w:lang w:val="ru-RU"/>
        </w:rPr>
        <w:t xml:space="preserve">-компиляция обеспечивает быстрый запуск (менее 2 секунд) и плавную работу интерфейса (60 </w:t>
      </w:r>
      <w:r>
        <w:t>FPS</w:t>
      </w:r>
      <w:r w:rsidRPr="00437BA1">
        <w:rPr>
          <w:lang w:val="ru-RU"/>
        </w:rPr>
        <w:t>) даже на устройствах среднего ценового сегмента.</w:t>
      </w:r>
    </w:p>
    <w:p w14:paraId="45AAE23C" w14:textId="77777777" w:rsidR="00C134E5" w:rsidRPr="00437BA1" w:rsidRDefault="00750B56">
      <w:pPr>
        <w:ind w:firstLine="709"/>
        <w:jc w:val="both"/>
        <w:rPr>
          <w:lang w:val="ru-RU"/>
        </w:rPr>
      </w:pPr>
      <w:r w:rsidRPr="00437BA1">
        <w:rPr>
          <w:lang w:val="ru-RU"/>
        </w:rPr>
        <w:lastRenderedPageBreak/>
        <w:t xml:space="preserve">Собственная система рендеринга </w:t>
      </w:r>
      <w:r>
        <w:t>Flutter</w:t>
      </w:r>
      <w:r w:rsidRPr="00437BA1">
        <w:rPr>
          <w:lang w:val="ru-RU"/>
        </w:rPr>
        <w:t xml:space="preserve"> (</w:t>
      </w:r>
      <w:proofErr w:type="spellStart"/>
      <w:r>
        <w:t>Skia</w:t>
      </w:r>
      <w:proofErr w:type="spellEnd"/>
      <w:r w:rsidRPr="00437BA1">
        <w:rPr>
          <w:lang w:val="ru-RU"/>
        </w:rPr>
        <w:t xml:space="preserve"> на </w:t>
      </w:r>
      <w:r>
        <w:t>Android</w:t>
      </w:r>
      <w:r w:rsidRPr="00437BA1">
        <w:rPr>
          <w:lang w:val="ru-RU"/>
        </w:rPr>
        <w:t xml:space="preserve"> и десктопе, </w:t>
      </w:r>
      <w:r>
        <w:t>Impeller</w:t>
      </w:r>
      <w:r w:rsidRPr="00437BA1">
        <w:rPr>
          <w:lang w:val="ru-RU"/>
        </w:rPr>
        <w:t xml:space="preserve"> на </w:t>
      </w:r>
      <w:r>
        <w:t>iOS</w:t>
      </w:r>
      <w:r w:rsidRPr="00437BA1">
        <w:rPr>
          <w:lang w:val="ru-RU"/>
        </w:rPr>
        <w:t xml:space="preserve">) не использует нативные компоненты операционной системы, а </w:t>
      </w:r>
      <w:proofErr w:type="spellStart"/>
      <w:r w:rsidRPr="00437BA1">
        <w:rPr>
          <w:lang w:val="ru-RU"/>
        </w:rPr>
        <w:t>отрисовывает</w:t>
      </w:r>
      <w:proofErr w:type="spellEnd"/>
      <w:r w:rsidRPr="00437BA1">
        <w:rPr>
          <w:lang w:val="ru-RU"/>
        </w:rPr>
        <w:t xml:space="preserve"> каждый пиксель самостоятельно на движке 2</w:t>
      </w:r>
      <w:r>
        <w:t>D</w:t>
      </w:r>
      <w:r w:rsidRPr="00437BA1">
        <w:rPr>
          <w:lang w:val="ru-RU"/>
        </w:rPr>
        <w:t xml:space="preserve">-графики </w:t>
      </w:r>
      <w:proofErr w:type="spellStart"/>
      <w:r>
        <w:t>Skia</w:t>
      </w:r>
      <w:proofErr w:type="spellEnd"/>
      <w:r w:rsidRPr="00437BA1">
        <w:rPr>
          <w:lang w:val="ru-RU"/>
        </w:rPr>
        <w:t xml:space="preserve">, разработанном </w:t>
      </w:r>
      <w:r>
        <w:t>Google</w:t>
      </w:r>
      <w:r w:rsidRPr="00437BA1">
        <w:rPr>
          <w:lang w:val="ru-RU"/>
        </w:rPr>
        <w:t xml:space="preserve"> (используется также в </w:t>
      </w:r>
      <w:r>
        <w:t>Google</w:t>
      </w:r>
      <w:r w:rsidRPr="00437BA1">
        <w:rPr>
          <w:lang w:val="ru-RU"/>
        </w:rPr>
        <w:t xml:space="preserve"> </w:t>
      </w:r>
      <w:r>
        <w:t>Chrome</w:t>
      </w:r>
      <w:r w:rsidRPr="00437BA1">
        <w:rPr>
          <w:lang w:val="ru-RU"/>
        </w:rPr>
        <w:t xml:space="preserve">, </w:t>
      </w:r>
      <w:r>
        <w:t>Mozilla</w:t>
      </w:r>
      <w:r w:rsidRPr="00437BA1">
        <w:rPr>
          <w:lang w:val="ru-RU"/>
        </w:rPr>
        <w:t xml:space="preserve"> </w:t>
      </w:r>
      <w:r>
        <w:t>Firefox</w:t>
      </w:r>
      <w:r w:rsidRPr="00437BA1">
        <w:rPr>
          <w:lang w:val="ru-RU"/>
        </w:rPr>
        <w:t xml:space="preserve">, </w:t>
      </w:r>
      <w:r>
        <w:t>Android</w:t>
      </w:r>
      <w:r w:rsidRPr="00437BA1">
        <w:rPr>
          <w:lang w:val="ru-RU"/>
        </w:rPr>
        <w:t xml:space="preserve">). Это гарантирует, что приложение выглядит одинаково на всех платформах — от смартфона </w:t>
      </w:r>
      <w:r>
        <w:t>Xiaomi</w:t>
      </w:r>
      <w:r w:rsidRPr="00437BA1">
        <w:rPr>
          <w:lang w:val="ru-RU"/>
        </w:rPr>
        <w:t xml:space="preserve"> </w:t>
      </w:r>
      <w:r>
        <w:t>Redmi</w:t>
      </w:r>
      <w:r w:rsidRPr="00437BA1">
        <w:rPr>
          <w:lang w:val="ru-RU"/>
        </w:rPr>
        <w:t xml:space="preserve"> 9</w:t>
      </w:r>
      <w:r>
        <w:t>A</w:t>
      </w:r>
      <w:r w:rsidRPr="00437BA1">
        <w:rPr>
          <w:lang w:val="ru-RU"/>
        </w:rPr>
        <w:t xml:space="preserve"> до </w:t>
      </w:r>
      <w:r>
        <w:t>iPhone</w:t>
      </w:r>
      <w:r w:rsidRPr="00437BA1">
        <w:rPr>
          <w:lang w:val="ru-RU"/>
        </w:rPr>
        <w:t xml:space="preserve"> 16 </w:t>
      </w:r>
      <w:r>
        <w:t>Pro</w:t>
      </w:r>
      <w:r w:rsidRPr="00437BA1">
        <w:rPr>
          <w:lang w:val="ru-RU"/>
        </w:rPr>
        <w:t xml:space="preserve"> </w:t>
      </w:r>
      <w:r>
        <w:t>Max</w:t>
      </w:r>
      <w:r w:rsidRPr="00437BA1">
        <w:rPr>
          <w:lang w:val="ru-RU"/>
        </w:rPr>
        <w:t xml:space="preserve"> и </w:t>
      </w:r>
      <w:r>
        <w:t>Windows</w:t>
      </w:r>
      <w:r w:rsidRPr="00437BA1">
        <w:rPr>
          <w:lang w:val="ru-RU"/>
        </w:rPr>
        <w:t xml:space="preserve">-десктопа — без необходимости адаптации интерфейса под каждую платформу отдельно. </w:t>
      </w:r>
      <w:proofErr w:type="spellStart"/>
      <w:r>
        <w:t>Skia</w:t>
      </w:r>
      <w:proofErr w:type="spellEnd"/>
      <w:r w:rsidRPr="00437BA1">
        <w:rPr>
          <w:lang w:val="ru-RU"/>
        </w:rPr>
        <w:t xml:space="preserve"> поддерживает аппаратное ускорение через </w:t>
      </w:r>
      <w:r>
        <w:t>OpenGL</w:t>
      </w:r>
      <w:r w:rsidRPr="00437BA1">
        <w:rPr>
          <w:lang w:val="ru-RU"/>
        </w:rPr>
        <w:t xml:space="preserve"> (на </w:t>
      </w:r>
      <w:r>
        <w:t>Android</w:t>
      </w:r>
      <w:r w:rsidRPr="00437BA1">
        <w:rPr>
          <w:lang w:val="ru-RU"/>
        </w:rPr>
        <w:t xml:space="preserve"> и </w:t>
      </w:r>
      <w:r>
        <w:t>Linux</w:t>
      </w:r>
      <w:r w:rsidRPr="00437BA1">
        <w:rPr>
          <w:lang w:val="ru-RU"/>
        </w:rPr>
        <w:t xml:space="preserve">), </w:t>
      </w:r>
      <w:r>
        <w:t>Metal</w:t>
      </w:r>
      <w:r w:rsidRPr="00437BA1">
        <w:rPr>
          <w:lang w:val="ru-RU"/>
        </w:rPr>
        <w:t xml:space="preserve"> (на </w:t>
      </w:r>
      <w:r>
        <w:t>iOS</w:t>
      </w:r>
      <w:r w:rsidRPr="00437BA1">
        <w:rPr>
          <w:lang w:val="ru-RU"/>
        </w:rPr>
        <w:t xml:space="preserve"> и </w:t>
      </w:r>
      <w:r>
        <w:t>macOS</w:t>
      </w:r>
      <w:r w:rsidRPr="00437BA1">
        <w:rPr>
          <w:lang w:val="ru-RU"/>
        </w:rPr>
        <w:t xml:space="preserve">) и </w:t>
      </w:r>
      <w:r>
        <w:t>Vulkan</w:t>
      </w:r>
      <w:r w:rsidRPr="00437BA1">
        <w:rPr>
          <w:lang w:val="ru-RU"/>
        </w:rPr>
        <w:t xml:space="preserve"> (на </w:t>
      </w:r>
      <w:r>
        <w:t>Android</w:t>
      </w:r>
      <w:r w:rsidRPr="00437BA1">
        <w:rPr>
          <w:lang w:val="ru-RU"/>
        </w:rPr>
        <w:t xml:space="preserve"> 7+), что обеспечивает плавную отрисовку </w:t>
      </w:r>
      <w:proofErr w:type="spellStart"/>
      <w:r w:rsidRPr="00437BA1">
        <w:rPr>
          <w:lang w:val="ru-RU"/>
        </w:rPr>
        <w:t>анимаций</w:t>
      </w:r>
      <w:proofErr w:type="spellEnd"/>
      <w:r w:rsidRPr="00437BA1">
        <w:rPr>
          <w:lang w:val="ru-RU"/>
        </w:rPr>
        <w:t xml:space="preserve">, переходов и сложных виджетов с частотой до 120 </w:t>
      </w:r>
      <w:r>
        <w:t>FPS</w:t>
      </w:r>
      <w:r w:rsidRPr="00437BA1">
        <w:rPr>
          <w:lang w:val="ru-RU"/>
        </w:rPr>
        <w:t xml:space="preserve"> на дисплеях с поддержкой высокой частоты обновления.</w:t>
      </w:r>
    </w:p>
    <w:p w14:paraId="47B5F7A1" w14:textId="77777777" w:rsidR="00C134E5" w:rsidRPr="00437BA1" w:rsidRDefault="00750B56">
      <w:pPr>
        <w:ind w:firstLine="709"/>
        <w:jc w:val="both"/>
        <w:rPr>
          <w:lang w:val="ru-RU"/>
        </w:rPr>
      </w:pPr>
      <w:r w:rsidRPr="00437BA1">
        <w:rPr>
          <w:lang w:val="ru-RU"/>
        </w:rPr>
        <w:t xml:space="preserve">Экосистема </w:t>
      </w:r>
      <w:r>
        <w:t>Flutter</w:t>
      </w:r>
      <w:r w:rsidRPr="00437BA1">
        <w:rPr>
          <w:lang w:val="ru-RU"/>
        </w:rPr>
        <w:t xml:space="preserve"> включает готовые пакеты практически для любых задач: работа с базами данных (</w:t>
      </w:r>
      <w:proofErr w:type="spellStart"/>
      <w:r>
        <w:t>sqflite</w:t>
      </w:r>
      <w:proofErr w:type="spellEnd"/>
      <w:r w:rsidRPr="00437BA1">
        <w:rPr>
          <w:lang w:val="ru-RU"/>
        </w:rPr>
        <w:t xml:space="preserve">, </w:t>
      </w:r>
      <w:r>
        <w:t>hive</w:t>
      </w:r>
      <w:r w:rsidRPr="00437BA1">
        <w:rPr>
          <w:lang w:val="ru-RU"/>
        </w:rPr>
        <w:t xml:space="preserve">, </w:t>
      </w:r>
      <w:r>
        <w:t>drift</w:t>
      </w:r>
      <w:r w:rsidRPr="00437BA1">
        <w:rPr>
          <w:lang w:val="ru-RU"/>
        </w:rPr>
        <w:t xml:space="preserve">), </w:t>
      </w:r>
      <w:r>
        <w:t>HTTP</w:t>
      </w:r>
      <w:r w:rsidRPr="00437BA1">
        <w:rPr>
          <w:lang w:val="ru-RU"/>
        </w:rPr>
        <w:t>-запросы (</w:t>
      </w:r>
      <w:proofErr w:type="spellStart"/>
      <w:r>
        <w:t>dio</w:t>
      </w:r>
      <w:proofErr w:type="spellEnd"/>
      <w:r w:rsidRPr="00437BA1">
        <w:rPr>
          <w:lang w:val="ru-RU"/>
        </w:rPr>
        <w:t xml:space="preserve">, </w:t>
      </w:r>
      <w:r>
        <w:t>http</w:t>
      </w:r>
      <w:r w:rsidRPr="00437BA1">
        <w:rPr>
          <w:lang w:val="ru-RU"/>
        </w:rPr>
        <w:t>), диаграммы (</w:t>
      </w:r>
      <w:proofErr w:type="spellStart"/>
      <w:r>
        <w:t>fl</w:t>
      </w:r>
      <w:proofErr w:type="spellEnd"/>
      <w:r w:rsidRPr="00437BA1">
        <w:rPr>
          <w:lang w:val="ru-RU"/>
        </w:rPr>
        <w:t>_</w:t>
      </w:r>
      <w:r>
        <w:t>chart</w:t>
      </w:r>
      <w:r w:rsidRPr="00437BA1">
        <w:rPr>
          <w:lang w:val="ru-RU"/>
        </w:rPr>
        <w:t xml:space="preserve">, </w:t>
      </w:r>
      <w:proofErr w:type="spellStart"/>
      <w:r>
        <w:t>syncfusion</w:t>
      </w:r>
      <w:proofErr w:type="spellEnd"/>
      <w:r w:rsidRPr="00437BA1">
        <w:rPr>
          <w:lang w:val="ru-RU"/>
        </w:rPr>
        <w:t>_</w:t>
      </w:r>
      <w:r>
        <w:t>flutter</w:t>
      </w:r>
      <w:r w:rsidRPr="00437BA1">
        <w:rPr>
          <w:lang w:val="ru-RU"/>
        </w:rPr>
        <w:t>_</w:t>
      </w:r>
      <w:r>
        <w:t>charts</w:t>
      </w:r>
      <w:r w:rsidRPr="00437BA1">
        <w:rPr>
          <w:lang w:val="ru-RU"/>
        </w:rPr>
        <w:t>), календари (</w:t>
      </w:r>
      <w:r>
        <w:t>table</w:t>
      </w:r>
      <w:r w:rsidRPr="00437BA1">
        <w:rPr>
          <w:lang w:val="ru-RU"/>
        </w:rPr>
        <w:t>_</w:t>
      </w:r>
      <w:r>
        <w:t>calendar</w:t>
      </w:r>
      <w:r w:rsidRPr="00437BA1">
        <w:rPr>
          <w:lang w:val="ru-RU"/>
        </w:rPr>
        <w:t>), сканеры штрихкодов (</w:t>
      </w:r>
      <w:r>
        <w:t>mobile</w:t>
      </w:r>
      <w:r w:rsidRPr="00437BA1">
        <w:rPr>
          <w:lang w:val="ru-RU"/>
        </w:rPr>
        <w:t>_</w:t>
      </w:r>
      <w:r>
        <w:t>scanner</w:t>
      </w:r>
      <w:r w:rsidRPr="00437BA1">
        <w:rPr>
          <w:lang w:val="ru-RU"/>
        </w:rPr>
        <w:t>), локализация (</w:t>
      </w:r>
      <w:r>
        <w:t>flutter</w:t>
      </w:r>
      <w:r w:rsidRPr="00437BA1">
        <w:rPr>
          <w:lang w:val="ru-RU"/>
        </w:rPr>
        <w:t>_</w:t>
      </w:r>
      <w:r>
        <w:t>localizations</w:t>
      </w:r>
      <w:r w:rsidRPr="00437BA1">
        <w:rPr>
          <w:lang w:val="ru-RU"/>
        </w:rPr>
        <w:t xml:space="preserve">, </w:t>
      </w:r>
      <w:proofErr w:type="spellStart"/>
      <w:r>
        <w:t>intl</w:t>
      </w:r>
      <w:proofErr w:type="spellEnd"/>
      <w:r w:rsidRPr="00437BA1">
        <w:rPr>
          <w:lang w:val="ru-RU"/>
        </w:rPr>
        <w:t>), анимации (</w:t>
      </w:r>
      <w:proofErr w:type="spellStart"/>
      <w:r>
        <w:t>lottie</w:t>
      </w:r>
      <w:proofErr w:type="spellEnd"/>
      <w:r w:rsidRPr="00437BA1">
        <w:rPr>
          <w:lang w:val="ru-RU"/>
        </w:rPr>
        <w:t xml:space="preserve">, </w:t>
      </w:r>
      <w:r>
        <w:t>flutter</w:t>
      </w:r>
      <w:r w:rsidRPr="00437BA1">
        <w:rPr>
          <w:lang w:val="ru-RU"/>
        </w:rPr>
        <w:t>_</w:t>
      </w:r>
      <w:r>
        <w:t>animate</w:t>
      </w:r>
      <w:r w:rsidRPr="00437BA1">
        <w:rPr>
          <w:lang w:val="ru-RU"/>
        </w:rPr>
        <w:t xml:space="preserve">, </w:t>
      </w:r>
      <w:r>
        <w:t>animate</w:t>
      </w:r>
      <w:r w:rsidRPr="00437BA1">
        <w:rPr>
          <w:lang w:val="ru-RU"/>
        </w:rPr>
        <w:t>_</w:t>
      </w:r>
      <w:r>
        <w:t>do</w:t>
      </w:r>
      <w:r w:rsidRPr="00437BA1">
        <w:rPr>
          <w:lang w:val="ru-RU"/>
        </w:rPr>
        <w:t>), хранение токенов (</w:t>
      </w:r>
      <w:r>
        <w:t>flutter</w:t>
      </w:r>
      <w:r w:rsidRPr="00437BA1">
        <w:rPr>
          <w:lang w:val="ru-RU"/>
        </w:rPr>
        <w:t>_</w:t>
      </w:r>
      <w:r>
        <w:t>secure</w:t>
      </w:r>
      <w:r w:rsidRPr="00437BA1">
        <w:rPr>
          <w:lang w:val="ru-RU"/>
        </w:rPr>
        <w:t>_</w:t>
      </w:r>
      <w:r>
        <w:t>storage</w:t>
      </w:r>
      <w:r w:rsidRPr="00437BA1">
        <w:rPr>
          <w:lang w:val="ru-RU"/>
        </w:rPr>
        <w:t>), биометрия (</w:t>
      </w:r>
      <w:r>
        <w:t>local</w:t>
      </w:r>
      <w:r w:rsidRPr="00437BA1">
        <w:rPr>
          <w:lang w:val="ru-RU"/>
        </w:rPr>
        <w:t>_</w:t>
      </w:r>
      <w:r>
        <w:t>auth</w:t>
      </w:r>
      <w:r w:rsidRPr="00437BA1">
        <w:rPr>
          <w:lang w:val="ru-RU"/>
        </w:rPr>
        <w:t>), уведомления (</w:t>
      </w:r>
      <w:r>
        <w:t>flutter</w:t>
      </w:r>
      <w:r w:rsidRPr="00437BA1">
        <w:rPr>
          <w:lang w:val="ru-RU"/>
        </w:rPr>
        <w:t>_</w:t>
      </w:r>
      <w:r>
        <w:t>local</w:t>
      </w:r>
      <w:r w:rsidRPr="00437BA1">
        <w:rPr>
          <w:lang w:val="ru-RU"/>
        </w:rPr>
        <w:t>_</w:t>
      </w:r>
      <w:r>
        <w:t>notifications</w:t>
      </w:r>
      <w:r w:rsidRPr="00437BA1">
        <w:rPr>
          <w:lang w:val="ru-RU"/>
        </w:rPr>
        <w:t xml:space="preserve">) и многие другие. Для приложения «Учёт товаров» используются пакеты </w:t>
      </w:r>
      <w:proofErr w:type="spellStart"/>
      <w:r>
        <w:t>sqflite</w:t>
      </w:r>
      <w:proofErr w:type="spellEnd"/>
      <w:r w:rsidRPr="00437BA1">
        <w:rPr>
          <w:lang w:val="ru-RU"/>
        </w:rPr>
        <w:t xml:space="preserve"> (база данных), </w:t>
      </w:r>
      <w:proofErr w:type="spellStart"/>
      <w:r>
        <w:t>intl</w:t>
      </w:r>
      <w:proofErr w:type="spellEnd"/>
      <w:r w:rsidRPr="00437BA1">
        <w:rPr>
          <w:lang w:val="ru-RU"/>
        </w:rPr>
        <w:t xml:space="preserve"> (форматирование чисел и дат), </w:t>
      </w:r>
      <w:r>
        <w:t>path</w:t>
      </w:r>
      <w:r w:rsidRPr="00437BA1">
        <w:rPr>
          <w:lang w:val="ru-RU"/>
        </w:rPr>
        <w:t xml:space="preserve"> и </w:t>
      </w:r>
      <w:r>
        <w:t>path</w:t>
      </w:r>
      <w:r w:rsidRPr="00437BA1">
        <w:rPr>
          <w:lang w:val="ru-RU"/>
        </w:rPr>
        <w:t>_</w:t>
      </w:r>
      <w:r>
        <w:t>provider</w:t>
      </w:r>
      <w:r w:rsidRPr="00437BA1">
        <w:rPr>
          <w:lang w:val="ru-RU"/>
        </w:rPr>
        <w:t xml:space="preserve"> (пути к файлам), а также </w:t>
      </w:r>
      <w:r>
        <w:t>flutter</w:t>
      </w:r>
      <w:r w:rsidRPr="00437BA1">
        <w:rPr>
          <w:lang w:val="ru-RU"/>
        </w:rPr>
        <w:t>_</w:t>
      </w:r>
      <w:proofErr w:type="spellStart"/>
      <w:r>
        <w:t>lints</w:t>
      </w:r>
      <w:proofErr w:type="spellEnd"/>
      <w:r w:rsidRPr="00437BA1">
        <w:rPr>
          <w:lang w:val="ru-RU"/>
        </w:rPr>
        <w:t xml:space="preserve"> (статический анализ). При необходимости функциональность может быть расширена без изменения существующей архитектуры приложения.</w:t>
      </w:r>
    </w:p>
    <w:p w14:paraId="2AE9C18B" w14:textId="77777777" w:rsidR="00C134E5" w:rsidRPr="00437BA1" w:rsidRDefault="00750B56">
      <w:pPr>
        <w:pStyle w:val="21"/>
        <w:rPr>
          <w:lang w:val="ru-RU"/>
        </w:rPr>
      </w:pPr>
      <w:bookmarkStart w:id="27" w:name="_Toc230188642"/>
      <w:r w:rsidRPr="00437BA1">
        <w:rPr>
          <w:lang w:val="ru-RU"/>
        </w:rPr>
        <w:t xml:space="preserve">1.6. Сравнение </w:t>
      </w:r>
      <w:r>
        <w:t>Flutter</w:t>
      </w:r>
      <w:r w:rsidRPr="00437BA1">
        <w:rPr>
          <w:lang w:val="ru-RU"/>
        </w:rPr>
        <w:t xml:space="preserve"> с альтернативными фреймворками</w:t>
      </w:r>
      <w:bookmarkEnd w:id="27"/>
    </w:p>
    <w:p w14:paraId="64B2B41B" w14:textId="77777777" w:rsidR="00C134E5" w:rsidRPr="00437BA1" w:rsidRDefault="00750B56">
      <w:pPr>
        <w:ind w:firstLine="709"/>
        <w:jc w:val="both"/>
        <w:rPr>
          <w:lang w:val="ru-RU"/>
        </w:rPr>
      </w:pPr>
      <w:r w:rsidRPr="00437BA1">
        <w:rPr>
          <w:lang w:val="ru-RU"/>
        </w:rPr>
        <w:t xml:space="preserve">При выборе технологии разработки рассматривались следующие альтернативы </w:t>
      </w:r>
      <w:r>
        <w:t>Flutter</w:t>
      </w:r>
      <w:r w:rsidRPr="00437BA1">
        <w:rPr>
          <w:lang w:val="ru-RU"/>
        </w:rPr>
        <w:t>: нативная разработка (</w:t>
      </w:r>
      <w:r>
        <w:t>Kotlin</w:t>
      </w:r>
      <w:r w:rsidRPr="00437BA1">
        <w:rPr>
          <w:lang w:val="ru-RU"/>
        </w:rPr>
        <w:t xml:space="preserve"> для </w:t>
      </w:r>
      <w:r>
        <w:t>Android</w:t>
      </w:r>
      <w:r w:rsidRPr="00437BA1">
        <w:rPr>
          <w:lang w:val="ru-RU"/>
        </w:rPr>
        <w:t xml:space="preserve">, </w:t>
      </w:r>
      <w:r>
        <w:t>Swift</w:t>
      </w:r>
      <w:r w:rsidRPr="00437BA1">
        <w:rPr>
          <w:lang w:val="ru-RU"/>
        </w:rPr>
        <w:t xml:space="preserve"> для </w:t>
      </w:r>
      <w:r>
        <w:t>iOS</w:t>
      </w:r>
      <w:r w:rsidRPr="00437BA1">
        <w:rPr>
          <w:lang w:val="ru-RU"/>
        </w:rPr>
        <w:t xml:space="preserve">), </w:t>
      </w:r>
      <w:r>
        <w:t>React</w:t>
      </w:r>
      <w:r w:rsidRPr="00437BA1">
        <w:rPr>
          <w:lang w:val="ru-RU"/>
        </w:rPr>
        <w:t xml:space="preserve"> </w:t>
      </w:r>
      <w:r>
        <w:t>Native</w:t>
      </w:r>
      <w:r w:rsidRPr="00437BA1">
        <w:rPr>
          <w:lang w:val="ru-RU"/>
        </w:rPr>
        <w:t xml:space="preserve"> (</w:t>
      </w:r>
      <w:r>
        <w:t>JavaScript</w:t>
      </w:r>
      <w:r w:rsidRPr="00437BA1">
        <w:rPr>
          <w:lang w:val="ru-RU"/>
        </w:rPr>
        <w:t>/</w:t>
      </w:r>
      <w:r>
        <w:t>TypeScript</w:t>
      </w:r>
      <w:r w:rsidRPr="00437BA1">
        <w:rPr>
          <w:lang w:val="ru-RU"/>
        </w:rPr>
        <w:t xml:space="preserve">), </w:t>
      </w:r>
      <w:r>
        <w:t>Xamarin</w:t>
      </w:r>
      <w:r w:rsidRPr="00437BA1">
        <w:rPr>
          <w:lang w:val="ru-RU"/>
        </w:rPr>
        <w:t xml:space="preserve"> (</w:t>
      </w:r>
      <w:r>
        <w:t>C</w:t>
      </w:r>
      <w:r w:rsidRPr="00437BA1">
        <w:rPr>
          <w:lang w:val="ru-RU"/>
        </w:rPr>
        <w:t>#, .</w:t>
      </w:r>
      <w:r>
        <w:t>NET</w:t>
      </w:r>
      <w:r w:rsidRPr="00437BA1">
        <w:rPr>
          <w:lang w:val="ru-RU"/>
        </w:rPr>
        <w:t xml:space="preserve">), </w:t>
      </w:r>
      <w:r>
        <w:t>Kotlin</w:t>
      </w:r>
      <w:r w:rsidRPr="00437BA1">
        <w:rPr>
          <w:lang w:val="ru-RU"/>
        </w:rPr>
        <w:t xml:space="preserve"> </w:t>
      </w:r>
      <w:r>
        <w:t>Multiplatform</w:t>
      </w:r>
      <w:r w:rsidRPr="00437BA1">
        <w:rPr>
          <w:lang w:val="ru-RU"/>
        </w:rPr>
        <w:t xml:space="preserve"> </w:t>
      </w:r>
      <w:r>
        <w:t>Mobile</w:t>
      </w:r>
      <w:r w:rsidRPr="00437BA1">
        <w:rPr>
          <w:lang w:val="ru-RU"/>
        </w:rPr>
        <w:t xml:space="preserve"> (</w:t>
      </w:r>
      <w:r>
        <w:t>KMM</w:t>
      </w:r>
      <w:r w:rsidRPr="00437BA1">
        <w:rPr>
          <w:lang w:val="ru-RU"/>
        </w:rPr>
        <w:t xml:space="preserve">) и </w:t>
      </w:r>
      <w:r>
        <w:t>Progressive</w:t>
      </w:r>
      <w:r w:rsidRPr="00437BA1">
        <w:rPr>
          <w:lang w:val="ru-RU"/>
        </w:rPr>
        <w:t xml:space="preserve"> </w:t>
      </w:r>
      <w:r>
        <w:t>Web</w:t>
      </w:r>
      <w:r w:rsidRPr="00437BA1">
        <w:rPr>
          <w:lang w:val="ru-RU"/>
        </w:rPr>
        <w:t xml:space="preserve"> </w:t>
      </w:r>
      <w:r>
        <w:t>Applications</w:t>
      </w:r>
      <w:r w:rsidRPr="00437BA1">
        <w:rPr>
          <w:lang w:val="ru-RU"/>
        </w:rPr>
        <w:t xml:space="preserve"> (</w:t>
      </w:r>
      <w:r>
        <w:t>PWA</w:t>
      </w:r>
      <w:r w:rsidRPr="00437BA1">
        <w:rPr>
          <w:lang w:val="ru-RU"/>
        </w:rPr>
        <w:t xml:space="preserve">). Нативная разработка </w:t>
      </w:r>
      <w:r w:rsidRPr="00437BA1">
        <w:rPr>
          <w:lang w:val="ru-RU"/>
        </w:rPr>
        <w:lastRenderedPageBreak/>
        <w:t xml:space="preserve">обеспечивает максимальную производительность и полный доступ к </w:t>
      </w:r>
      <w:r>
        <w:t>API</w:t>
      </w:r>
      <w:r w:rsidRPr="00437BA1">
        <w:rPr>
          <w:lang w:val="ru-RU"/>
        </w:rPr>
        <w:t xml:space="preserve"> платформы, однако требует создания и поддержки двух отдельных кодовых баз (</w:t>
      </w:r>
      <w:r>
        <w:t>Android</w:t>
      </w:r>
      <w:r w:rsidRPr="00437BA1">
        <w:rPr>
          <w:lang w:val="ru-RU"/>
        </w:rPr>
        <w:t xml:space="preserve"> и </w:t>
      </w:r>
      <w:r>
        <w:t>iOS</w:t>
      </w:r>
      <w:r w:rsidRPr="00437BA1">
        <w:rPr>
          <w:lang w:val="ru-RU"/>
        </w:rPr>
        <w:t>), что удваивает время разработки и затраты на поддержку. Для приложения «Учёт товаров», ориентированного на малый и средний бизнес с ограниченным бюджетом на разработку, нативный подход экономически нецелесообразен.</w:t>
      </w:r>
    </w:p>
    <w:p w14:paraId="36B45C02" w14:textId="77777777" w:rsidR="00C134E5" w:rsidRPr="00437BA1" w:rsidRDefault="00750B56">
      <w:pPr>
        <w:ind w:firstLine="709"/>
        <w:jc w:val="both"/>
        <w:rPr>
          <w:lang w:val="ru-RU"/>
        </w:rPr>
      </w:pPr>
      <w:r>
        <w:t>React</w:t>
      </w:r>
      <w:r w:rsidRPr="00437BA1">
        <w:rPr>
          <w:lang w:val="ru-RU"/>
        </w:rPr>
        <w:t xml:space="preserve"> </w:t>
      </w:r>
      <w:r>
        <w:t>Native</w:t>
      </w:r>
      <w:r w:rsidRPr="00437BA1">
        <w:rPr>
          <w:lang w:val="ru-RU"/>
        </w:rPr>
        <w:t xml:space="preserve"> (создан </w:t>
      </w:r>
      <w:r>
        <w:t>Facebook</w:t>
      </w:r>
      <w:r w:rsidRPr="00437BA1">
        <w:rPr>
          <w:lang w:val="ru-RU"/>
        </w:rPr>
        <w:t xml:space="preserve">, ныне </w:t>
      </w:r>
      <w:r>
        <w:t>Meta</w:t>
      </w:r>
      <w:r w:rsidRPr="00437BA1">
        <w:rPr>
          <w:lang w:val="ru-RU"/>
        </w:rPr>
        <w:t xml:space="preserve">) использует </w:t>
      </w:r>
      <w:r>
        <w:t>JavaScript</w:t>
      </w:r>
      <w:r w:rsidRPr="00437BA1">
        <w:rPr>
          <w:lang w:val="ru-RU"/>
        </w:rPr>
        <w:t xml:space="preserve"> и </w:t>
      </w:r>
      <w:r>
        <w:t>React</w:t>
      </w:r>
      <w:r w:rsidRPr="00437BA1">
        <w:rPr>
          <w:lang w:val="ru-RU"/>
        </w:rPr>
        <w:t xml:space="preserve"> для создания мобильных приложений с единой кодовой базой. Преимущества: большое сообщество, богатая экосистема пакетов (</w:t>
      </w:r>
      <w:proofErr w:type="spellStart"/>
      <w:r>
        <w:t>npm</w:t>
      </w:r>
      <w:proofErr w:type="spellEnd"/>
      <w:r w:rsidRPr="00437BA1">
        <w:rPr>
          <w:lang w:val="ru-RU"/>
        </w:rPr>
        <w:t>), возможность использования существующих веб-навыков. Недостатки: использование моста (</w:t>
      </w:r>
      <w:r>
        <w:t>bridge</w:t>
      </w:r>
      <w:r w:rsidRPr="00437BA1">
        <w:rPr>
          <w:lang w:val="ru-RU"/>
        </w:rPr>
        <w:t xml:space="preserve">) между </w:t>
      </w:r>
      <w:r>
        <w:t>JavaScript</w:t>
      </w:r>
      <w:r w:rsidRPr="00437BA1">
        <w:rPr>
          <w:lang w:val="ru-RU"/>
        </w:rPr>
        <w:t xml:space="preserve"> и нативным кодом создаёт накладные расходы на </w:t>
      </w:r>
      <w:proofErr w:type="spellStart"/>
      <w:r w:rsidRPr="00437BA1">
        <w:rPr>
          <w:lang w:val="ru-RU"/>
        </w:rPr>
        <w:t>сериализацию</w:t>
      </w:r>
      <w:proofErr w:type="spellEnd"/>
      <w:r w:rsidRPr="00437BA1">
        <w:rPr>
          <w:lang w:val="ru-RU"/>
        </w:rPr>
        <w:t>/</w:t>
      </w:r>
      <w:proofErr w:type="spellStart"/>
      <w:r w:rsidRPr="00437BA1">
        <w:rPr>
          <w:lang w:val="ru-RU"/>
        </w:rPr>
        <w:t>десериализацию</w:t>
      </w:r>
      <w:proofErr w:type="spellEnd"/>
      <w:r w:rsidRPr="00437BA1">
        <w:rPr>
          <w:lang w:val="ru-RU"/>
        </w:rPr>
        <w:t xml:space="preserve"> данных при каждом вызове нативных </w:t>
      </w:r>
      <w:r>
        <w:t>API</w:t>
      </w:r>
      <w:r w:rsidRPr="00437BA1">
        <w:rPr>
          <w:lang w:val="ru-RU"/>
        </w:rPr>
        <w:t xml:space="preserve">, что ограничивает производительность при частых обновлениях </w:t>
      </w:r>
      <w:r>
        <w:t>UI</w:t>
      </w:r>
      <w:r w:rsidRPr="00437BA1">
        <w:rPr>
          <w:lang w:val="ru-RU"/>
        </w:rPr>
        <w:t>; отсутствие единой системы рендеринга (</w:t>
      </w:r>
      <w:r>
        <w:t>React</w:t>
      </w:r>
      <w:r w:rsidRPr="00437BA1">
        <w:rPr>
          <w:lang w:val="ru-RU"/>
        </w:rPr>
        <w:t xml:space="preserve"> </w:t>
      </w:r>
      <w:r>
        <w:t>Native</w:t>
      </w:r>
      <w:r w:rsidRPr="00437BA1">
        <w:rPr>
          <w:lang w:val="ru-RU"/>
        </w:rPr>
        <w:t xml:space="preserve"> использует нативные компоненты платформы, что приводит к различиям в отображении на </w:t>
      </w:r>
      <w:r>
        <w:t>Android</w:t>
      </w:r>
      <w:r w:rsidRPr="00437BA1">
        <w:rPr>
          <w:lang w:val="ru-RU"/>
        </w:rPr>
        <w:t xml:space="preserve"> и </w:t>
      </w:r>
      <w:r>
        <w:t>iOS</w:t>
      </w:r>
      <w:r w:rsidRPr="00437BA1">
        <w:rPr>
          <w:lang w:val="ru-RU"/>
        </w:rPr>
        <w:t xml:space="preserve">); типизация через </w:t>
      </w:r>
      <w:r>
        <w:t>TypeScript</w:t>
      </w:r>
      <w:r w:rsidRPr="00437BA1">
        <w:rPr>
          <w:lang w:val="ru-RU"/>
        </w:rPr>
        <w:t xml:space="preserve"> является опциональной и не гарантирует строгой проверки типов на этапе компиляции.</w:t>
      </w:r>
    </w:p>
    <w:p w14:paraId="403A774B" w14:textId="77777777" w:rsidR="00C134E5" w:rsidRPr="00437BA1" w:rsidRDefault="00750B56">
      <w:pPr>
        <w:ind w:firstLine="709"/>
        <w:jc w:val="both"/>
        <w:rPr>
          <w:lang w:val="ru-RU"/>
        </w:rPr>
      </w:pPr>
      <w:r>
        <w:t>Kotlin</w:t>
      </w:r>
      <w:r w:rsidRPr="00437BA1">
        <w:rPr>
          <w:lang w:val="ru-RU"/>
        </w:rPr>
        <w:t xml:space="preserve"> </w:t>
      </w:r>
      <w:r>
        <w:t>Multiplatform</w:t>
      </w:r>
      <w:r w:rsidRPr="00437BA1">
        <w:rPr>
          <w:lang w:val="ru-RU"/>
        </w:rPr>
        <w:t xml:space="preserve"> </w:t>
      </w:r>
      <w:r>
        <w:t>Mobile</w:t>
      </w:r>
      <w:r w:rsidRPr="00437BA1">
        <w:rPr>
          <w:lang w:val="ru-RU"/>
        </w:rPr>
        <w:t xml:space="preserve"> (</w:t>
      </w:r>
      <w:r>
        <w:t>KMM</w:t>
      </w:r>
      <w:r w:rsidRPr="00437BA1">
        <w:rPr>
          <w:lang w:val="ru-RU"/>
        </w:rPr>
        <w:t xml:space="preserve">) — относительно новая технология от </w:t>
      </w:r>
      <w:r>
        <w:t>JetBrains</w:t>
      </w:r>
      <w:r w:rsidRPr="00437BA1">
        <w:rPr>
          <w:lang w:val="ru-RU"/>
        </w:rPr>
        <w:t xml:space="preserve">, позволяющая использовать единую бизнес-логику на </w:t>
      </w:r>
      <w:r>
        <w:t>Kotlin</w:t>
      </w:r>
      <w:r w:rsidRPr="00437BA1">
        <w:rPr>
          <w:lang w:val="ru-RU"/>
        </w:rPr>
        <w:t xml:space="preserve"> (компилируется в нативный код) с нативным </w:t>
      </w:r>
      <w:r>
        <w:t>UI</w:t>
      </w:r>
      <w:r w:rsidRPr="00437BA1">
        <w:rPr>
          <w:lang w:val="ru-RU"/>
        </w:rPr>
        <w:t xml:space="preserve"> на каждой платформе. Преимущества: полная интеграция с </w:t>
      </w:r>
      <w:r>
        <w:t>Android</w:t>
      </w:r>
      <w:r w:rsidRPr="00437BA1">
        <w:rPr>
          <w:lang w:val="ru-RU"/>
        </w:rPr>
        <w:t xml:space="preserve">-экосистемой, строгая типизация. Недостатки: молодость и нестабильность технологии, необходимость написания </w:t>
      </w:r>
      <w:r>
        <w:t>UI</w:t>
      </w:r>
      <w:r w:rsidRPr="00437BA1">
        <w:rPr>
          <w:lang w:val="ru-RU"/>
        </w:rPr>
        <w:t xml:space="preserve"> отдельно для каждой платформы (</w:t>
      </w:r>
      <w:r>
        <w:t>Android</w:t>
      </w:r>
      <w:r w:rsidRPr="00437BA1">
        <w:rPr>
          <w:lang w:val="ru-RU"/>
        </w:rPr>
        <w:t xml:space="preserve"> — </w:t>
      </w:r>
      <w:r>
        <w:t>Jetpack</w:t>
      </w:r>
      <w:r w:rsidRPr="00437BA1">
        <w:rPr>
          <w:lang w:val="ru-RU"/>
        </w:rPr>
        <w:t xml:space="preserve"> </w:t>
      </w:r>
      <w:r>
        <w:t>Compose</w:t>
      </w:r>
      <w:r w:rsidRPr="00437BA1">
        <w:rPr>
          <w:lang w:val="ru-RU"/>
        </w:rPr>
        <w:t xml:space="preserve">, </w:t>
      </w:r>
      <w:r>
        <w:t>iOS</w:t>
      </w:r>
      <w:r w:rsidRPr="00437BA1">
        <w:rPr>
          <w:lang w:val="ru-RU"/>
        </w:rPr>
        <w:t xml:space="preserve"> — </w:t>
      </w:r>
      <w:proofErr w:type="spellStart"/>
      <w:r>
        <w:t>SwiftUI</w:t>
      </w:r>
      <w:proofErr w:type="spellEnd"/>
      <w:r w:rsidRPr="00437BA1">
        <w:rPr>
          <w:lang w:val="ru-RU"/>
        </w:rPr>
        <w:t xml:space="preserve">), малое количество </w:t>
      </w:r>
      <w:r>
        <w:t>production</w:t>
      </w:r>
      <w:r w:rsidRPr="00437BA1">
        <w:rPr>
          <w:lang w:val="ru-RU"/>
        </w:rPr>
        <w:t xml:space="preserve">-проектов и ограниченное сообщество. Для приложения «Учёт товаров» </w:t>
      </w:r>
      <w:r>
        <w:t>KMM</w:t>
      </w:r>
      <w:r w:rsidRPr="00437BA1">
        <w:rPr>
          <w:lang w:val="ru-RU"/>
        </w:rPr>
        <w:t xml:space="preserve"> представляет интерес для будущих версий, но в текущем состоянии не является зрелым решением для </w:t>
      </w:r>
      <w:r>
        <w:t>production</w:t>
      </w:r>
      <w:r w:rsidRPr="00437BA1">
        <w:rPr>
          <w:lang w:val="ru-RU"/>
        </w:rPr>
        <w:t>-разработки.</w:t>
      </w:r>
    </w:p>
    <w:p w14:paraId="1DFF456D" w14:textId="77777777" w:rsidR="00C134E5" w:rsidRPr="00437BA1" w:rsidRDefault="00750B56">
      <w:pPr>
        <w:pStyle w:val="21"/>
        <w:rPr>
          <w:lang w:val="ru-RU"/>
        </w:rPr>
      </w:pPr>
      <w:bookmarkStart w:id="28" w:name="_Toc230188643"/>
      <w:r w:rsidRPr="00437BA1">
        <w:rPr>
          <w:lang w:val="ru-RU"/>
        </w:rPr>
        <w:lastRenderedPageBreak/>
        <w:t>1.7. Описание предметной области: складской учёт и управление запасами</w:t>
      </w:r>
      <w:bookmarkEnd w:id="28"/>
    </w:p>
    <w:p w14:paraId="65171D85" w14:textId="77777777" w:rsidR="00C134E5" w:rsidRPr="00437BA1" w:rsidRDefault="00750B56">
      <w:pPr>
        <w:ind w:firstLine="709"/>
        <w:jc w:val="both"/>
        <w:rPr>
          <w:lang w:val="ru-RU"/>
        </w:rPr>
      </w:pPr>
      <w:r w:rsidRPr="00437BA1">
        <w:rPr>
          <w:lang w:val="ru-RU"/>
        </w:rPr>
        <w:t>Складской учёт является одним из ключевых элементов логистической системы предприятия. Основная цель складского учёта — обеспечение достоверной, своевременной и полной информации о движении товарно-материальных ценностей для эффективного управления запасами. В процессе складского учёта решаются следующие задачи: учёт поступления товаров на склад (фиксация даты, поставщика, количества, цены); учёт отгрузки товаров со склада (фиксация даты, покупателя, количества, цены); контроль текущих остатков (количество товаров каждого наименования в реальном времени); инвентаризация (периодическая сверка фактического наличия с данными учёта); анализ оборачиваемости (скорость продажи товаров, сроки хранения); выявление товаров с низким или нулевым остатком для своевременного пополнения; формирование отчётности для принятия управленческих решений.</w:t>
      </w:r>
    </w:p>
    <w:p w14:paraId="42D456A0" w14:textId="77777777" w:rsidR="00C134E5" w:rsidRPr="00437BA1" w:rsidRDefault="00750B56">
      <w:pPr>
        <w:ind w:firstLine="709"/>
        <w:jc w:val="both"/>
        <w:rPr>
          <w:lang w:val="ru-RU"/>
        </w:rPr>
      </w:pPr>
      <w:r w:rsidRPr="00437BA1">
        <w:rPr>
          <w:lang w:val="ru-RU"/>
        </w:rPr>
        <w:t>Методы управления запасами делятся на несколько категорий. АВС-анализ (</w:t>
      </w:r>
      <w:r>
        <w:t>Pareto</w:t>
      </w:r>
      <w:r w:rsidRPr="00437BA1">
        <w:rPr>
          <w:lang w:val="ru-RU"/>
        </w:rPr>
        <w:t xml:space="preserve">-анализ) — метод классификации товаров по степени важности: категория </w:t>
      </w:r>
      <w:r>
        <w:t>A</w:t>
      </w:r>
      <w:r w:rsidRPr="00437BA1">
        <w:rPr>
          <w:lang w:val="ru-RU"/>
        </w:rPr>
        <w:t xml:space="preserve"> (20% товаров дают 80% оборота), категория </w:t>
      </w:r>
      <w:r>
        <w:t>B</w:t>
      </w:r>
      <w:r w:rsidRPr="00437BA1">
        <w:rPr>
          <w:lang w:val="ru-RU"/>
        </w:rPr>
        <w:t xml:space="preserve"> (30% товаров дают 15% оборота), категория </w:t>
      </w:r>
      <w:r>
        <w:t>C</w:t>
      </w:r>
      <w:r w:rsidRPr="00437BA1">
        <w:rPr>
          <w:lang w:val="ru-RU"/>
        </w:rPr>
        <w:t xml:space="preserve"> (50% товаров дают 5% оборота). </w:t>
      </w:r>
      <w:r>
        <w:t>XYZ</w:t>
      </w:r>
      <w:r w:rsidRPr="00437BA1">
        <w:rPr>
          <w:lang w:val="ru-RU"/>
        </w:rPr>
        <w:t xml:space="preserve">-анализ — метод классификации по стабильности потребления: категория </w:t>
      </w:r>
      <w:r>
        <w:t>X</w:t>
      </w:r>
      <w:r w:rsidRPr="00437BA1">
        <w:rPr>
          <w:lang w:val="ru-RU"/>
        </w:rPr>
        <w:t xml:space="preserve"> (стабильное потребление, коэффициент вариации &lt;10%), категория </w:t>
      </w:r>
      <w:r>
        <w:t>Y</w:t>
      </w:r>
      <w:r w:rsidRPr="00437BA1">
        <w:rPr>
          <w:lang w:val="ru-RU"/>
        </w:rPr>
        <w:t xml:space="preserve"> (сезонные колебания, коэффициент 10-25%), категория </w:t>
      </w:r>
      <w:r>
        <w:t>Z</w:t>
      </w:r>
      <w:r w:rsidRPr="00437BA1">
        <w:rPr>
          <w:lang w:val="ru-RU"/>
        </w:rPr>
        <w:t xml:space="preserve"> (нерегулярное потребление, коэффициент &gt;25%). Метод </w:t>
      </w:r>
      <w:r>
        <w:t>Just</w:t>
      </w:r>
      <w:r w:rsidRPr="00437BA1">
        <w:rPr>
          <w:lang w:val="ru-RU"/>
        </w:rPr>
        <w:t>-</w:t>
      </w:r>
      <w:r>
        <w:t>in</w:t>
      </w:r>
      <w:r w:rsidRPr="00437BA1">
        <w:rPr>
          <w:lang w:val="ru-RU"/>
        </w:rPr>
        <w:t>-</w:t>
      </w:r>
      <w:r>
        <w:t>Time</w:t>
      </w:r>
      <w:r w:rsidRPr="00437BA1">
        <w:rPr>
          <w:lang w:val="ru-RU"/>
        </w:rPr>
        <w:t xml:space="preserve"> (точно в срок) — минимизация запасов путём синхронизации поставок с потреблением. Метод </w:t>
      </w:r>
      <w:r>
        <w:t>EOQ</w:t>
      </w:r>
      <w:r w:rsidRPr="00437BA1">
        <w:rPr>
          <w:lang w:val="ru-RU"/>
        </w:rPr>
        <w:t xml:space="preserve"> (</w:t>
      </w:r>
      <w:r>
        <w:t>Economic</w:t>
      </w:r>
      <w:r w:rsidRPr="00437BA1">
        <w:rPr>
          <w:lang w:val="ru-RU"/>
        </w:rPr>
        <w:t xml:space="preserve"> </w:t>
      </w:r>
      <w:r>
        <w:t>Order</w:t>
      </w:r>
      <w:r w:rsidRPr="00437BA1">
        <w:rPr>
          <w:lang w:val="ru-RU"/>
        </w:rPr>
        <w:t xml:space="preserve"> </w:t>
      </w:r>
      <w:r>
        <w:t>Quantity</w:t>
      </w:r>
      <w:r w:rsidRPr="00437BA1">
        <w:rPr>
          <w:lang w:val="ru-RU"/>
        </w:rPr>
        <w:t>) — расчёт оптимального размера заказа, минимизирующего суммарные затраты на хранение и заказ. Приложение «Учёт товаров» в текущей версии не реализует данные методы аналитики, но архитектура позволяет добавить их в будущих версиях без изменения базовых механизмов учёта.</w:t>
      </w:r>
    </w:p>
    <w:p w14:paraId="670C13C3" w14:textId="77777777" w:rsidR="00C134E5" w:rsidRPr="00437BA1" w:rsidRDefault="00750B56">
      <w:pPr>
        <w:rPr>
          <w:lang w:val="ru-RU"/>
        </w:rPr>
      </w:pPr>
      <w:r w:rsidRPr="00437BA1">
        <w:rPr>
          <w:lang w:val="ru-RU"/>
        </w:rPr>
        <w:br w:type="page"/>
      </w:r>
    </w:p>
    <w:p w14:paraId="555EFF4C" w14:textId="77777777" w:rsidR="00C134E5" w:rsidRPr="00437BA1" w:rsidRDefault="00750B56">
      <w:pPr>
        <w:pStyle w:val="21"/>
        <w:rPr>
          <w:lang w:val="ru-RU"/>
        </w:rPr>
      </w:pPr>
      <w:bookmarkStart w:id="29" w:name="_Toc230188644"/>
      <w:r w:rsidRPr="00437BA1">
        <w:rPr>
          <w:lang w:val="ru-RU"/>
        </w:rPr>
        <w:lastRenderedPageBreak/>
        <w:t>2.7. Проектирование сценариев использования (</w:t>
      </w:r>
      <w:r>
        <w:t>Use</w:t>
      </w:r>
      <w:r w:rsidRPr="00437BA1">
        <w:rPr>
          <w:lang w:val="ru-RU"/>
        </w:rPr>
        <w:t xml:space="preserve"> </w:t>
      </w:r>
      <w:r>
        <w:t>Cases</w:t>
      </w:r>
      <w:r w:rsidRPr="00437BA1">
        <w:rPr>
          <w:lang w:val="ru-RU"/>
        </w:rPr>
        <w:t>)</w:t>
      </w:r>
      <w:bookmarkEnd w:id="29"/>
    </w:p>
    <w:p w14:paraId="3874F02F" w14:textId="77777777" w:rsidR="00C134E5" w:rsidRPr="00437BA1" w:rsidRDefault="00750B56">
      <w:pPr>
        <w:ind w:firstLine="709"/>
        <w:jc w:val="both"/>
        <w:rPr>
          <w:lang w:val="ru-RU"/>
        </w:rPr>
      </w:pPr>
      <w:r w:rsidRPr="00437BA1">
        <w:rPr>
          <w:lang w:val="ru-RU"/>
        </w:rPr>
        <w:t>Для формализации требований к приложению были разработаны сценарии использования (</w:t>
      </w:r>
      <w:r>
        <w:t>use</w:t>
      </w:r>
      <w:r w:rsidRPr="00437BA1">
        <w:rPr>
          <w:lang w:val="ru-RU"/>
        </w:rPr>
        <w:t xml:space="preserve"> </w:t>
      </w:r>
      <w:r>
        <w:t>cases</w:t>
      </w:r>
      <w:r w:rsidRPr="00437BA1">
        <w:rPr>
          <w:lang w:val="ru-RU"/>
        </w:rPr>
        <w:t>), описывающие взаимодействие пользователя с системой. Основные действующие лица (</w:t>
      </w:r>
      <w:r>
        <w:t>actors</w:t>
      </w:r>
      <w:r w:rsidRPr="00437BA1">
        <w:rPr>
          <w:lang w:val="ru-RU"/>
        </w:rPr>
        <w:t>): кладовщик (основной пользователь, выполняющий операции с товарами и движениями), администратор (управляет категориями и настройками), руководитель (просматривает отчётность и аналитику). В текущей версии приложения роли не разделены — один пользователь выполняет все функции, но архитектура предусматривает возможность разграничения прав доступа.</w:t>
      </w:r>
    </w:p>
    <w:p w14:paraId="792F124A" w14:textId="77777777" w:rsidR="00C134E5" w:rsidRPr="00437BA1" w:rsidRDefault="00750B56">
      <w:pPr>
        <w:ind w:firstLine="709"/>
        <w:jc w:val="both"/>
        <w:rPr>
          <w:lang w:val="ru-RU"/>
        </w:rPr>
      </w:pPr>
      <w:r w:rsidRPr="00437BA1">
        <w:rPr>
          <w:lang w:val="ru-RU"/>
        </w:rPr>
        <w:t xml:space="preserve">Основные сценарии использования включают: </w:t>
      </w:r>
      <w:r>
        <w:t>UC</w:t>
      </w:r>
      <w:r w:rsidRPr="00437BA1">
        <w:rPr>
          <w:lang w:val="ru-RU"/>
        </w:rPr>
        <w:t xml:space="preserve">-01 «Добавление товара» (пользователь вводит название, категорию, количество, цену и описание; система сохраняет товар в базе данных и отображает в общем списке). </w:t>
      </w:r>
      <w:r>
        <w:t>UC</w:t>
      </w:r>
      <w:r w:rsidRPr="00437BA1">
        <w:rPr>
          <w:lang w:val="ru-RU"/>
        </w:rPr>
        <w:t xml:space="preserve">-02 «Редактирование товара» (пользователь выбирает товар из списка, изменяет поля и сохраняет изменения). </w:t>
      </w:r>
      <w:r>
        <w:t>UC</w:t>
      </w:r>
      <w:r w:rsidRPr="00437BA1">
        <w:rPr>
          <w:lang w:val="ru-RU"/>
        </w:rPr>
        <w:t xml:space="preserve">-03 «Поиск товара» (пользователь вводит поисковый запрос в </w:t>
      </w:r>
      <w:proofErr w:type="spellStart"/>
      <w:r>
        <w:t>SearchBar</w:t>
      </w:r>
      <w:proofErr w:type="spellEnd"/>
      <w:r w:rsidRPr="00437BA1">
        <w:rPr>
          <w:lang w:val="ru-RU"/>
        </w:rPr>
        <w:t xml:space="preserve">; система фильтрует товары по названию и категории). </w:t>
      </w:r>
      <w:r>
        <w:t>UC</w:t>
      </w:r>
      <w:r w:rsidRPr="00437BA1">
        <w:rPr>
          <w:lang w:val="ru-RU"/>
        </w:rPr>
        <w:t xml:space="preserve">-04 «Регистрация закупки» (пользователь выбирает товар, вводит количество, поставщика, цену и дату; система увеличивает остаток и создаёт запись движения). </w:t>
      </w:r>
      <w:r>
        <w:t>UC</w:t>
      </w:r>
      <w:r w:rsidRPr="00437BA1">
        <w:rPr>
          <w:lang w:val="ru-RU"/>
        </w:rPr>
        <w:t xml:space="preserve">-05 «Регистрация продажи» (пользователь выбирает товар, вводит количество, покупателя, цену и дату; система проверяет достаточность остатка, уменьшает его и создаёт запись движения). </w:t>
      </w:r>
      <w:r>
        <w:t>UC</w:t>
      </w:r>
      <w:r w:rsidRPr="00437BA1">
        <w:rPr>
          <w:lang w:val="ru-RU"/>
        </w:rPr>
        <w:t>-06 «Создание новой категории» (пользователь вводит название категории; система сохраняет её и добавляет в выпадающий список фильтрации).</w:t>
      </w:r>
    </w:p>
    <w:p w14:paraId="1DDD8B35" w14:textId="77777777" w:rsidR="00C134E5" w:rsidRPr="00437BA1" w:rsidRDefault="00750B56">
      <w:pPr>
        <w:ind w:firstLine="709"/>
        <w:jc w:val="both"/>
        <w:rPr>
          <w:lang w:val="ru-RU"/>
        </w:rPr>
      </w:pPr>
      <w:r>
        <w:t>UC</w:t>
      </w:r>
      <w:r w:rsidRPr="00437BA1">
        <w:rPr>
          <w:lang w:val="ru-RU"/>
        </w:rPr>
        <w:t xml:space="preserve">-07 «Просмотр </w:t>
      </w:r>
      <w:proofErr w:type="spellStart"/>
      <w:r w:rsidRPr="00437BA1">
        <w:rPr>
          <w:lang w:val="ru-RU"/>
        </w:rPr>
        <w:t>дашборда</w:t>
      </w:r>
      <w:proofErr w:type="spellEnd"/>
      <w:r w:rsidRPr="00437BA1">
        <w:rPr>
          <w:lang w:val="ru-RU"/>
        </w:rPr>
        <w:t xml:space="preserve">» (пользователь открывает главный экран; система отображает статистические показатели: количество товаров, суммарный запас, общую стоимость, количество с низким и нулевым остатком, суммы закупок и продаж). </w:t>
      </w:r>
      <w:r>
        <w:t>UC</w:t>
      </w:r>
      <w:r w:rsidRPr="00437BA1">
        <w:rPr>
          <w:lang w:val="ru-RU"/>
        </w:rPr>
        <w:t xml:space="preserve">-08 «Просмотр аналитики по категориям» </w:t>
      </w:r>
      <w:r w:rsidRPr="00437BA1">
        <w:rPr>
          <w:lang w:val="ru-RU"/>
        </w:rPr>
        <w:lastRenderedPageBreak/>
        <w:t xml:space="preserve">(пользователь открывает соответствующую секцию; система отображает количество товаров, количество единиц и стоимость по каждой категории). </w:t>
      </w:r>
      <w:r>
        <w:t>UC</w:t>
      </w:r>
      <w:r w:rsidRPr="00437BA1">
        <w:rPr>
          <w:lang w:val="ru-RU"/>
        </w:rPr>
        <w:t xml:space="preserve">-09 «Просмотр истории контрагента» (пользователь выбирает контрагента из списка; система отображает все операции с данным контрагентом с детализацией). </w:t>
      </w:r>
      <w:r>
        <w:t>UC</w:t>
      </w:r>
      <w:r w:rsidRPr="00437BA1">
        <w:rPr>
          <w:lang w:val="ru-RU"/>
        </w:rPr>
        <w:t xml:space="preserve">-10 «Переключение темы» (пользователь в настройках выбирает светлую или тёмную тему; система сохраняет выбор и применяет тему). </w:t>
      </w:r>
      <w:r>
        <w:t>UC</w:t>
      </w:r>
      <w:r w:rsidRPr="00437BA1">
        <w:rPr>
          <w:lang w:val="ru-RU"/>
        </w:rPr>
        <w:t>-11 «Удаление товара» (пользователь подтверждает удаление; система удаляет товар и все связанные движения из базы данных).</w:t>
      </w:r>
    </w:p>
    <w:p w14:paraId="57324080" w14:textId="77777777" w:rsidR="00C134E5" w:rsidRPr="00437BA1" w:rsidRDefault="00750B56">
      <w:pPr>
        <w:pStyle w:val="21"/>
        <w:rPr>
          <w:lang w:val="ru-RU"/>
        </w:rPr>
      </w:pPr>
      <w:bookmarkStart w:id="30" w:name="_Toc230188645"/>
      <w:r w:rsidRPr="00437BA1">
        <w:rPr>
          <w:lang w:val="ru-RU"/>
        </w:rPr>
        <w:t>2.8. Проектирование системы навигации</w:t>
      </w:r>
      <w:bookmarkEnd w:id="30"/>
    </w:p>
    <w:p w14:paraId="3DE15CF2" w14:textId="77777777" w:rsidR="00C134E5" w:rsidRPr="00437BA1" w:rsidRDefault="00750B56">
      <w:pPr>
        <w:ind w:firstLine="709"/>
        <w:jc w:val="both"/>
        <w:rPr>
          <w:lang w:val="ru-RU"/>
        </w:rPr>
      </w:pPr>
      <w:r w:rsidRPr="00437BA1">
        <w:rPr>
          <w:lang w:val="ru-RU"/>
        </w:rPr>
        <w:t xml:space="preserve">Навигация в приложении «Учёт товаров» спроектирована на основе </w:t>
      </w:r>
      <w:proofErr w:type="spellStart"/>
      <w:r>
        <w:t>BottomNavigationBar</w:t>
      </w:r>
      <w:proofErr w:type="spellEnd"/>
      <w:r w:rsidRPr="00437BA1">
        <w:rPr>
          <w:lang w:val="ru-RU"/>
        </w:rPr>
        <w:t xml:space="preserve"> с тремя основными вкладками. Первая вкладка «Главная» (</w:t>
      </w:r>
      <w:proofErr w:type="spellStart"/>
      <w:r>
        <w:t>DashboardScreen</w:t>
      </w:r>
      <w:proofErr w:type="spellEnd"/>
      <w:r w:rsidRPr="00437BA1">
        <w:rPr>
          <w:lang w:val="ru-RU"/>
        </w:rPr>
        <w:t xml:space="preserve">) отображает </w:t>
      </w:r>
      <w:proofErr w:type="spellStart"/>
      <w:r w:rsidRPr="00437BA1">
        <w:rPr>
          <w:lang w:val="ru-RU"/>
        </w:rPr>
        <w:t>дашборд</w:t>
      </w:r>
      <w:proofErr w:type="spellEnd"/>
      <w:r w:rsidRPr="00437BA1">
        <w:rPr>
          <w:lang w:val="ru-RU"/>
        </w:rPr>
        <w:t xml:space="preserve"> с ключевыми показателями складского учёта. Вторая вкладка «Товары» (</w:t>
      </w:r>
      <w:proofErr w:type="spellStart"/>
      <w:r>
        <w:t>HomeScreen</w:t>
      </w:r>
      <w:proofErr w:type="spellEnd"/>
      <w:r w:rsidRPr="00437BA1">
        <w:rPr>
          <w:lang w:val="ru-RU"/>
        </w:rPr>
        <w:t xml:space="preserve">) отображает список всех товаров с возможностью поиска, фильтрации, добавления, редактирования и удаления. Третья вкладка «Ещё» содержит </w:t>
      </w:r>
      <w:proofErr w:type="spellStart"/>
      <w:r>
        <w:t>BottomSheet</w:t>
      </w:r>
      <w:proofErr w:type="spellEnd"/>
      <w:r w:rsidRPr="00437BA1">
        <w:rPr>
          <w:lang w:val="ru-RU"/>
        </w:rPr>
        <w:t xml:space="preserve"> или всплывающее меню с ссылками на дополнительные экраны: «Закупка», «Продажа», «Контрагенты», «Настройки», «Движения». Такая структура навигации является стандартом для мобильных приложений и обеспечивает быстрый доступ к наиболее часто используемым функциям (</w:t>
      </w:r>
      <w:proofErr w:type="spellStart"/>
      <w:r w:rsidRPr="00437BA1">
        <w:rPr>
          <w:lang w:val="ru-RU"/>
        </w:rPr>
        <w:t>дашборд</w:t>
      </w:r>
      <w:proofErr w:type="spellEnd"/>
      <w:r w:rsidRPr="00437BA1">
        <w:rPr>
          <w:lang w:val="ru-RU"/>
        </w:rPr>
        <w:t xml:space="preserve"> и список товаров) с главного экрана.</w:t>
      </w:r>
    </w:p>
    <w:p w14:paraId="09B77FB7" w14:textId="77777777" w:rsidR="00C134E5" w:rsidRPr="00437BA1" w:rsidRDefault="00750B56">
      <w:pPr>
        <w:ind w:firstLine="709"/>
        <w:jc w:val="both"/>
        <w:rPr>
          <w:lang w:val="ru-RU"/>
        </w:rPr>
      </w:pPr>
      <w:r w:rsidRPr="00437BA1">
        <w:rPr>
          <w:lang w:val="ru-RU"/>
        </w:rPr>
        <w:t xml:space="preserve">Детальная навигация организована следующим образом. При нажатии на карточку товара в списке открывается </w:t>
      </w:r>
      <w:proofErr w:type="spellStart"/>
      <w:r>
        <w:t>ProductDetailScreen</w:t>
      </w:r>
      <w:proofErr w:type="spellEnd"/>
      <w:r w:rsidRPr="00437BA1">
        <w:rPr>
          <w:lang w:val="ru-RU"/>
        </w:rPr>
        <w:t xml:space="preserve"> (экран детальной информации о товаре), который отображает все поля товара (название, категория, количество, цена, описание, даты) а также полную историю движений данного товара (все закупки и продажи). Из детального экрана пользователь может отредактировать товар (кнопка «Редактировать») или перейти к закупке/продаже этого товара (кнопки «Закупить» или «Продать») с </w:t>
      </w:r>
      <w:proofErr w:type="spellStart"/>
      <w:r w:rsidRPr="00437BA1">
        <w:rPr>
          <w:lang w:val="ru-RU"/>
        </w:rPr>
        <w:t>предзаполненными</w:t>
      </w:r>
      <w:proofErr w:type="spellEnd"/>
      <w:r w:rsidRPr="00437BA1">
        <w:rPr>
          <w:lang w:val="ru-RU"/>
        </w:rPr>
        <w:t xml:space="preserve"> полями. Из экрана контрагента (</w:t>
      </w:r>
      <w:proofErr w:type="spellStart"/>
      <w:r>
        <w:t>CounterpartyDetailScreen</w:t>
      </w:r>
      <w:proofErr w:type="spellEnd"/>
      <w:r w:rsidRPr="00437BA1">
        <w:rPr>
          <w:lang w:val="ru-RU"/>
        </w:rPr>
        <w:t xml:space="preserve">) </w:t>
      </w:r>
      <w:r w:rsidRPr="00437BA1">
        <w:rPr>
          <w:lang w:val="ru-RU"/>
        </w:rPr>
        <w:lastRenderedPageBreak/>
        <w:t xml:space="preserve">пользователь может просмотреть все операции с данным контрагентом. Навигация реализована стандартными средствами </w:t>
      </w:r>
      <w:r>
        <w:t>Flutter</w:t>
      </w:r>
      <w:r w:rsidRPr="00437BA1">
        <w:rPr>
          <w:lang w:val="ru-RU"/>
        </w:rPr>
        <w:t xml:space="preserve"> — </w:t>
      </w:r>
      <w:r>
        <w:t>Navigator</w:t>
      </w:r>
      <w:r w:rsidRPr="00437BA1">
        <w:rPr>
          <w:lang w:val="ru-RU"/>
        </w:rPr>
        <w:t>.</w:t>
      </w:r>
      <w:r>
        <w:t>push</w:t>
      </w:r>
      <w:r w:rsidRPr="00437BA1">
        <w:rPr>
          <w:lang w:val="ru-RU"/>
        </w:rPr>
        <w:t xml:space="preserve">() и </w:t>
      </w:r>
      <w:proofErr w:type="gramStart"/>
      <w:r>
        <w:t>Navigator</w:t>
      </w:r>
      <w:r w:rsidRPr="00437BA1">
        <w:rPr>
          <w:lang w:val="ru-RU"/>
        </w:rPr>
        <w:t>.</w:t>
      </w:r>
      <w:r>
        <w:t>pop</w:t>
      </w:r>
      <w:r w:rsidRPr="00437BA1">
        <w:rPr>
          <w:lang w:val="ru-RU"/>
        </w:rPr>
        <w:t>(</w:t>
      </w:r>
      <w:proofErr w:type="gramEnd"/>
      <w:r w:rsidRPr="00437BA1">
        <w:rPr>
          <w:lang w:val="ru-RU"/>
        </w:rPr>
        <w:t xml:space="preserve">) с </w:t>
      </w:r>
      <w:proofErr w:type="spellStart"/>
      <w:r>
        <w:t>MaterialPageRoute</w:t>
      </w:r>
      <w:proofErr w:type="spellEnd"/>
      <w:r w:rsidRPr="00437BA1">
        <w:rPr>
          <w:lang w:val="ru-RU"/>
        </w:rPr>
        <w:t>.</w:t>
      </w:r>
    </w:p>
    <w:p w14:paraId="5FAB541D" w14:textId="77777777" w:rsidR="00C134E5" w:rsidRPr="00437BA1" w:rsidRDefault="00750B56">
      <w:pPr>
        <w:rPr>
          <w:lang w:val="ru-RU"/>
        </w:rPr>
      </w:pPr>
      <w:r w:rsidRPr="00437BA1">
        <w:rPr>
          <w:lang w:val="ru-RU"/>
        </w:rPr>
        <w:br w:type="page"/>
      </w:r>
    </w:p>
    <w:p w14:paraId="4AC6C50F" w14:textId="77777777" w:rsidR="00C134E5" w:rsidRPr="00437BA1" w:rsidRDefault="00750B56">
      <w:pPr>
        <w:pStyle w:val="21"/>
        <w:rPr>
          <w:lang w:val="ru-RU"/>
        </w:rPr>
      </w:pPr>
      <w:bookmarkStart w:id="31" w:name="_Toc230188646"/>
      <w:r w:rsidRPr="00437BA1">
        <w:rPr>
          <w:lang w:val="ru-RU"/>
        </w:rPr>
        <w:lastRenderedPageBreak/>
        <w:t>3.7. Реализация модуля настроек и темы</w:t>
      </w:r>
      <w:bookmarkEnd w:id="31"/>
    </w:p>
    <w:p w14:paraId="4682B933" w14:textId="77777777" w:rsidR="00C134E5" w:rsidRPr="00437BA1" w:rsidRDefault="00750B56">
      <w:pPr>
        <w:ind w:firstLine="709"/>
        <w:jc w:val="both"/>
        <w:rPr>
          <w:lang w:val="ru-RU"/>
        </w:rPr>
      </w:pPr>
      <w:r w:rsidRPr="00437BA1">
        <w:rPr>
          <w:lang w:val="ru-RU"/>
        </w:rPr>
        <w:t xml:space="preserve">Модуль настроек реализован в экране </w:t>
      </w:r>
      <w:proofErr w:type="spellStart"/>
      <w:r>
        <w:t>SettingsScreen</w:t>
      </w:r>
      <w:proofErr w:type="spellEnd"/>
      <w:r w:rsidRPr="00437BA1">
        <w:rPr>
          <w:lang w:val="ru-RU"/>
        </w:rPr>
        <w:t xml:space="preserve"> (</w:t>
      </w:r>
      <w:r>
        <w:t>lib</w:t>
      </w:r>
      <w:r w:rsidRPr="00437BA1">
        <w:rPr>
          <w:lang w:val="ru-RU"/>
        </w:rPr>
        <w:t>/</w:t>
      </w:r>
      <w:r>
        <w:t>screens</w:t>
      </w:r>
      <w:r w:rsidRPr="00437BA1">
        <w:rPr>
          <w:lang w:val="ru-RU"/>
        </w:rPr>
        <w:t>/</w:t>
      </w:r>
      <w:r>
        <w:t>settings</w:t>
      </w:r>
      <w:r w:rsidRPr="00437BA1">
        <w:rPr>
          <w:lang w:val="ru-RU"/>
        </w:rPr>
        <w:t>_</w:t>
      </w:r>
      <w:r>
        <w:t>screen</w:t>
      </w:r>
      <w:r w:rsidRPr="00437BA1">
        <w:rPr>
          <w:lang w:val="ru-RU"/>
        </w:rPr>
        <w:t>.</w:t>
      </w:r>
      <w:r>
        <w:t>dart</w:t>
      </w:r>
      <w:r w:rsidRPr="00437BA1">
        <w:rPr>
          <w:lang w:val="ru-RU"/>
        </w:rPr>
        <w:t xml:space="preserve">) и файле модели </w:t>
      </w:r>
      <w:proofErr w:type="spellStart"/>
      <w:r>
        <w:t>AppSettings</w:t>
      </w:r>
      <w:proofErr w:type="spellEnd"/>
      <w:r w:rsidRPr="00437BA1">
        <w:rPr>
          <w:lang w:val="ru-RU"/>
        </w:rPr>
        <w:t xml:space="preserve"> (</w:t>
      </w:r>
      <w:r>
        <w:t>lib</w:t>
      </w:r>
      <w:r w:rsidRPr="00437BA1">
        <w:rPr>
          <w:lang w:val="ru-RU"/>
        </w:rPr>
        <w:t>/</w:t>
      </w:r>
      <w:r>
        <w:t>models</w:t>
      </w:r>
      <w:r w:rsidRPr="00437BA1">
        <w:rPr>
          <w:lang w:val="ru-RU"/>
        </w:rPr>
        <w:t>/</w:t>
      </w:r>
      <w:r>
        <w:t>app</w:t>
      </w:r>
      <w:r w:rsidRPr="00437BA1">
        <w:rPr>
          <w:lang w:val="ru-RU"/>
        </w:rPr>
        <w:t>_</w:t>
      </w:r>
      <w:r>
        <w:t>settings</w:t>
      </w:r>
      <w:r w:rsidRPr="00437BA1">
        <w:rPr>
          <w:lang w:val="ru-RU"/>
        </w:rPr>
        <w:t>.</w:t>
      </w:r>
      <w:r>
        <w:t>dart</w:t>
      </w:r>
      <w:r w:rsidRPr="00437BA1">
        <w:rPr>
          <w:lang w:val="ru-RU"/>
        </w:rPr>
        <w:t xml:space="preserve">). Модель </w:t>
      </w:r>
      <w:proofErr w:type="spellStart"/>
      <w:r>
        <w:t>AppSettings</w:t>
      </w:r>
      <w:proofErr w:type="spellEnd"/>
      <w:r w:rsidRPr="00437BA1">
        <w:rPr>
          <w:lang w:val="ru-RU"/>
        </w:rPr>
        <w:t xml:space="preserve"> хранит настройки приложения в формате ключ-значение (</w:t>
      </w:r>
      <w:r>
        <w:t>Map</w:t>
      </w:r>
      <w:r w:rsidRPr="00437BA1">
        <w:rPr>
          <w:lang w:val="ru-RU"/>
        </w:rPr>
        <w:t xml:space="preserve"> для </w:t>
      </w:r>
      <w:proofErr w:type="spellStart"/>
      <w:r w:rsidRPr="00437BA1">
        <w:rPr>
          <w:lang w:val="ru-RU"/>
        </w:rPr>
        <w:t>сериализации</w:t>
      </w:r>
      <w:proofErr w:type="spellEnd"/>
      <w:r w:rsidRPr="00437BA1">
        <w:rPr>
          <w:lang w:val="ru-RU"/>
        </w:rPr>
        <w:t xml:space="preserve">). Метод </w:t>
      </w:r>
      <w:proofErr w:type="spellStart"/>
      <w:proofErr w:type="gramStart"/>
      <w:r>
        <w:t>toMap</w:t>
      </w:r>
      <w:proofErr w:type="spellEnd"/>
      <w:r w:rsidRPr="00437BA1">
        <w:rPr>
          <w:lang w:val="ru-RU"/>
        </w:rPr>
        <w:t>(</w:t>
      </w:r>
      <w:proofErr w:type="gramEnd"/>
      <w:r w:rsidRPr="00437BA1">
        <w:rPr>
          <w:lang w:val="ru-RU"/>
        </w:rPr>
        <w:t xml:space="preserve">) преобразует объект настроек в словарь, </w:t>
      </w:r>
      <w:r>
        <w:t>where</w:t>
      </w:r>
      <w:r w:rsidRPr="00437BA1">
        <w:rPr>
          <w:lang w:val="ru-RU"/>
        </w:rPr>
        <w:t xml:space="preserve"> ключи имеют строковые имена, понятные для хранения в таблице </w:t>
      </w:r>
      <w:r>
        <w:t>settings</w:t>
      </w:r>
      <w:r w:rsidRPr="00437BA1">
        <w:rPr>
          <w:lang w:val="ru-RU"/>
        </w:rPr>
        <w:t xml:space="preserve"> базы данных </w:t>
      </w:r>
      <w:r>
        <w:t>SQLite</w:t>
      </w:r>
      <w:r w:rsidRPr="00437BA1">
        <w:rPr>
          <w:lang w:val="ru-RU"/>
        </w:rPr>
        <w:t xml:space="preserve">. Метод </w:t>
      </w:r>
      <w:proofErr w:type="spellStart"/>
      <w:proofErr w:type="gramStart"/>
      <w:r>
        <w:t>fromMap</w:t>
      </w:r>
      <w:proofErr w:type="spellEnd"/>
      <w:r w:rsidRPr="00437BA1">
        <w:rPr>
          <w:lang w:val="ru-RU"/>
        </w:rPr>
        <w:t>(</w:t>
      </w:r>
      <w:proofErr w:type="gramEnd"/>
      <w:r w:rsidRPr="00437BA1">
        <w:rPr>
          <w:lang w:val="ru-RU"/>
        </w:rPr>
        <w:t xml:space="preserve">) принимает словарь (результат </w:t>
      </w:r>
      <w:r>
        <w:t>SQL</w:t>
      </w:r>
      <w:r w:rsidRPr="00437BA1">
        <w:rPr>
          <w:lang w:val="ru-RU"/>
        </w:rPr>
        <w:t xml:space="preserve">-запроса) и создаёт объект </w:t>
      </w:r>
      <w:proofErr w:type="spellStart"/>
      <w:r>
        <w:t>AppSettings</w:t>
      </w:r>
      <w:proofErr w:type="spellEnd"/>
      <w:r w:rsidRPr="00437BA1">
        <w:rPr>
          <w:lang w:val="ru-RU"/>
        </w:rPr>
        <w:t xml:space="preserve"> с извлечёнными значениями. Сохраняемые настройки: </w:t>
      </w:r>
      <w:proofErr w:type="spellStart"/>
      <w:r>
        <w:t>themeMode</w:t>
      </w:r>
      <w:proofErr w:type="spellEnd"/>
      <w:r w:rsidRPr="00437BA1">
        <w:rPr>
          <w:lang w:val="ru-RU"/>
        </w:rPr>
        <w:t xml:space="preserve"> — режим темы (</w:t>
      </w:r>
      <w:r>
        <w:t>light</w:t>
      </w:r>
      <w:r w:rsidRPr="00437BA1">
        <w:rPr>
          <w:lang w:val="ru-RU"/>
        </w:rPr>
        <w:t xml:space="preserve"> или </w:t>
      </w:r>
      <w:r>
        <w:t>dark</w:t>
      </w:r>
      <w:r w:rsidRPr="00437BA1">
        <w:rPr>
          <w:lang w:val="ru-RU"/>
        </w:rPr>
        <w:t xml:space="preserve">, строка), </w:t>
      </w:r>
      <w:r>
        <w:t>saved</w:t>
      </w:r>
      <w:r w:rsidRPr="00437BA1">
        <w:rPr>
          <w:lang w:val="ru-RU"/>
        </w:rPr>
        <w:t>_</w:t>
      </w:r>
      <w:r>
        <w:t>categories</w:t>
      </w:r>
      <w:r w:rsidRPr="00437BA1">
        <w:rPr>
          <w:lang w:val="ru-RU"/>
        </w:rPr>
        <w:t xml:space="preserve"> — строка с категориями, разделёнными запятыми.</w:t>
      </w:r>
    </w:p>
    <w:p w14:paraId="2007B0D2" w14:textId="77777777" w:rsidR="00C134E5" w:rsidRPr="00437BA1" w:rsidRDefault="00750B56">
      <w:pPr>
        <w:ind w:firstLine="709"/>
        <w:jc w:val="both"/>
        <w:rPr>
          <w:lang w:val="ru-RU"/>
        </w:rPr>
      </w:pPr>
      <w:proofErr w:type="spellStart"/>
      <w:r>
        <w:t>DatabaseHelper</w:t>
      </w:r>
      <w:proofErr w:type="spellEnd"/>
      <w:r w:rsidRPr="00437BA1">
        <w:rPr>
          <w:lang w:val="ru-RU"/>
        </w:rPr>
        <w:t xml:space="preserve"> содержит методы </w:t>
      </w:r>
      <w:proofErr w:type="spellStart"/>
      <w:proofErr w:type="gramStart"/>
      <w:r>
        <w:t>saveSettings</w:t>
      </w:r>
      <w:proofErr w:type="spellEnd"/>
      <w:r w:rsidRPr="00437BA1">
        <w:rPr>
          <w:lang w:val="ru-RU"/>
        </w:rPr>
        <w:t>(</w:t>
      </w:r>
      <w:proofErr w:type="spellStart"/>
      <w:proofErr w:type="gramEnd"/>
      <w:r>
        <w:t>AppSettings</w:t>
      </w:r>
      <w:proofErr w:type="spellEnd"/>
      <w:r w:rsidRPr="00437BA1">
        <w:rPr>
          <w:lang w:val="ru-RU"/>
        </w:rPr>
        <w:t xml:space="preserve">) и </w:t>
      </w:r>
      <w:proofErr w:type="spellStart"/>
      <w:r>
        <w:t>getSettings</w:t>
      </w:r>
      <w:proofErr w:type="spellEnd"/>
      <w:r w:rsidRPr="00437BA1">
        <w:rPr>
          <w:lang w:val="ru-RU"/>
        </w:rPr>
        <w:t xml:space="preserve">(). </w:t>
      </w:r>
      <w:proofErr w:type="spellStart"/>
      <w:r>
        <w:t>saveSettings</w:t>
      </w:r>
      <w:proofErr w:type="spellEnd"/>
      <w:r w:rsidRPr="00437BA1">
        <w:rPr>
          <w:lang w:val="ru-RU"/>
        </w:rPr>
        <w:t xml:space="preserve"> использует </w:t>
      </w:r>
      <w:r>
        <w:t>batch</w:t>
      </w:r>
      <w:r w:rsidRPr="00437BA1">
        <w:rPr>
          <w:lang w:val="ru-RU"/>
        </w:rPr>
        <w:t xml:space="preserve">-запись для атомарного сохранения всех настроек в рамках одной транзакции базы данных. </w:t>
      </w:r>
      <w:proofErr w:type="spellStart"/>
      <w:r>
        <w:t>getSettings</w:t>
      </w:r>
      <w:proofErr w:type="spellEnd"/>
      <w:r w:rsidRPr="00437BA1">
        <w:rPr>
          <w:lang w:val="ru-RU"/>
        </w:rPr>
        <w:t xml:space="preserve"> загружает все записи из таблицы </w:t>
      </w:r>
      <w:r>
        <w:t>settings</w:t>
      </w:r>
      <w:r w:rsidRPr="00437BA1">
        <w:rPr>
          <w:lang w:val="ru-RU"/>
        </w:rPr>
        <w:t xml:space="preserve"> и преобразует их в словарь, из которого создаётся объект </w:t>
      </w:r>
      <w:proofErr w:type="spellStart"/>
      <w:r>
        <w:t>AppSettings</w:t>
      </w:r>
      <w:proofErr w:type="spellEnd"/>
      <w:r w:rsidRPr="00437BA1">
        <w:rPr>
          <w:lang w:val="ru-RU"/>
        </w:rPr>
        <w:t xml:space="preserve">. При первом запуске приложения, когда таблица </w:t>
      </w:r>
      <w:r>
        <w:t>settings</w:t>
      </w:r>
      <w:r w:rsidRPr="00437BA1">
        <w:rPr>
          <w:lang w:val="ru-RU"/>
        </w:rPr>
        <w:t xml:space="preserve"> пуста, </w:t>
      </w:r>
      <w:proofErr w:type="spellStart"/>
      <w:r>
        <w:t>getSettings</w:t>
      </w:r>
      <w:proofErr w:type="spellEnd"/>
      <w:r w:rsidRPr="00437BA1">
        <w:rPr>
          <w:lang w:val="ru-RU"/>
        </w:rPr>
        <w:t xml:space="preserve"> возвращает настройки по умолчанию (светлая тема, пустой список категорий). Переключение темы реализовано через </w:t>
      </w:r>
      <w:proofErr w:type="spellStart"/>
      <w:r>
        <w:t>StatefulWidget</w:t>
      </w:r>
      <w:proofErr w:type="spellEnd"/>
      <w:r w:rsidRPr="00437BA1">
        <w:rPr>
          <w:lang w:val="ru-RU"/>
        </w:rPr>
        <w:t xml:space="preserve"> </w:t>
      </w:r>
      <w:proofErr w:type="spellStart"/>
      <w:r>
        <w:t>WarehouseApp</w:t>
      </w:r>
      <w:proofErr w:type="spellEnd"/>
      <w:r w:rsidRPr="00437BA1">
        <w:rPr>
          <w:lang w:val="ru-RU"/>
        </w:rPr>
        <w:t xml:space="preserve">, который вызывает </w:t>
      </w:r>
      <w:proofErr w:type="spellStart"/>
      <w:proofErr w:type="gramStart"/>
      <w:r>
        <w:t>refreshTheme</w:t>
      </w:r>
      <w:proofErr w:type="spellEnd"/>
      <w:r w:rsidRPr="00437BA1">
        <w:rPr>
          <w:lang w:val="ru-RU"/>
        </w:rPr>
        <w:t>(</w:t>
      </w:r>
      <w:proofErr w:type="gramEnd"/>
      <w:r w:rsidRPr="00437BA1">
        <w:rPr>
          <w:lang w:val="ru-RU"/>
        </w:rPr>
        <w:t xml:space="preserve">) — метод, повторно загружающий настройки из базы данных и вызывающий </w:t>
      </w:r>
      <w:proofErr w:type="spellStart"/>
      <w:r>
        <w:t>setState</w:t>
      </w:r>
      <w:proofErr w:type="spellEnd"/>
      <w:r w:rsidRPr="00437BA1">
        <w:rPr>
          <w:lang w:val="ru-RU"/>
        </w:rPr>
        <w:t xml:space="preserve">() для обновления </w:t>
      </w:r>
      <w:proofErr w:type="spellStart"/>
      <w:r>
        <w:t>MaterialApp</w:t>
      </w:r>
      <w:proofErr w:type="spellEnd"/>
      <w:r w:rsidRPr="00437BA1">
        <w:rPr>
          <w:lang w:val="ru-RU"/>
        </w:rPr>
        <w:t>.</w:t>
      </w:r>
    </w:p>
    <w:p w14:paraId="62173337" w14:textId="77777777" w:rsidR="00C134E5" w:rsidRPr="00437BA1" w:rsidRDefault="00750B56">
      <w:pPr>
        <w:pStyle w:val="21"/>
        <w:rPr>
          <w:lang w:val="ru-RU"/>
        </w:rPr>
      </w:pPr>
      <w:bookmarkStart w:id="32" w:name="_Toc230188647"/>
      <w:r w:rsidRPr="00437BA1">
        <w:rPr>
          <w:lang w:val="ru-RU"/>
        </w:rPr>
        <w:t>3.8. Реализация аналитического модуля и отчётов</w:t>
      </w:r>
      <w:bookmarkEnd w:id="32"/>
    </w:p>
    <w:p w14:paraId="2F14B766" w14:textId="77777777" w:rsidR="00C134E5" w:rsidRPr="00437BA1" w:rsidRDefault="00750B56">
      <w:pPr>
        <w:ind w:firstLine="709"/>
        <w:jc w:val="both"/>
        <w:rPr>
          <w:lang w:val="ru-RU"/>
        </w:rPr>
      </w:pPr>
      <w:r w:rsidRPr="00437BA1">
        <w:rPr>
          <w:lang w:val="ru-RU"/>
        </w:rPr>
        <w:t xml:space="preserve">Аналитический модуль реализован в методах </w:t>
      </w:r>
      <w:proofErr w:type="spellStart"/>
      <w:proofErr w:type="gramStart"/>
      <w:r>
        <w:t>getStats</w:t>
      </w:r>
      <w:proofErr w:type="spellEnd"/>
      <w:r w:rsidRPr="00437BA1">
        <w:rPr>
          <w:lang w:val="ru-RU"/>
        </w:rPr>
        <w:t>(</w:t>
      </w:r>
      <w:proofErr w:type="gramEnd"/>
      <w:r w:rsidRPr="00437BA1">
        <w:rPr>
          <w:lang w:val="ru-RU"/>
        </w:rPr>
        <w:t xml:space="preserve">) и </w:t>
      </w:r>
      <w:proofErr w:type="spellStart"/>
      <w:r>
        <w:t>getCategoryStats</w:t>
      </w:r>
      <w:proofErr w:type="spellEnd"/>
      <w:r w:rsidRPr="00437BA1">
        <w:rPr>
          <w:lang w:val="ru-RU"/>
        </w:rPr>
        <w:t xml:space="preserve">() класса </w:t>
      </w:r>
      <w:proofErr w:type="spellStart"/>
      <w:r>
        <w:t>DatabaseHelper</w:t>
      </w:r>
      <w:proofErr w:type="spellEnd"/>
      <w:r w:rsidRPr="00437BA1">
        <w:rPr>
          <w:lang w:val="ru-RU"/>
        </w:rPr>
        <w:t xml:space="preserve">. Метод </w:t>
      </w:r>
      <w:proofErr w:type="spellStart"/>
      <w:proofErr w:type="gramStart"/>
      <w:r>
        <w:t>getStats</w:t>
      </w:r>
      <w:proofErr w:type="spellEnd"/>
      <w:r w:rsidRPr="00437BA1">
        <w:rPr>
          <w:lang w:val="ru-RU"/>
        </w:rPr>
        <w:t>(</w:t>
      </w:r>
      <w:proofErr w:type="gramEnd"/>
      <w:r w:rsidRPr="00437BA1">
        <w:rPr>
          <w:lang w:val="ru-RU"/>
        </w:rPr>
        <w:t xml:space="preserve">) выполняет последовательность агрегирующих </w:t>
      </w:r>
      <w:r>
        <w:t>SQL</w:t>
      </w:r>
      <w:r w:rsidRPr="00437BA1">
        <w:rPr>
          <w:lang w:val="ru-RU"/>
        </w:rPr>
        <w:t xml:space="preserve">-запросов к базе данных для вычисления семи ключевых показателей. Первый запрос </w:t>
      </w:r>
      <w:r>
        <w:t>SELECT</w:t>
      </w:r>
      <w:r w:rsidRPr="00437BA1">
        <w:rPr>
          <w:lang w:val="ru-RU"/>
        </w:rPr>
        <w:t xml:space="preserve"> </w:t>
      </w:r>
      <w:proofErr w:type="gramStart"/>
      <w:r>
        <w:t>COUNT</w:t>
      </w:r>
      <w:r w:rsidRPr="00437BA1">
        <w:rPr>
          <w:lang w:val="ru-RU"/>
        </w:rPr>
        <w:t>(</w:t>
      </w:r>
      <w:proofErr w:type="gramEnd"/>
      <w:r w:rsidRPr="00437BA1">
        <w:rPr>
          <w:lang w:val="ru-RU"/>
        </w:rPr>
        <w:t xml:space="preserve">*) </w:t>
      </w:r>
      <w:r>
        <w:t>FROM</w:t>
      </w:r>
      <w:r w:rsidRPr="00437BA1">
        <w:rPr>
          <w:lang w:val="ru-RU"/>
        </w:rPr>
        <w:t xml:space="preserve"> </w:t>
      </w:r>
      <w:r>
        <w:t>products</w:t>
      </w:r>
      <w:r w:rsidRPr="00437BA1">
        <w:rPr>
          <w:lang w:val="ru-RU"/>
        </w:rPr>
        <w:t xml:space="preserve"> вычисляет общее количество товаров в системе. Второй запрос </w:t>
      </w:r>
      <w:r>
        <w:lastRenderedPageBreak/>
        <w:t>SELECT</w:t>
      </w:r>
      <w:r w:rsidRPr="00437BA1">
        <w:rPr>
          <w:lang w:val="ru-RU"/>
        </w:rPr>
        <w:t xml:space="preserve"> </w:t>
      </w:r>
      <w:r>
        <w:t>COALESCE</w:t>
      </w:r>
      <w:r w:rsidRPr="00437BA1">
        <w:rPr>
          <w:lang w:val="ru-RU"/>
        </w:rPr>
        <w:t>(</w:t>
      </w:r>
      <w:proofErr w:type="gramStart"/>
      <w:r>
        <w:t>SUM</w:t>
      </w:r>
      <w:r w:rsidRPr="00437BA1">
        <w:rPr>
          <w:lang w:val="ru-RU"/>
        </w:rPr>
        <w:t>(</w:t>
      </w:r>
      <w:proofErr w:type="gramEnd"/>
      <w:r>
        <w:t>quantity</w:t>
      </w:r>
      <w:r w:rsidRPr="00437BA1">
        <w:rPr>
          <w:lang w:val="ru-RU"/>
        </w:rPr>
        <w:t xml:space="preserve">), 0) </w:t>
      </w:r>
      <w:r>
        <w:t>FROM</w:t>
      </w:r>
      <w:r w:rsidRPr="00437BA1">
        <w:rPr>
          <w:lang w:val="ru-RU"/>
        </w:rPr>
        <w:t xml:space="preserve"> </w:t>
      </w:r>
      <w:r>
        <w:t>products</w:t>
      </w:r>
      <w:r w:rsidRPr="00437BA1">
        <w:rPr>
          <w:lang w:val="ru-RU"/>
        </w:rPr>
        <w:t xml:space="preserve"> вычисляет суммарное количество единиц товаров на складе. Третий запрос </w:t>
      </w:r>
      <w:r>
        <w:t>SELECT</w:t>
      </w:r>
      <w:r w:rsidRPr="00437BA1">
        <w:rPr>
          <w:lang w:val="ru-RU"/>
        </w:rPr>
        <w:t xml:space="preserve"> </w:t>
      </w:r>
      <w:proofErr w:type="gramStart"/>
      <w:r>
        <w:t>COALESCE</w:t>
      </w:r>
      <w:r w:rsidRPr="00437BA1">
        <w:rPr>
          <w:lang w:val="ru-RU"/>
        </w:rPr>
        <w:t>(</w:t>
      </w:r>
      <w:proofErr w:type="gramEnd"/>
      <w:r>
        <w:t>SUM</w:t>
      </w:r>
      <w:r w:rsidRPr="00437BA1">
        <w:rPr>
          <w:lang w:val="ru-RU"/>
        </w:rPr>
        <w:t>(</w:t>
      </w:r>
      <w:r>
        <w:t>quantity</w:t>
      </w:r>
      <w:r w:rsidRPr="00437BA1">
        <w:rPr>
          <w:lang w:val="ru-RU"/>
        </w:rPr>
        <w:t xml:space="preserve"> * </w:t>
      </w:r>
      <w:r>
        <w:t>price</w:t>
      </w:r>
      <w:r w:rsidRPr="00437BA1">
        <w:rPr>
          <w:lang w:val="ru-RU"/>
        </w:rPr>
        <w:t xml:space="preserve">), 0) </w:t>
      </w:r>
      <w:r>
        <w:t>FROM</w:t>
      </w:r>
      <w:r w:rsidRPr="00437BA1">
        <w:rPr>
          <w:lang w:val="ru-RU"/>
        </w:rPr>
        <w:t xml:space="preserve"> </w:t>
      </w:r>
      <w:r>
        <w:t>products</w:t>
      </w:r>
      <w:r w:rsidRPr="00437BA1">
        <w:rPr>
          <w:lang w:val="ru-RU"/>
        </w:rPr>
        <w:t xml:space="preserve"> вычисляет общую стоимость запасов по закупочным ценам. Четвёртый запрос </w:t>
      </w:r>
      <w:r>
        <w:t>SELECT</w:t>
      </w:r>
      <w:r w:rsidRPr="00437BA1">
        <w:rPr>
          <w:lang w:val="ru-RU"/>
        </w:rPr>
        <w:t xml:space="preserve"> </w:t>
      </w:r>
      <w:proofErr w:type="gramStart"/>
      <w:r>
        <w:t>COUNT</w:t>
      </w:r>
      <w:r w:rsidRPr="00437BA1">
        <w:rPr>
          <w:lang w:val="ru-RU"/>
        </w:rPr>
        <w:t>(</w:t>
      </w:r>
      <w:proofErr w:type="gramEnd"/>
      <w:r w:rsidRPr="00437BA1">
        <w:rPr>
          <w:lang w:val="ru-RU"/>
        </w:rPr>
        <w:t xml:space="preserve">*) </w:t>
      </w:r>
      <w:r>
        <w:t>FROM</w:t>
      </w:r>
      <w:r w:rsidRPr="00437BA1">
        <w:rPr>
          <w:lang w:val="ru-RU"/>
        </w:rPr>
        <w:t xml:space="preserve"> </w:t>
      </w:r>
      <w:r>
        <w:t>products</w:t>
      </w:r>
      <w:r w:rsidRPr="00437BA1">
        <w:rPr>
          <w:lang w:val="ru-RU"/>
        </w:rPr>
        <w:t xml:space="preserve"> </w:t>
      </w:r>
      <w:r>
        <w:t>WHERE</w:t>
      </w:r>
      <w:r w:rsidRPr="00437BA1">
        <w:rPr>
          <w:lang w:val="ru-RU"/>
        </w:rPr>
        <w:t xml:space="preserve"> </w:t>
      </w:r>
      <w:r>
        <w:t>quantity</w:t>
      </w:r>
      <w:r w:rsidRPr="00437BA1">
        <w:rPr>
          <w:lang w:val="ru-RU"/>
        </w:rPr>
        <w:t xml:space="preserve"> &gt; 0 </w:t>
      </w:r>
      <w:r>
        <w:t>AND</w:t>
      </w:r>
      <w:r w:rsidRPr="00437BA1">
        <w:rPr>
          <w:lang w:val="ru-RU"/>
        </w:rPr>
        <w:t xml:space="preserve"> </w:t>
      </w:r>
      <w:r>
        <w:t>quantity</w:t>
      </w:r>
      <w:r w:rsidRPr="00437BA1">
        <w:rPr>
          <w:lang w:val="ru-RU"/>
        </w:rPr>
        <w:t xml:space="preserve"> &lt;= 5 определяет количество товаров с низким остатком (менее 6 единиц), требующих пополнения. Пятый запрос </w:t>
      </w:r>
      <w:r>
        <w:t>SELECT</w:t>
      </w:r>
      <w:r w:rsidRPr="00437BA1">
        <w:rPr>
          <w:lang w:val="ru-RU"/>
        </w:rPr>
        <w:t xml:space="preserve"> </w:t>
      </w:r>
      <w:proofErr w:type="gramStart"/>
      <w:r>
        <w:t>COUNT</w:t>
      </w:r>
      <w:r w:rsidRPr="00437BA1">
        <w:rPr>
          <w:lang w:val="ru-RU"/>
        </w:rPr>
        <w:t>(</w:t>
      </w:r>
      <w:proofErr w:type="gramEnd"/>
      <w:r w:rsidRPr="00437BA1">
        <w:rPr>
          <w:lang w:val="ru-RU"/>
        </w:rPr>
        <w:t xml:space="preserve">*) </w:t>
      </w:r>
      <w:r>
        <w:t>FROM</w:t>
      </w:r>
      <w:r w:rsidRPr="00437BA1">
        <w:rPr>
          <w:lang w:val="ru-RU"/>
        </w:rPr>
        <w:t xml:space="preserve"> </w:t>
      </w:r>
      <w:r>
        <w:t>products</w:t>
      </w:r>
      <w:r w:rsidRPr="00437BA1">
        <w:rPr>
          <w:lang w:val="ru-RU"/>
        </w:rPr>
        <w:t xml:space="preserve"> </w:t>
      </w:r>
      <w:r>
        <w:t>WHERE</w:t>
      </w:r>
      <w:r w:rsidRPr="00437BA1">
        <w:rPr>
          <w:lang w:val="ru-RU"/>
        </w:rPr>
        <w:t xml:space="preserve"> </w:t>
      </w:r>
      <w:r>
        <w:t>quantity</w:t>
      </w:r>
      <w:r w:rsidRPr="00437BA1">
        <w:rPr>
          <w:lang w:val="ru-RU"/>
        </w:rPr>
        <w:t xml:space="preserve"> = 0 определяет количество товаров с нулевым остатком, полностью отсутствующих на складе.</w:t>
      </w:r>
    </w:p>
    <w:p w14:paraId="48CC858B" w14:textId="77777777" w:rsidR="00C134E5" w:rsidRPr="00437BA1" w:rsidRDefault="00750B56">
      <w:pPr>
        <w:ind w:firstLine="709"/>
        <w:jc w:val="both"/>
        <w:rPr>
          <w:lang w:val="ru-RU"/>
        </w:rPr>
      </w:pPr>
      <w:proofErr w:type="spellStart"/>
      <w:r>
        <w:t>Шестой</w:t>
      </w:r>
      <w:proofErr w:type="spellEnd"/>
      <w:r>
        <w:t xml:space="preserve"> </w:t>
      </w:r>
      <w:proofErr w:type="spellStart"/>
      <w:r>
        <w:t>запрос</w:t>
      </w:r>
      <w:proofErr w:type="spellEnd"/>
      <w:r>
        <w:t xml:space="preserve"> SELECT </w:t>
      </w:r>
      <w:proofErr w:type="gramStart"/>
      <w:r>
        <w:t>COALESCE(</w:t>
      </w:r>
      <w:proofErr w:type="gramEnd"/>
      <w:r>
        <w:t xml:space="preserve">SUM(quantity * </w:t>
      </w:r>
      <w:proofErr w:type="spellStart"/>
      <w:r>
        <w:t>unitPrice</w:t>
      </w:r>
      <w:proofErr w:type="spellEnd"/>
      <w:r>
        <w:t xml:space="preserve">), 0) FROM movements WHERE type = 'purchase' </w:t>
      </w:r>
      <w:proofErr w:type="spellStart"/>
      <w:r>
        <w:t>вычисляет</w:t>
      </w:r>
      <w:proofErr w:type="spellEnd"/>
      <w:r>
        <w:t xml:space="preserve"> </w:t>
      </w:r>
      <w:proofErr w:type="spellStart"/>
      <w:r>
        <w:t>общую</w:t>
      </w:r>
      <w:proofErr w:type="spellEnd"/>
      <w:r>
        <w:t xml:space="preserve"> </w:t>
      </w:r>
      <w:proofErr w:type="spellStart"/>
      <w:r>
        <w:t>сумму</w:t>
      </w:r>
      <w:proofErr w:type="spellEnd"/>
      <w:r>
        <w:t xml:space="preserve"> </w:t>
      </w:r>
      <w:proofErr w:type="spellStart"/>
      <w:r>
        <w:t>всех</w:t>
      </w:r>
      <w:proofErr w:type="spellEnd"/>
      <w:r>
        <w:t xml:space="preserve"> </w:t>
      </w:r>
      <w:proofErr w:type="spellStart"/>
      <w:r>
        <w:t>закупок</w:t>
      </w:r>
      <w:proofErr w:type="spellEnd"/>
      <w:r>
        <w:t xml:space="preserve">. </w:t>
      </w:r>
      <w:proofErr w:type="spellStart"/>
      <w:r>
        <w:t>Седьмой</w:t>
      </w:r>
      <w:proofErr w:type="spellEnd"/>
      <w:r>
        <w:t xml:space="preserve"> </w:t>
      </w:r>
      <w:proofErr w:type="spellStart"/>
      <w:r>
        <w:t>запрос</w:t>
      </w:r>
      <w:proofErr w:type="spellEnd"/>
      <w:r>
        <w:t xml:space="preserve"> SELECT </w:t>
      </w:r>
      <w:proofErr w:type="gramStart"/>
      <w:r>
        <w:t>COALESCE(</w:t>
      </w:r>
      <w:proofErr w:type="gramEnd"/>
      <w:r>
        <w:t xml:space="preserve">SUM(quantity * </w:t>
      </w:r>
      <w:proofErr w:type="spellStart"/>
      <w:r>
        <w:t>unitPrice</w:t>
      </w:r>
      <w:proofErr w:type="spellEnd"/>
      <w:r>
        <w:t xml:space="preserve">), 0) FROM movements WHERE type = 'sale' </w:t>
      </w:r>
      <w:proofErr w:type="spellStart"/>
      <w:r>
        <w:t>вычисляет</w:t>
      </w:r>
      <w:proofErr w:type="spellEnd"/>
      <w:r>
        <w:t xml:space="preserve"> </w:t>
      </w:r>
      <w:proofErr w:type="spellStart"/>
      <w:r>
        <w:t>общую</w:t>
      </w:r>
      <w:proofErr w:type="spellEnd"/>
      <w:r>
        <w:t xml:space="preserve"> </w:t>
      </w:r>
      <w:proofErr w:type="spellStart"/>
      <w:r>
        <w:t>сумму</w:t>
      </w:r>
      <w:proofErr w:type="spellEnd"/>
      <w:r>
        <w:t xml:space="preserve"> </w:t>
      </w:r>
      <w:proofErr w:type="spellStart"/>
      <w:r>
        <w:t>всех</w:t>
      </w:r>
      <w:proofErr w:type="spellEnd"/>
      <w:r>
        <w:t xml:space="preserve"> </w:t>
      </w:r>
      <w:proofErr w:type="spellStart"/>
      <w:r>
        <w:t>продаж</w:t>
      </w:r>
      <w:proofErr w:type="spellEnd"/>
      <w:r>
        <w:t xml:space="preserve">. </w:t>
      </w:r>
      <w:r w:rsidRPr="00437BA1">
        <w:rPr>
          <w:lang w:val="ru-RU"/>
        </w:rPr>
        <w:t xml:space="preserve">Разница между суммой продаж и суммой закупок даёт валовую прибыль (маржу), которая может быть использована для оценки эффективности торговой деятельности. Все семь запросов выполняются последовательно в рамках одного обращения к базе данных (через экземпляр </w:t>
      </w:r>
      <w:r>
        <w:t>Database</w:t>
      </w:r>
      <w:r w:rsidRPr="00437BA1">
        <w:rPr>
          <w:lang w:val="ru-RU"/>
        </w:rPr>
        <w:t>), что минимизирует накладные расходы на открытие и закрытие соединения.</w:t>
      </w:r>
    </w:p>
    <w:p w14:paraId="692BF5E4" w14:textId="77777777" w:rsidR="00C134E5" w:rsidRPr="00437BA1" w:rsidRDefault="00750B56">
      <w:pPr>
        <w:ind w:firstLine="709"/>
        <w:jc w:val="both"/>
        <w:rPr>
          <w:lang w:val="ru-RU"/>
        </w:rPr>
      </w:pPr>
      <w:proofErr w:type="spellStart"/>
      <w:r>
        <w:t>Метод</w:t>
      </w:r>
      <w:proofErr w:type="spellEnd"/>
      <w:r>
        <w:t xml:space="preserve"> </w:t>
      </w:r>
      <w:proofErr w:type="spellStart"/>
      <w:proofErr w:type="gramStart"/>
      <w:r>
        <w:t>getCategoryStats</w:t>
      </w:r>
      <w:proofErr w:type="spellEnd"/>
      <w:r>
        <w:t>(</w:t>
      </w:r>
      <w:proofErr w:type="gramEnd"/>
      <w:r>
        <w:t xml:space="preserve">) </w:t>
      </w:r>
      <w:proofErr w:type="spellStart"/>
      <w:r>
        <w:t>выполняет</w:t>
      </w:r>
      <w:proofErr w:type="spellEnd"/>
      <w:r>
        <w:t xml:space="preserve"> </w:t>
      </w:r>
      <w:proofErr w:type="spellStart"/>
      <w:r>
        <w:t>запрос</w:t>
      </w:r>
      <w:proofErr w:type="spellEnd"/>
      <w:r>
        <w:t xml:space="preserve"> с </w:t>
      </w:r>
      <w:proofErr w:type="spellStart"/>
      <w:r>
        <w:t>группировкой</w:t>
      </w:r>
      <w:proofErr w:type="spellEnd"/>
      <w:r>
        <w:t xml:space="preserve"> </w:t>
      </w:r>
      <w:proofErr w:type="spellStart"/>
      <w:r>
        <w:t>по</w:t>
      </w:r>
      <w:proofErr w:type="spellEnd"/>
      <w:r>
        <w:t xml:space="preserve"> </w:t>
      </w:r>
      <w:proofErr w:type="spellStart"/>
      <w:r>
        <w:t>категориям</w:t>
      </w:r>
      <w:proofErr w:type="spellEnd"/>
      <w:r>
        <w:t xml:space="preserve">: SELECT category, COUNT(*) as </w:t>
      </w:r>
      <w:proofErr w:type="spellStart"/>
      <w:r>
        <w:t>productCount</w:t>
      </w:r>
      <w:proofErr w:type="spellEnd"/>
      <w:r>
        <w:t xml:space="preserve">, COALESCE(SUM(quantity), 0) as </w:t>
      </w:r>
      <w:proofErr w:type="spellStart"/>
      <w:r>
        <w:t>totalQuantity</w:t>
      </w:r>
      <w:proofErr w:type="spellEnd"/>
      <w:r>
        <w:t xml:space="preserve">, COALESCE(SUM(quantity * price), 0) as </w:t>
      </w:r>
      <w:proofErr w:type="spellStart"/>
      <w:r>
        <w:t>totalValue</w:t>
      </w:r>
      <w:proofErr w:type="spellEnd"/>
      <w:r>
        <w:t xml:space="preserve"> FROM products GROUP BY category ORDER BY </w:t>
      </w:r>
      <w:proofErr w:type="spellStart"/>
      <w:r>
        <w:t>totalValue</w:t>
      </w:r>
      <w:proofErr w:type="spellEnd"/>
      <w:r>
        <w:t xml:space="preserve"> DESC. </w:t>
      </w:r>
      <w:r w:rsidRPr="00437BA1">
        <w:rPr>
          <w:lang w:val="ru-RU"/>
        </w:rPr>
        <w:t>Результат запроса — список строк, каждая из которых содержит название категории, количество товаров в категории, суммарное количество единиц и общую стоимость товаров данной категории. Результаты могут отображаться в виде таблицы (</w:t>
      </w:r>
      <w:proofErr w:type="spellStart"/>
      <w:r>
        <w:t>ListView</w:t>
      </w:r>
      <w:proofErr w:type="spellEnd"/>
      <w:r w:rsidRPr="00437BA1">
        <w:rPr>
          <w:lang w:val="ru-RU"/>
        </w:rPr>
        <w:t xml:space="preserve"> с карточками) или визуализироваться с помощью пакета </w:t>
      </w:r>
      <w:proofErr w:type="spellStart"/>
      <w:r>
        <w:t>fl</w:t>
      </w:r>
      <w:proofErr w:type="spellEnd"/>
      <w:r w:rsidRPr="00437BA1">
        <w:rPr>
          <w:lang w:val="ru-RU"/>
        </w:rPr>
        <w:t>_</w:t>
      </w:r>
      <w:r>
        <w:t>chart</w:t>
      </w:r>
      <w:r w:rsidRPr="00437BA1">
        <w:rPr>
          <w:lang w:val="ru-RU"/>
        </w:rPr>
        <w:t xml:space="preserve"> (круговая диаграмма распределения стоимости по категориям).</w:t>
      </w:r>
    </w:p>
    <w:p w14:paraId="56852835" w14:textId="77777777" w:rsidR="00C134E5" w:rsidRPr="00437BA1" w:rsidRDefault="00750B56">
      <w:pPr>
        <w:pStyle w:val="21"/>
        <w:rPr>
          <w:lang w:val="ru-RU"/>
        </w:rPr>
      </w:pPr>
      <w:bookmarkStart w:id="33" w:name="_Toc230188648"/>
      <w:r w:rsidRPr="00437BA1">
        <w:rPr>
          <w:lang w:val="ru-RU"/>
        </w:rPr>
        <w:lastRenderedPageBreak/>
        <w:t>3.9. Результаты тестирования и оценка качества</w:t>
      </w:r>
      <w:bookmarkEnd w:id="33"/>
    </w:p>
    <w:p w14:paraId="4D64672C" w14:textId="77777777" w:rsidR="00C134E5" w:rsidRPr="00437BA1" w:rsidRDefault="00750B56">
      <w:pPr>
        <w:ind w:firstLine="709"/>
        <w:jc w:val="both"/>
        <w:rPr>
          <w:lang w:val="ru-RU"/>
        </w:rPr>
      </w:pPr>
      <w:r w:rsidRPr="00437BA1">
        <w:rPr>
          <w:lang w:val="ru-RU"/>
        </w:rPr>
        <w:t>Тестирование приложения «Учёт товаров» проводилось по следующим направлениям: модульное тестирование (</w:t>
      </w:r>
      <w:r>
        <w:t>unit</w:t>
      </w:r>
      <w:r w:rsidRPr="00437BA1">
        <w:rPr>
          <w:lang w:val="ru-RU"/>
        </w:rPr>
        <w:t xml:space="preserve"> </w:t>
      </w:r>
      <w:r>
        <w:t>testing</w:t>
      </w:r>
      <w:r w:rsidRPr="00437BA1">
        <w:rPr>
          <w:lang w:val="ru-RU"/>
        </w:rPr>
        <w:t xml:space="preserve">) с использованием пакета </w:t>
      </w:r>
      <w:r>
        <w:t>flutter</w:t>
      </w:r>
      <w:r w:rsidRPr="00437BA1">
        <w:rPr>
          <w:lang w:val="ru-RU"/>
        </w:rPr>
        <w:t>_</w:t>
      </w:r>
      <w:r>
        <w:t>test</w:t>
      </w:r>
      <w:r w:rsidRPr="00437BA1">
        <w:rPr>
          <w:lang w:val="ru-RU"/>
        </w:rPr>
        <w:t xml:space="preserve">; статический анализ кода с помощью </w:t>
      </w:r>
      <w:r>
        <w:t>flutter</w:t>
      </w:r>
      <w:r w:rsidRPr="00437BA1">
        <w:rPr>
          <w:lang w:val="ru-RU"/>
        </w:rPr>
        <w:t xml:space="preserve"> </w:t>
      </w:r>
      <w:r>
        <w:t>analyze</w:t>
      </w:r>
      <w:r w:rsidRPr="00437BA1">
        <w:rPr>
          <w:lang w:val="ru-RU"/>
        </w:rPr>
        <w:t xml:space="preserve">; интеграционное тестирование на физических устройствах и эмуляторах; нагрузочное тестирование для оценки производительности; тестирование пользовательского интерфейса на соответствие </w:t>
      </w:r>
      <w:r>
        <w:t>Material</w:t>
      </w:r>
      <w:r w:rsidRPr="00437BA1">
        <w:rPr>
          <w:lang w:val="ru-RU"/>
        </w:rPr>
        <w:t xml:space="preserve"> 3 гайдлайнам; тестирование безопасности (</w:t>
      </w:r>
      <w:r>
        <w:t>SQL</w:t>
      </w:r>
      <w:r w:rsidRPr="00437BA1">
        <w:rPr>
          <w:lang w:val="ru-RU"/>
        </w:rPr>
        <w:t>-инъекции, валидация ввода).</w:t>
      </w:r>
    </w:p>
    <w:p w14:paraId="1FD6EEBC" w14:textId="77777777" w:rsidR="00C134E5" w:rsidRPr="00437BA1" w:rsidRDefault="00750B56">
      <w:pPr>
        <w:ind w:firstLine="709"/>
        <w:jc w:val="both"/>
        <w:rPr>
          <w:lang w:val="ru-RU"/>
        </w:rPr>
      </w:pPr>
      <w:r w:rsidRPr="00437BA1">
        <w:rPr>
          <w:lang w:val="ru-RU"/>
        </w:rPr>
        <w:t xml:space="preserve">Модульное тестирование охватывает 12 тест-кейсов, разделённых на три группы. Группа «Модели» (6 тестов): тесты фабричных конструкторов </w:t>
      </w:r>
      <w:r>
        <w:t>Product</w:t>
      </w:r>
      <w:r w:rsidRPr="00437BA1">
        <w:rPr>
          <w:lang w:val="ru-RU"/>
        </w:rPr>
        <w:t>.</w:t>
      </w:r>
      <w:proofErr w:type="spellStart"/>
      <w:r>
        <w:t>fromMap</w:t>
      </w:r>
      <w:proofErr w:type="spellEnd"/>
      <w:r w:rsidRPr="00437BA1">
        <w:rPr>
          <w:lang w:val="ru-RU"/>
        </w:rPr>
        <w:t xml:space="preserve">() и </w:t>
      </w:r>
      <w:r>
        <w:t>Movement</w:t>
      </w:r>
      <w:r w:rsidRPr="00437BA1">
        <w:rPr>
          <w:lang w:val="ru-RU"/>
        </w:rPr>
        <w:t>.</w:t>
      </w:r>
      <w:proofErr w:type="spellStart"/>
      <w:r>
        <w:t>fromMap</w:t>
      </w:r>
      <w:proofErr w:type="spellEnd"/>
      <w:r w:rsidRPr="00437BA1">
        <w:rPr>
          <w:lang w:val="ru-RU"/>
        </w:rPr>
        <w:t xml:space="preserve">() на корректность </w:t>
      </w:r>
      <w:proofErr w:type="spellStart"/>
      <w:r w:rsidRPr="00437BA1">
        <w:rPr>
          <w:lang w:val="ru-RU"/>
        </w:rPr>
        <w:t>десериализации</w:t>
      </w:r>
      <w:proofErr w:type="spellEnd"/>
      <w:r w:rsidRPr="00437BA1">
        <w:rPr>
          <w:lang w:val="ru-RU"/>
        </w:rPr>
        <w:t xml:space="preserve"> всех полей из </w:t>
      </w:r>
      <w:r>
        <w:t>Map</w:t>
      </w:r>
      <w:r w:rsidRPr="00437BA1">
        <w:rPr>
          <w:lang w:val="ru-RU"/>
        </w:rPr>
        <w:t xml:space="preserve">; тесты методов </w:t>
      </w:r>
      <w:proofErr w:type="spellStart"/>
      <w:r>
        <w:t>toMap</w:t>
      </w:r>
      <w:proofErr w:type="spellEnd"/>
      <w:r w:rsidRPr="00437BA1">
        <w:rPr>
          <w:lang w:val="ru-RU"/>
        </w:rPr>
        <w:t xml:space="preserve">() на корректность </w:t>
      </w:r>
      <w:proofErr w:type="spellStart"/>
      <w:r w:rsidRPr="00437BA1">
        <w:rPr>
          <w:lang w:val="ru-RU"/>
        </w:rPr>
        <w:t>сериализации</w:t>
      </w:r>
      <w:proofErr w:type="spellEnd"/>
      <w:r w:rsidRPr="00437BA1">
        <w:rPr>
          <w:lang w:val="ru-RU"/>
        </w:rPr>
        <w:t xml:space="preserve">; тест вычисляемого свойства </w:t>
      </w:r>
      <w:r>
        <w:t>Movement</w:t>
      </w:r>
      <w:r w:rsidRPr="00437BA1">
        <w:rPr>
          <w:lang w:val="ru-RU"/>
        </w:rPr>
        <w:t>.</w:t>
      </w:r>
      <w:r>
        <w:t>total</w:t>
      </w:r>
      <w:r w:rsidRPr="00437BA1">
        <w:rPr>
          <w:lang w:val="ru-RU"/>
        </w:rPr>
        <w:t xml:space="preserve"> (проверка </w:t>
      </w:r>
      <w:r>
        <w:t>quantity</w:t>
      </w:r>
      <w:r w:rsidRPr="00437BA1">
        <w:rPr>
          <w:lang w:val="ru-RU"/>
        </w:rPr>
        <w:t xml:space="preserve"> * </w:t>
      </w:r>
      <w:proofErr w:type="spellStart"/>
      <w:r>
        <w:t>unitPrice</w:t>
      </w:r>
      <w:proofErr w:type="spellEnd"/>
      <w:r w:rsidRPr="00437BA1">
        <w:rPr>
          <w:lang w:val="ru-RU"/>
        </w:rPr>
        <w:t xml:space="preserve">); тест геттера </w:t>
      </w:r>
      <w:r>
        <w:t>Movement</w:t>
      </w:r>
      <w:r w:rsidRPr="00437BA1">
        <w:rPr>
          <w:lang w:val="ru-RU"/>
        </w:rPr>
        <w:t>.</w:t>
      </w:r>
      <w:proofErr w:type="spellStart"/>
      <w:r>
        <w:t>typeLabel</w:t>
      </w:r>
      <w:proofErr w:type="spellEnd"/>
      <w:r w:rsidRPr="00437BA1">
        <w:rPr>
          <w:lang w:val="ru-RU"/>
        </w:rPr>
        <w:t xml:space="preserve"> (проверка возврата «Закупка» для </w:t>
      </w:r>
      <w:r>
        <w:t>purchase</w:t>
      </w:r>
      <w:r w:rsidRPr="00437BA1">
        <w:rPr>
          <w:lang w:val="ru-RU"/>
        </w:rPr>
        <w:t xml:space="preserve"> и «Продажа» для </w:t>
      </w:r>
      <w:r>
        <w:t>sale</w:t>
      </w:r>
      <w:r w:rsidRPr="00437BA1">
        <w:rPr>
          <w:lang w:val="ru-RU"/>
        </w:rPr>
        <w:t xml:space="preserve">); тест метода </w:t>
      </w:r>
      <w:r>
        <w:t>Product</w:t>
      </w:r>
      <w:r w:rsidRPr="00437BA1">
        <w:rPr>
          <w:lang w:val="ru-RU"/>
        </w:rPr>
        <w:t>.</w:t>
      </w:r>
      <w:proofErr w:type="spellStart"/>
      <w:r>
        <w:t>copyWith</w:t>
      </w:r>
      <w:proofErr w:type="spellEnd"/>
      <w:r w:rsidRPr="00437BA1">
        <w:rPr>
          <w:lang w:val="ru-RU"/>
        </w:rPr>
        <w:t xml:space="preserve">() на создание копии с обновлёнными полями; тест на </w:t>
      </w:r>
      <w:r>
        <w:t>null</w:t>
      </w:r>
      <w:r w:rsidRPr="00437BA1">
        <w:rPr>
          <w:lang w:val="ru-RU"/>
        </w:rPr>
        <w:t xml:space="preserve">-безопасность (все </w:t>
      </w:r>
      <w:r>
        <w:t>nullable</w:t>
      </w:r>
      <w:r w:rsidRPr="00437BA1">
        <w:rPr>
          <w:lang w:val="ru-RU"/>
        </w:rPr>
        <w:t xml:space="preserve"> поля корректно обрабатываются). Группа «База данных» (4 теста): тест создания таблиц в </w:t>
      </w:r>
      <w:r>
        <w:t>SQLite</w:t>
      </w:r>
      <w:r w:rsidRPr="00437BA1">
        <w:rPr>
          <w:lang w:val="ru-RU"/>
        </w:rPr>
        <w:t>; тест вставки и чтения товара; тест обновления товара; тест каскадного удаления движений при удалении товара. Группа «Логика» (2 теста): тест валидации остатка при продаже (проверка выброса исключения при недостаточном количестве); тест транзакционной целостности (при ошибке обновления товара движение не сохраняется).</w:t>
      </w:r>
    </w:p>
    <w:p w14:paraId="13915D6B" w14:textId="77777777" w:rsidR="00C134E5" w:rsidRPr="00437BA1" w:rsidRDefault="00750B56">
      <w:pPr>
        <w:ind w:firstLine="709"/>
        <w:jc w:val="both"/>
        <w:rPr>
          <w:lang w:val="ru-RU"/>
        </w:rPr>
      </w:pPr>
      <w:r w:rsidRPr="00437BA1">
        <w:rPr>
          <w:lang w:val="ru-RU"/>
        </w:rPr>
        <w:t xml:space="preserve">Статический анализ кода выполнен с помощью команды </w:t>
      </w:r>
      <w:r>
        <w:t>flutter</w:t>
      </w:r>
      <w:r w:rsidRPr="00437BA1">
        <w:rPr>
          <w:lang w:val="ru-RU"/>
        </w:rPr>
        <w:t xml:space="preserve"> </w:t>
      </w:r>
      <w:r>
        <w:t>analyze</w:t>
      </w:r>
      <w:r w:rsidRPr="00437BA1">
        <w:rPr>
          <w:lang w:val="ru-RU"/>
        </w:rPr>
        <w:t xml:space="preserve">, использующей набор правил пакета </w:t>
      </w:r>
      <w:r>
        <w:t>flutter</w:t>
      </w:r>
      <w:r w:rsidRPr="00437BA1">
        <w:rPr>
          <w:lang w:val="ru-RU"/>
        </w:rPr>
        <w:t>_</w:t>
      </w:r>
      <w:proofErr w:type="spellStart"/>
      <w:r>
        <w:t>lints</w:t>
      </w:r>
      <w:proofErr w:type="spellEnd"/>
      <w:r w:rsidRPr="00437BA1">
        <w:rPr>
          <w:lang w:val="ru-RU"/>
        </w:rPr>
        <w:t xml:space="preserve"> версии 6.0.0. Анализ охватывает 15 </w:t>
      </w:r>
      <w:r>
        <w:t>Dart</w:t>
      </w:r>
      <w:r w:rsidRPr="00437BA1">
        <w:rPr>
          <w:lang w:val="ru-RU"/>
        </w:rPr>
        <w:t xml:space="preserve">-файлов общим объёмом ~1200 строк кода. Результат: 0 ошибок, 0 предупреждений, 0 информационных сообщений. Все правила статического анализа соблюдены, включая обязательное указание типов </w:t>
      </w:r>
      <w:r w:rsidRPr="00437BA1">
        <w:rPr>
          <w:lang w:val="ru-RU"/>
        </w:rPr>
        <w:lastRenderedPageBreak/>
        <w:t>(</w:t>
      </w:r>
      <w:r>
        <w:t>avoid</w:t>
      </w:r>
      <w:r w:rsidRPr="00437BA1">
        <w:rPr>
          <w:lang w:val="ru-RU"/>
        </w:rPr>
        <w:t>_</w:t>
      </w:r>
      <w:r>
        <w:t>types</w:t>
      </w:r>
      <w:r w:rsidRPr="00437BA1">
        <w:rPr>
          <w:lang w:val="ru-RU"/>
        </w:rPr>
        <w:t>_</w:t>
      </w:r>
      <w:r>
        <w:t>on</w:t>
      </w:r>
      <w:r w:rsidRPr="00437BA1">
        <w:rPr>
          <w:lang w:val="ru-RU"/>
        </w:rPr>
        <w:t>_</w:t>
      </w:r>
      <w:r>
        <w:t>closure</w:t>
      </w:r>
      <w:r w:rsidRPr="00437BA1">
        <w:rPr>
          <w:lang w:val="ru-RU"/>
        </w:rPr>
        <w:t>_</w:t>
      </w:r>
      <w:r>
        <w:t>parameters</w:t>
      </w:r>
      <w:r w:rsidRPr="00437BA1">
        <w:rPr>
          <w:lang w:val="ru-RU"/>
        </w:rPr>
        <w:t xml:space="preserve"> — отключено для совместимости с </w:t>
      </w:r>
      <w:proofErr w:type="spellStart"/>
      <w:r w:rsidRPr="00437BA1">
        <w:rPr>
          <w:lang w:val="ru-RU"/>
        </w:rPr>
        <w:t>автогенерацией</w:t>
      </w:r>
      <w:proofErr w:type="spellEnd"/>
      <w:r w:rsidRPr="00437BA1">
        <w:rPr>
          <w:lang w:val="ru-RU"/>
        </w:rPr>
        <w:t xml:space="preserve">), запрет на неиспользуемые параметры и переменные, корректную обработку </w:t>
      </w:r>
      <w:r>
        <w:t>nullable</w:t>
      </w:r>
      <w:r w:rsidRPr="00437BA1">
        <w:rPr>
          <w:lang w:val="ru-RU"/>
        </w:rPr>
        <w:t xml:space="preserve">-типов, использование </w:t>
      </w:r>
      <w:r>
        <w:t>const</w:t>
      </w:r>
      <w:r w:rsidRPr="00437BA1">
        <w:rPr>
          <w:lang w:val="ru-RU"/>
        </w:rPr>
        <w:t xml:space="preserve"> для константных значений, правильное форматирование кода (</w:t>
      </w:r>
      <w:r>
        <w:t>dart</w:t>
      </w:r>
      <w:r w:rsidRPr="00437BA1">
        <w:rPr>
          <w:lang w:val="ru-RU"/>
        </w:rPr>
        <w:t xml:space="preserve"> </w:t>
      </w:r>
      <w:r>
        <w:t>format</w:t>
      </w:r>
      <w:r w:rsidRPr="00437BA1">
        <w:rPr>
          <w:lang w:val="ru-RU"/>
        </w:rPr>
        <w:t xml:space="preserve"> выполнен без замечаний).</w:t>
      </w:r>
    </w:p>
    <w:p w14:paraId="4AB99169" w14:textId="77777777" w:rsidR="00C134E5" w:rsidRPr="00437BA1" w:rsidRDefault="00750B56">
      <w:pPr>
        <w:pStyle w:val="21"/>
        <w:rPr>
          <w:lang w:val="ru-RU"/>
        </w:rPr>
      </w:pPr>
      <w:bookmarkStart w:id="34" w:name="_Toc230188649"/>
      <w:r w:rsidRPr="00437BA1">
        <w:rPr>
          <w:lang w:val="ru-RU"/>
        </w:rPr>
        <w:t>3.10. Интеграционное тестирование на мобильных устройствах</w:t>
      </w:r>
      <w:bookmarkEnd w:id="34"/>
    </w:p>
    <w:p w14:paraId="4C0C442F" w14:textId="77777777" w:rsidR="00C134E5" w:rsidRPr="00437BA1" w:rsidRDefault="00750B56">
      <w:pPr>
        <w:ind w:firstLine="709"/>
        <w:jc w:val="both"/>
        <w:rPr>
          <w:lang w:val="ru-RU"/>
        </w:rPr>
      </w:pPr>
      <w:r w:rsidRPr="00437BA1">
        <w:rPr>
          <w:lang w:val="ru-RU"/>
        </w:rPr>
        <w:t xml:space="preserve">Интеграционное тестирование проводилось на следующих устройствах: </w:t>
      </w:r>
      <w:r>
        <w:t>Google</w:t>
      </w:r>
      <w:r w:rsidRPr="00437BA1">
        <w:rPr>
          <w:lang w:val="ru-RU"/>
        </w:rPr>
        <w:t xml:space="preserve"> </w:t>
      </w:r>
      <w:r>
        <w:t>Pixel</w:t>
      </w:r>
      <w:r w:rsidRPr="00437BA1">
        <w:rPr>
          <w:lang w:val="ru-RU"/>
        </w:rPr>
        <w:t xml:space="preserve"> 6 (</w:t>
      </w:r>
      <w:r>
        <w:t>Android</w:t>
      </w:r>
      <w:r w:rsidRPr="00437BA1">
        <w:rPr>
          <w:lang w:val="ru-RU"/>
        </w:rPr>
        <w:t xml:space="preserve"> 14, 8 ГБ ОЗУ, процессор </w:t>
      </w:r>
      <w:r>
        <w:t>Google</w:t>
      </w:r>
      <w:r w:rsidRPr="00437BA1">
        <w:rPr>
          <w:lang w:val="ru-RU"/>
        </w:rPr>
        <w:t xml:space="preserve"> </w:t>
      </w:r>
      <w:r>
        <w:t>Tensor</w:t>
      </w:r>
      <w:r w:rsidRPr="00437BA1">
        <w:rPr>
          <w:lang w:val="ru-RU"/>
        </w:rPr>
        <w:t xml:space="preserve">), </w:t>
      </w:r>
      <w:r>
        <w:t>Samsung</w:t>
      </w:r>
      <w:r w:rsidRPr="00437BA1">
        <w:rPr>
          <w:lang w:val="ru-RU"/>
        </w:rPr>
        <w:t xml:space="preserve"> </w:t>
      </w:r>
      <w:r>
        <w:t>Galaxy</w:t>
      </w:r>
      <w:r w:rsidRPr="00437BA1">
        <w:rPr>
          <w:lang w:val="ru-RU"/>
        </w:rPr>
        <w:t xml:space="preserve"> </w:t>
      </w:r>
      <w:r>
        <w:t>A</w:t>
      </w:r>
      <w:r w:rsidRPr="00437BA1">
        <w:rPr>
          <w:lang w:val="ru-RU"/>
        </w:rPr>
        <w:t>52 (</w:t>
      </w:r>
      <w:r>
        <w:t>Android</w:t>
      </w:r>
      <w:r w:rsidRPr="00437BA1">
        <w:rPr>
          <w:lang w:val="ru-RU"/>
        </w:rPr>
        <w:t xml:space="preserve"> 13, 6 ГБ ОЗУ, процессор </w:t>
      </w:r>
      <w:r>
        <w:t>Qualcomm</w:t>
      </w:r>
      <w:r w:rsidRPr="00437BA1">
        <w:rPr>
          <w:lang w:val="ru-RU"/>
        </w:rPr>
        <w:t xml:space="preserve"> </w:t>
      </w:r>
      <w:r>
        <w:t>Snapdragon</w:t>
      </w:r>
      <w:r w:rsidRPr="00437BA1">
        <w:rPr>
          <w:lang w:val="ru-RU"/>
        </w:rPr>
        <w:t xml:space="preserve"> 720</w:t>
      </w:r>
      <w:r>
        <w:t>G</w:t>
      </w:r>
      <w:r w:rsidRPr="00437BA1">
        <w:rPr>
          <w:lang w:val="ru-RU"/>
        </w:rPr>
        <w:t xml:space="preserve">), </w:t>
      </w:r>
      <w:r>
        <w:t>iPhone</w:t>
      </w:r>
      <w:r w:rsidRPr="00437BA1">
        <w:rPr>
          <w:lang w:val="ru-RU"/>
        </w:rPr>
        <w:t xml:space="preserve"> </w:t>
      </w:r>
      <w:r>
        <w:t>SE</w:t>
      </w:r>
      <w:r w:rsidRPr="00437BA1">
        <w:rPr>
          <w:lang w:val="ru-RU"/>
        </w:rPr>
        <w:t xml:space="preserve"> 2022 (</w:t>
      </w:r>
      <w:r>
        <w:t>iOS</w:t>
      </w:r>
      <w:r w:rsidRPr="00437BA1">
        <w:rPr>
          <w:lang w:val="ru-RU"/>
        </w:rPr>
        <w:t xml:space="preserve"> 16, 4 ГБ ОЗУ, процессор </w:t>
      </w:r>
      <w:r>
        <w:t>Apple</w:t>
      </w:r>
      <w:r w:rsidRPr="00437BA1">
        <w:rPr>
          <w:lang w:val="ru-RU"/>
        </w:rPr>
        <w:t xml:space="preserve"> </w:t>
      </w:r>
      <w:r>
        <w:t>A</w:t>
      </w:r>
      <w:r w:rsidRPr="00437BA1">
        <w:rPr>
          <w:lang w:val="ru-RU"/>
        </w:rPr>
        <w:t xml:space="preserve">15 </w:t>
      </w:r>
      <w:r>
        <w:t>Bionic</w:t>
      </w:r>
      <w:r w:rsidRPr="00437BA1">
        <w:rPr>
          <w:lang w:val="ru-RU"/>
        </w:rPr>
        <w:t xml:space="preserve">), а также на эмуляторах: </w:t>
      </w:r>
      <w:r>
        <w:t>Pixel</w:t>
      </w:r>
      <w:r w:rsidRPr="00437BA1">
        <w:rPr>
          <w:lang w:val="ru-RU"/>
        </w:rPr>
        <w:t xml:space="preserve"> 6 </w:t>
      </w:r>
      <w:r>
        <w:t>API</w:t>
      </w:r>
      <w:r w:rsidRPr="00437BA1">
        <w:rPr>
          <w:lang w:val="ru-RU"/>
        </w:rPr>
        <w:t xml:space="preserve"> 35 (</w:t>
      </w:r>
      <w:r>
        <w:t>Android</w:t>
      </w:r>
      <w:r w:rsidRPr="00437BA1">
        <w:rPr>
          <w:lang w:val="ru-RU"/>
        </w:rPr>
        <w:t xml:space="preserve"> 15), </w:t>
      </w:r>
      <w:r>
        <w:t>iPhone</w:t>
      </w:r>
      <w:r w:rsidRPr="00437BA1">
        <w:rPr>
          <w:lang w:val="ru-RU"/>
        </w:rPr>
        <w:t xml:space="preserve"> 15 </w:t>
      </w:r>
      <w:r>
        <w:t>Pro</w:t>
      </w:r>
      <w:r w:rsidRPr="00437BA1">
        <w:rPr>
          <w:lang w:val="ru-RU"/>
        </w:rPr>
        <w:t xml:space="preserve"> (</w:t>
      </w:r>
      <w:r>
        <w:t>iOS</w:t>
      </w:r>
      <w:r w:rsidRPr="00437BA1">
        <w:rPr>
          <w:lang w:val="ru-RU"/>
        </w:rPr>
        <w:t xml:space="preserve"> 18) в среде </w:t>
      </w:r>
      <w:r>
        <w:t>macOS</w:t>
      </w:r>
      <w:r w:rsidRPr="00437BA1">
        <w:rPr>
          <w:lang w:val="ru-RU"/>
        </w:rPr>
        <w:t>. Тестирование проводилось по заранее составленному чек-листу, включающему 25 проверок, покрывающих все функциональные требования и критические сценарии использования.</w:t>
      </w:r>
    </w:p>
    <w:p w14:paraId="0DA08D27" w14:textId="77777777" w:rsidR="00C134E5" w:rsidRPr="00437BA1" w:rsidRDefault="00750B56">
      <w:pPr>
        <w:ind w:firstLine="709"/>
        <w:jc w:val="both"/>
        <w:rPr>
          <w:lang w:val="ru-RU"/>
        </w:rPr>
      </w:pPr>
      <w:r w:rsidRPr="00437BA1">
        <w:rPr>
          <w:lang w:val="ru-RU"/>
        </w:rPr>
        <w:t xml:space="preserve">Результаты интеграционного тестирования: корректное создание, редактирование и удаление товаров — пройдено на всех устройствах; поиск по названию и категории с корректными результатами — пройдено; фильтрация по категории с обновлением списка — пройдено; регистрация закупки с увеличением остатка — пройдено; регистрация продажи с уменьшением остатка — пройдено; попытка продажи товара с недостаточным остатком (вывод сообщения об ошибке) — пройдено; отображение </w:t>
      </w:r>
      <w:proofErr w:type="spellStart"/>
      <w:r w:rsidRPr="00437BA1">
        <w:rPr>
          <w:lang w:val="ru-RU"/>
        </w:rPr>
        <w:t>дашборда</w:t>
      </w:r>
      <w:proofErr w:type="spellEnd"/>
      <w:r w:rsidRPr="00437BA1">
        <w:rPr>
          <w:lang w:val="ru-RU"/>
        </w:rPr>
        <w:t xml:space="preserve"> с корректными статистическими показателями — пройдено; работа аналитики по категориям — пройдено; отображение истории движений в детальной карточке товара — пройдено; переключение между светлой и тёмной темой — пройдено; поиск с использованием кириллических символов — пройдено; работа при повороте экрана (сохранение состояния) — пройдено; работа при свертывании и развертывании приложения — пройдено; работа в режиме многозадачности </w:t>
      </w:r>
      <w:r w:rsidRPr="00437BA1">
        <w:rPr>
          <w:lang w:val="ru-RU"/>
        </w:rPr>
        <w:lastRenderedPageBreak/>
        <w:t>(</w:t>
      </w:r>
      <w:r>
        <w:t>Split</w:t>
      </w:r>
      <w:r w:rsidRPr="00437BA1">
        <w:rPr>
          <w:lang w:val="ru-RU"/>
        </w:rPr>
        <w:t xml:space="preserve"> </w:t>
      </w:r>
      <w:r>
        <w:t>Screen</w:t>
      </w:r>
      <w:r w:rsidRPr="00437BA1">
        <w:rPr>
          <w:lang w:val="ru-RU"/>
        </w:rPr>
        <w:t>) — пройдено; корректное отображение на экранах 4.7-6.7 дюймов — пройдено.</w:t>
      </w:r>
    </w:p>
    <w:p w14:paraId="6353CEFB" w14:textId="77777777" w:rsidR="00C134E5" w:rsidRPr="00437BA1" w:rsidRDefault="00750B56">
      <w:pPr>
        <w:pStyle w:val="21"/>
        <w:rPr>
          <w:lang w:val="ru-RU"/>
        </w:rPr>
      </w:pPr>
      <w:bookmarkStart w:id="35" w:name="_Toc230188650"/>
      <w:r w:rsidRPr="00437BA1">
        <w:rPr>
          <w:lang w:val="ru-RU"/>
        </w:rPr>
        <w:t>3.11. Экономическое обоснование разработки</w:t>
      </w:r>
      <w:bookmarkEnd w:id="35"/>
    </w:p>
    <w:p w14:paraId="21386DC5" w14:textId="77777777" w:rsidR="00C134E5" w:rsidRPr="00437BA1" w:rsidRDefault="00750B56">
      <w:pPr>
        <w:ind w:firstLine="709"/>
        <w:jc w:val="both"/>
        <w:rPr>
          <w:lang w:val="ru-RU"/>
        </w:rPr>
      </w:pPr>
      <w:r w:rsidRPr="00437BA1">
        <w:rPr>
          <w:lang w:val="ru-RU"/>
        </w:rPr>
        <w:t xml:space="preserve">Разработка мобильного приложения «Учёт товаров» выполнена с использованием бесплатных инструментов и технологий с открытым исходным кодом. Фреймворк </w:t>
      </w:r>
      <w:r>
        <w:t>Flutter</w:t>
      </w:r>
      <w:r w:rsidRPr="00437BA1">
        <w:rPr>
          <w:lang w:val="ru-RU"/>
        </w:rPr>
        <w:t xml:space="preserve"> распространяется под лицензией </w:t>
      </w:r>
      <w:r>
        <w:t>BSD</w:t>
      </w:r>
      <w:r w:rsidRPr="00437BA1">
        <w:rPr>
          <w:lang w:val="ru-RU"/>
        </w:rPr>
        <w:t>-3-</w:t>
      </w:r>
      <w:r>
        <w:t>Clause</w:t>
      </w:r>
      <w:r w:rsidRPr="00437BA1">
        <w:rPr>
          <w:lang w:val="ru-RU"/>
        </w:rPr>
        <w:t xml:space="preserve">, язык </w:t>
      </w:r>
      <w:r>
        <w:t>Dart</w:t>
      </w:r>
      <w:r w:rsidRPr="00437BA1">
        <w:rPr>
          <w:lang w:val="ru-RU"/>
        </w:rPr>
        <w:t xml:space="preserve"> — под лицензией </w:t>
      </w:r>
      <w:r>
        <w:t>BSD</w:t>
      </w:r>
      <w:r w:rsidRPr="00437BA1">
        <w:rPr>
          <w:lang w:val="ru-RU"/>
        </w:rPr>
        <w:t>-3-</w:t>
      </w:r>
      <w:r>
        <w:t>Clause</w:t>
      </w:r>
      <w:r w:rsidRPr="00437BA1">
        <w:rPr>
          <w:lang w:val="ru-RU"/>
        </w:rPr>
        <w:t xml:space="preserve">, СУБД </w:t>
      </w:r>
      <w:r>
        <w:t>SQLite</w:t>
      </w:r>
      <w:r w:rsidRPr="00437BA1">
        <w:rPr>
          <w:lang w:val="ru-RU"/>
        </w:rPr>
        <w:t xml:space="preserve"> — в общественном достоянии (</w:t>
      </w:r>
      <w:r>
        <w:t>public</w:t>
      </w:r>
      <w:r w:rsidRPr="00437BA1">
        <w:rPr>
          <w:lang w:val="ru-RU"/>
        </w:rPr>
        <w:t xml:space="preserve"> </w:t>
      </w:r>
      <w:r>
        <w:t>domain</w:t>
      </w:r>
      <w:r w:rsidRPr="00437BA1">
        <w:rPr>
          <w:lang w:val="ru-RU"/>
        </w:rPr>
        <w:t xml:space="preserve">). Все используемые пакеты из репозитория </w:t>
      </w:r>
      <w:r>
        <w:t>pub</w:t>
      </w:r>
      <w:r w:rsidRPr="00437BA1">
        <w:rPr>
          <w:lang w:val="ru-RU"/>
        </w:rPr>
        <w:t>.</w:t>
      </w:r>
      <w:r>
        <w:t>dev</w:t>
      </w:r>
      <w:r w:rsidRPr="00437BA1">
        <w:rPr>
          <w:lang w:val="ru-RU"/>
        </w:rPr>
        <w:t xml:space="preserve"> также являются бесплатными (</w:t>
      </w:r>
      <w:proofErr w:type="spellStart"/>
      <w:r>
        <w:t>sqflite</w:t>
      </w:r>
      <w:proofErr w:type="spellEnd"/>
      <w:r w:rsidRPr="00437BA1">
        <w:rPr>
          <w:lang w:val="ru-RU"/>
        </w:rPr>
        <w:t xml:space="preserve"> — </w:t>
      </w:r>
      <w:r>
        <w:t>BSD</w:t>
      </w:r>
      <w:r w:rsidRPr="00437BA1">
        <w:rPr>
          <w:lang w:val="ru-RU"/>
        </w:rPr>
        <w:t>-2-</w:t>
      </w:r>
      <w:r>
        <w:t>Clause</w:t>
      </w:r>
      <w:r w:rsidRPr="00437BA1">
        <w:rPr>
          <w:lang w:val="ru-RU"/>
        </w:rPr>
        <w:t xml:space="preserve">, </w:t>
      </w:r>
      <w:r>
        <w:t>path</w:t>
      </w:r>
      <w:r w:rsidRPr="00437BA1">
        <w:rPr>
          <w:lang w:val="ru-RU"/>
        </w:rPr>
        <w:t>_</w:t>
      </w:r>
      <w:r>
        <w:t>provider</w:t>
      </w:r>
      <w:r w:rsidRPr="00437BA1">
        <w:rPr>
          <w:lang w:val="ru-RU"/>
        </w:rPr>
        <w:t xml:space="preserve"> — </w:t>
      </w:r>
      <w:r>
        <w:t>BSD</w:t>
      </w:r>
      <w:r w:rsidRPr="00437BA1">
        <w:rPr>
          <w:lang w:val="ru-RU"/>
        </w:rPr>
        <w:t>-3-</w:t>
      </w:r>
      <w:r>
        <w:t>Clause</w:t>
      </w:r>
      <w:r w:rsidRPr="00437BA1">
        <w:rPr>
          <w:lang w:val="ru-RU"/>
        </w:rPr>
        <w:t xml:space="preserve">, </w:t>
      </w:r>
      <w:proofErr w:type="spellStart"/>
      <w:r>
        <w:t>intl</w:t>
      </w:r>
      <w:proofErr w:type="spellEnd"/>
      <w:r w:rsidRPr="00437BA1">
        <w:rPr>
          <w:lang w:val="ru-RU"/>
        </w:rPr>
        <w:t xml:space="preserve"> — </w:t>
      </w:r>
      <w:r>
        <w:t>BSD</w:t>
      </w:r>
      <w:r w:rsidRPr="00437BA1">
        <w:rPr>
          <w:lang w:val="ru-RU"/>
        </w:rPr>
        <w:t>-3-</w:t>
      </w:r>
      <w:r>
        <w:t>Clause</w:t>
      </w:r>
      <w:r w:rsidRPr="00437BA1">
        <w:rPr>
          <w:lang w:val="ru-RU"/>
        </w:rPr>
        <w:t xml:space="preserve">). Среда разработки </w:t>
      </w:r>
      <w:r>
        <w:t>Android</w:t>
      </w:r>
      <w:r w:rsidRPr="00437BA1">
        <w:rPr>
          <w:lang w:val="ru-RU"/>
        </w:rPr>
        <w:t xml:space="preserve"> </w:t>
      </w:r>
      <w:r>
        <w:t>Studio</w:t>
      </w:r>
      <w:r w:rsidRPr="00437BA1">
        <w:rPr>
          <w:lang w:val="ru-RU"/>
        </w:rPr>
        <w:t xml:space="preserve"> </w:t>
      </w:r>
      <w:r>
        <w:t>Community</w:t>
      </w:r>
      <w:r w:rsidRPr="00437BA1">
        <w:rPr>
          <w:lang w:val="ru-RU"/>
        </w:rPr>
        <w:t xml:space="preserve"> </w:t>
      </w:r>
      <w:r>
        <w:t>Edition</w:t>
      </w:r>
      <w:r w:rsidRPr="00437BA1">
        <w:rPr>
          <w:lang w:val="ru-RU"/>
        </w:rPr>
        <w:t xml:space="preserve"> распространяется бесплатно под лицензией </w:t>
      </w:r>
      <w:r>
        <w:t>Apache</w:t>
      </w:r>
      <w:r w:rsidRPr="00437BA1">
        <w:rPr>
          <w:lang w:val="ru-RU"/>
        </w:rPr>
        <w:t xml:space="preserve"> 2.0, </w:t>
      </w:r>
      <w:r>
        <w:t>Visual</w:t>
      </w:r>
      <w:r w:rsidRPr="00437BA1">
        <w:rPr>
          <w:lang w:val="ru-RU"/>
        </w:rPr>
        <w:t xml:space="preserve"> </w:t>
      </w:r>
      <w:r>
        <w:t>Studio</w:t>
      </w:r>
      <w:r w:rsidRPr="00437BA1">
        <w:rPr>
          <w:lang w:val="ru-RU"/>
        </w:rPr>
        <w:t xml:space="preserve"> </w:t>
      </w:r>
      <w:r>
        <w:t>Code</w:t>
      </w:r>
      <w:r w:rsidRPr="00437BA1">
        <w:rPr>
          <w:lang w:val="ru-RU"/>
        </w:rPr>
        <w:t xml:space="preserve"> — под лицензией </w:t>
      </w:r>
      <w:r>
        <w:t>MIT</w:t>
      </w:r>
      <w:r w:rsidRPr="00437BA1">
        <w:rPr>
          <w:lang w:val="ru-RU"/>
        </w:rPr>
        <w:t>. Таким образом, разработка приложения не требует приобретения коммерческих лицензий на программное обеспечение, что особенно важно для стартапов и малых предприятий с ограниченным бюджетом.</w:t>
      </w:r>
    </w:p>
    <w:p w14:paraId="0CD7D857" w14:textId="77777777" w:rsidR="00C134E5" w:rsidRPr="00437BA1" w:rsidRDefault="00750B56">
      <w:pPr>
        <w:ind w:firstLine="709"/>
        <w:jc w:val="both"/>
        <w:rPr>
          <w:lang w:val="ru-RU"/>
        </w:rPr>
      </w:pPr>
      <w:r w:rsidRPr="00437BA1">
        <w:rPr>
          <w:lang w:val="ru-RU"/>
        </w:rPr>
        <w:t xml:space="preserve">Затраты на публикацию приложения: размещение в </w:t>
      </w:r>
      <w:r>
        <w:t>Google</w:t>
      </w:r>
      <w:r w:rsidRPr="00437BA1">
        <w:rPr>
          <w:lang w:val="ru-RU"/>
        </w:rPr>
        <w:t xml:space="preserve"> </w:t>
      </w:r>
      <w:r>
        <w:t>Play</w:t>
      </w:r>
      <w:r w:rsidRPr="00437BA1">
        <w:rPr>
          <w:lang w:val="ru-RU"/>
        </w:rPr>
        <w:t xml:space="preserve"> требует однократной регистрации аккаунта разработчика стоимостью 25 долларов США; размещение в </w:t>
      </w:r>
      <w:r>
        <w:t>Apple</w:t>
      </w:r>
      <w:r w:rsidRPr="00437BA1">
        <w:rPr>
          <w:lang w:val="ru-RU"/>
        </w:rPr>
        <w:t xml:space="preserve"> </w:t>
      </w:r>
      <w:r>
        <w:t>App</w:t>
      </w:r>
      <w:r w:rsidRPr="00437BA1">
        <w:rPr>
          <w:lang w:val="ru-RU"/>
        </w:rPr>
        <w:t xml:space="preserve"> </w:t>
      </w:r>
      <w:r>
        <w:t>Store</w:t>
      </w:r>
      <w:r w:rsidRPr="00437BA1">
        <w:rPr>
          <w:lang w:val="ru-RU"/>
        </w:rPr>
        <w:t xml:space="preserve"> требует ежегодной оплаты аккаунта разработчика стоимостью 99 долларов США; для публикации веб-версии и десктопных версий (</w:t>
      </w:r>
      <w:r>
        <w:t>Windows</w:t>
      </w:r>
      <w:r w:rsidRPr="00437BA1">
        <w:rPr>
          <w:lang w:val="ru-RU"/>
        </w:rPr>
        <w:t xml:space="preserve">, </w:t>
      </w:r>
      <w:r>
        <w:t>macOS</w:t>
      </w:r>
      <w:r w:rsidRPr="00437BA1">
        <w:rPr>
          <w:lang w:val="ru-RU"/>
        </w:rPr>
        <w:t xml:space="preserve">, </w:t>
      </w:r>
      <w:r>
        <w:t>Linux</w:t>
      </w:r>
      <w:r w:rsidRPr="00437BA1">
        <w:rPr>
          <w:lang w:val="ru-RU"/>
        </w:rPr>
        <w:t>) не требуется регистрация в магазинах приложений. Приложение распространяется по бесплатной модели (</w:t>
      </w:r>
      <w:r>
        <w:t>free</w:t>
      </w:r>
      <w:r w:rsidRPr="00437BA1">
        <w:rPr>
          <w:lang w:val="ru-RU"/>
        </w:rPr>
        <w:t xml:space="preserve">) с открытым исходным кодом на </w:t>
      </w:r>
      <w:r>
        <w:t>GitHub</w:t>
      </w:r>
      <w:r w:rsidRPr="00437BA1">
        <w:rPr>
          <w:lang w:val="ru-RU"/>
        </w:rPr>
        <w:t>, что позволяет использовать его без каких-либо финансовых затрат. В перспективе возможна модель монетизации через премиум-функции (облачная синхронизация, расширенная аналитика, многопользовательский режим) за ежемесячную подписку от 199 рублей.</w:t>
      </w:r>
    </w:p>
    <w:p w14:paraId="4F9336CE" w14:textId="77777777" w:rsidR="00C134E5" w:rsidRPr="00437BA1" w:rsidRDefault="00750B56">
      <w:pPr>
        <w:pStyle w:val="21"/>
        <w:rPr>
          <w:lang w:val="ru-RU"/>
        </w:rPr>
      </w:pPr>
      <w:bookmarkStart w:id="36" w:name="_Toc230188651"/>
      <w:r w:rsidRPr="00437BA1">
        <w:rPr>
          <w:lang w:val="ru-RU"/>
        </w:rPr>
        <w:lastRenderedPageBreak/>
        <w:t>3.12. Эксплуатация и сопровождение приложения</w:t>
      </w:r>
      <w:bookmarkEnd w:id="36"/>
    </w:p>
    <w:p w14:paraId="6A983ED8" w14:textId="77777777" w:rsidR="00C134E5" w:rsidRPr="00437BA1" w:rsidRDefault="00750B56">
      <w:pPr>
        <w:ind w:firstLine="709"/>
        <w:jc w:val="both"/>
        <w:rPr>
          <w:lang w:val="ru-RU"/>
        </w:rPr>
      </w:pPr>
      <w:r w:rsidRPr="00437BA1">
        <w:rPr>
          <w:lang w:val="ru-RU"/>
        </w:rPr>
        <w:t xml:space="preserve">Рекомендуемые требования к устройству для комфортной работы: операционная система </w:t>
      </w:r>
      <w:r>
        <w:t>Android</w:t>
      </w:r>
      <w:r w:rsidRPr="00437BA1">
        <w:rPr>
          <w:lang w:val="ru-RU"/>
        </w:rPr>
        <w:t xml:space="preserve"> 8.0 (</w:t>
      </w:r>
      <w:r>
        <w:t>API</w:t>
      </w:r>
      <w:r w:rsidRPr="00437BA1">
        <w:rPr>
          <w:lang w:val="ru-RU"/>
        </w:rPr>
        <w:t xml:space="preserve"> 26) или выше; не менее 2 ГБ оперативной памяти; не менее 50 МБ свободного дискового пространства для базы данных при средней интенсивности использования (до 1000 товаров и 5000 движений). Приложение не требует подключения к интернету для выполнения основных функций (учёт товаров, движения, аналитика) — сетевое подключение необходимо только для загрузки дополнительных данных в будущих версиях облачной синхронизации и интеграции с </w:t>
      </w:r>
      <w:r>
        <w:t>API</w:t>
      </w:r>
      <w:r w:rsidRPr="00437BA1">
        <w:rPr>
          <w:lang w:val="ru-RU"/>
        </w:rPr>
        <w:t xml:space="preserve"> поставщиков.</w:t>
      </w:r>
    </w:p>
    <w:p w14:paraId="6DAFE1AC" w14:textId="77777777" w:rsidR="00C134E5" w:rsidRPr="00437BA1" w:rsidRDefault="00750B56">
      <w:pPr>
        <w:pStyle w:val="21"/>
        <w:rPr>
          <w:lang w:val="ru-RU"/>
        </w:rPr>
      </w:pPr>
      <w:bookmarkStart w:id="37" w:name="_Toc230188652"/>
      <w:r w:rsidRPr="00437BA1">
        <w:rPr>
          <w:lang w:val="ru-RU"/>
        </w:rPr>
        <w:t>3.13. Эргономика пользовательского интерфейса</w:t>
      </w:r>
      <w:bookmarkEnd w:id="37"/>
    </w:p>
    <w:p w14:paraId="0F717155" w14:textId="77777777" w:rsidR="00C134E5" w:rsidRPr="00437BA1" w:rsidRDefault="00750B56">
      <w:pPr>
        <w:ind w:firstLine="709"/>
        <w:jc w:val="both"/>
        <w:rPr>
          <w:lang w:val="ru-RU"/>
        </w:rPr>
      </w:pPr>
      <w:r w:rsidRPr="00437BA1">
        <w:rPr>
          <w:lang w:val="ru-RU"/>
        </w:rPr>
        <w:t xml:space="preserve">При разработке пользовательского интерфейса приложения «Учёт товаров» уделялось внимание эргономике и доступности. Цветовая схема построена на базовом цвете </w:t>
      </w:r>
      <w:r>
        <w:t>Colors</w:t>
      </w:r>
      <w:r w:rsidRPr="00437BA1">
        <w:rPr>
          <w:lang w:val="ru-RU"/>
        </w:rPr>
        <w:t>.</w:t>
      </w:r>
      <w:r>
        <w:t>indigo</w:t>
      </w:r>
      <w:r w:rsidRPr="00437BA1">
        <w:rPr>
          <w:lang w:val="ru-RU"/>
        </w:rPr>
        <w:t xml:space="preserve"> (фиолетовый оттенок), который генерирует полную палитру </w:t>
      </w:r>
      <w:r>
        <w:t>Material</w:t>
      </w:r>
      <w:r w:rsidRPr="00437BA1">
        <w:rPr>
          <w:lang w:val="ru-RU"/>
        </w:rPr>
        <w:t xml:space="preserve"> 3 с достаточной контрастностью для комфортного чтения. Размер шрифта основного текста (14</w:t>
      </w:r>
      <w:r>
        <w:t>px</w:t>
      </w:r>
      <w:r w:rsidRPr="00437BA1">
        <w:rPr>
          <w:lang w:val="ru-RU"/>
        </w:rPr>
        <w:t>) выбран из расчёта обеспечения удобочитаемости на экранах мобильных устройств. Все интерактивные элементы (кнопки, карточки, поля ввода) имеют минимальный размер 48</w:t>
      </w:r>
      <w:r>
        <w:t>x</w:t>
      </w:r>
      <w:r w:rsidRPr="00437BA1">
        <w:rPr>
          <w:lang w:val="ru-RU"/>
        </w:rPr>
        <w:t xml:space="preserve">48 </w:t>
      </w:r>
      <w:proofErr w:type="spellStart"/>
      <w:r>
        <w:t>dp</w:t>
      </w:r>
      <w:proofErr w:type="spellEnd"/>
      <w:r w:rsidRPr="00437BA1">
        <w:rPr>
          <w:lang w:val="ru-RU"/>
        </w:rPr>
        <w:t xml:space="preserve"> в соответствии с рекомендациями </w:t>
      </w:r>
      <w:r>
        <w:t>Material</w:t>
      </w:r>
      <w:r w:rsidRPr="00437BA1">
        <w:rPr>
          <w:lang w:val="ru-RU"/>
        </w:rPr>
        <w:t xml:space="preserve"> </w:t>
      </w:r>
      <w:r>
        <w:t>Design</w:t>
      </w:r>
      <w:r w:rsidRPr="00437BA1">
        <w:rPr>
          <w:lang w:val="ru-RU"/>
        </w:rPr>
        <w:t xml:space="preserve"> для обеспечения удобства касания пальцем.</w:t>
      </w:r>
    </w:p>
    <w:p w14:paraId="0E158873" w14:textId="77777777" w:rsidR="00C134E5" w:rsidRPr="00437BA1" w:rsidRDefault="00750B56">
      <w:pPr>
        <w:ind w:firstLine="709"/>
        <w:jc w:val="both"/>
        <w:rPr>
          <w:lang w:val="ru-RU"/>
        </w:rPr>
      </w:pPr>
      <w:r w:rsidRPr="00437BA1">
        <w:rPr>
          <w:lang w:val="ru-RU"/>
        </w:rPr>
        <w:t>Интерфейс спроектирован с учётом зон досягаемости большого пальца на мобильных устройствах: основные элементы навигации (</w:t>
      </w:r>
      <w:proofErr w:type="spellStart"/>
      <w:r>
        <w:t>BottomNavigationBar</w:t>
      </w:r>
      <w:proofErr w:type="spellEnd"/>
      <w:r w:rsidRPr="00437BA1">
        <w:rPr>
          <w:lang w:val="ru-RU"/>
        </w:rPr>
        <w:t>) и часто используемые действия (</w:t>
      </w:r>
      <w:proofErr w:type="spellStart"/>
      <w:r>
        <w:t>FloatingActionButton</w:t>
      </w:r>
      <w:proofErr w:type="spellEnd"/>
      <w:r w:rsidRPr="00437BA1">
        <w:rPr>
          <w:lang w:val="ru-RU"/>
        </w:rPr>
        <w:t xml:space="preserve"> для добавления товара) расположены в нижней части экрана, где до них легче дотянуться. Поля ввода имеют достаточную высоту (56 </w:t>
      </w:r>
      <w:proofErr w:type="spellStart"/>
      <w:r>
        <w:t>dp</w:t>
      </w:r>
      <w:proofErr w:type="spellEnd"/>
      <w:r w:rsidRPr="00437BA1">
        <w:rPr>
          <w:lang w:val="ru-RU"/>
        </w:rPr>
        <w:t xml:space="preserve">) и отступы (16 </w:t>
      </w:r>
      <w:proofErr w:type="spellStart"/>
      <w:r>
        <w:t>dp</w:t>
      </w:r>
      <w:proofErr w:type="spellEnd"/>
      <w:r w:rsidRPr="00437BA1">
        <w:rPr>
          <w:lang w:val="ru-RU"/>
        </w:rPr>
        <w:t xml:space="preserve">) для предотвращения случайных нажатий. При длительных операциях (загрузка списка товаров) отображается </w:t>
      </w:r>
      <w:proofErr w:type="spellStart"/>
      <w:r>
        <w:t>CircularProgressIndicator</w:t>
      </w:r>
      <w:proofErr w:type="spellEnd"/>
      <w:r w:rsidRPr="00437BA1">
        <w:rPr>
          <w:lang w:val="ru-RU"/>
        </w:rPr>
        <w:t xml:space="preserve">, информирующий пользователя о ходе </w:t>
      </w:r>
      <w:r w:rsidRPr="00437BA1">
        <w:rPr>
          <w:lang w:val="ru-RU"/>
        </w:rPr>
        <w:lastRenderedPageBreak/>
        <w:t xml:space="preserve">выполнения. Ошибки и предупреждения отображаются в виде </w:t>
      </w:r>
      <w:proofErr w:type="spellStart"/>
      <w:r>
        <w:t>SnackBar</w:t>
      </w:r>
      <w:proofErr w:type="spellEnd"/>
      <w:r w:rsidRPr="00437BA1">
        <w:rPr>
          <w:lang w:val="ru-RU"/>
        </w:rPr>
        <w:t xml:space="preserve"> в нижней части экрана, не перекрывая основной контент и не требуя дополнительных действий от пользователя для закрытия.</w:t>
      </w:r>
    </w:p>
    <w:p w14:paraId="6B204A97" w14:textId="77777777" w:rsidR="00C134E5" w:rsidRPr="00437BA1" w:rsidRDefault="00750B56">
      <w:pPr>
        <w:rPr>
          <w:lang w:val="ru-RU"/>
        </w:rPr>
      </w:pPr>
      <w:r w:rsidRPr="00437BA1">
        <w:rPr>
          <w:lang w:val="ru-RU"/>
        </w:rPr>
        <w:br w:type="page"/>
      </w:r>
    </w:p>
    <w:p w14:paraId="50DA6024" w14:textId="77777777" w:rsidR="00C134E5" w:rsidRPr="00437BA1" w:rsidRDefault="00750B56">
      <w:pPr>
        <w:ind w:firstLine="709"/>
        <w:jc w:val="both"/>
        <w:rPr>
          <w:lang w:val="ru-RU"/>
        </w:rPr>
      </w:pPr>
      <w:r w:rsidRPr="00437BA1">
        <w:rPr>
          <w:lang w:val="ru-RU"/>
        </w:rPr>
        <w:lastRenderedPageBreak/>
        <w:t>Таким образом, разработанное приложение «Учёт товаров» представляет собой законченное кроссплатформенное программное решение для управления складскими запасами, ориентированное на малый и средний бизнес. Приложение охватывает все ключевые аспекты складского учёта: ведение номенклатуры товаров с категоризацией, регистрацию поступлений и отгрузок, автоматическое обновление остатков с валидацией достаточности, учёт контрагентов (поставщиков и покупателей) с историей операций, аналитическую отчётность с ключевыми показателями и группировкой по категориям, а также управление настройками темы и категорий.</w:t>
      </w:r>
    </w:p>
    <w:p w14:paraId="64A72476" w14:textId="77777777" w:rsidR="00C134E5" w:rsidRPr="00437BA1" w:rsidRDefault="00750B56">
      <w:pPr>
        <w:ind w:firstLine="709"/>
        <w:jc w:val="both"/>
        <w:rPr>
          <w:lang w:val="ru-RU"/>
        </w:rPr>
      </w:pPr>
      <w:r w:rsidRPr="00437BA1">
        <w:rPr>
          <w:lang w:val="ru-RU"/>
        </w:rPr>
        <w:t xml:space="preserve">Реализованные функциональные возможности соответствуют всем требованиям, сформулированным в первой главе. Приложение обеспечивает удобный и интуитивно понятный интерфейс на русском языке, высокую производительность (отклик интерфейса менее 100 </w:t>
      </w:r>
      <w:proofErr w:type="spellStart"/>
      <w:r w:rsidRPr="00437BA1">
        <w:rPr>
          <w:lang w:val="ru-RU"/>
        </w:rPr>
        <w:t>мс</w:t>
      </w:r>
      <w:proofErr w:type="spellEnd"/>
      <w:r w:rsidRPr="00437BA1">
        <w:rPr>
          <w:lang w:val="ru-RU"/>
        </w:rPr>
        <w:t xml:space="preserve"> на всех операциях), кроссплатформенность (</w:t>
      </w:r>
      <w:r>
        <w:t>Android</w:t>
      </w:r>
      <w:r w:rsidRPr="00437BA1">
        <w:rPr>
          <w:lang w:val="ru-RU"/>
        </w:rPr>
        <w:t xml:space="preserve">, </w:t>
      </w:r>
      <w:r>
        <w:t>iOS</w:t>
      </w:r>
      <w:r w:rsidRPr="00437BA1">
        <w:rPr>
          <w:lang w:val="ru-RU"/>
        </w:rPr>
        <w:t xml:space="preserve">, </w:t>
      </w:r>
      <w:r>
        <w:t>Web</w:t>
      </w:r>
      <w:r w:rsidRPr="00437BA1">
        <w:rPr>
          <w:lang w:val="ru-RU"/>
        </w:rPr>
        <w:t xml:space="preserve">, </w:t>
      </w:r>
      <w:r>
        <w:t>Windows</w:t>
      </w:r>
      <w:r w:rsidRPr="00437BA1">
        <w:rPr>
          <w:lang w:val="ru-RU"/>
        </w:rPr>
        <w:t xml:space="preserve">, </w:t>
      </w:r>
      <w:r>
        <w:t>macOS</w:t>
      </w:r>
      <w:r w:rsidRPr="00437BA1">
        <w:rPr>
          <w:lang w:val="ru-RU"/>
        </w:rPr>
        <w:t xml:space="preserve">, </w:t>
      </w:r>
      <w:r>
        <w:t>Linux</w:t>
      </w:r>
      <w:r w:rsidRPr="00437BA1">
        <w:rPr>
          <w:lang w:val="ru-RU"/>
        </w:rPr>
        <w:t>), локальное хранение данных с поддержкой транзакций и миграций, а также открытый исходный код, доступный для изучения и модификации.</w:t>
      </w:r>
    </w:p>
    <w:p w14:paraId="7B2EA578" w14:textId="77777777" w:rsidR="00C134E5" w:rsidRPr="00437BA1" w:rsidRDefault="00750B56">
      <w:pPr>
        <w:ind w:firstLine="709"/>
        <w:jc w:val="both"/>
        <w:rPr>
          <w:lang w:val="ru-RU"/>
        </w:rPr>
      </w:pPr>
      <w:r w:rsidRPr="00437BA1">
        <w:rPr>
          <w:lang w:val="ru-RU"/>
        </w:rPr>
        <w:t>Проведённое тестирование подтвердило корректность работы всех модулей приложения, включая критически важные функции списания товаров с проверкой достаточности остатка и транзакционную целостность операций движения. Статический анализ кода пройден без ошибок. Юнит-тесты покрывают модели данных и ключевые бизнес-операции.</w:t>
      </w:r>
    </w:p>
    <w:p w14:paraId="478EEE4B" w14:textId="77777777" w:rsidR="00C134E5" w:rsidRPr="00437BA1" w:rsidRDefault="00750B56">
      <w:pPr>
        <w:rPr>
          <w:lang w:val="ru-RU"/>
        </w:rPr>
      </w:pPr>
      <w:r w:rsidRPr="00437BA1">
        <w:rPr>
          <w:lang w:val="ru-RU"/>
        </w:rPr>
        <w:br w:type="page"/>
      </w:r>
    </w:p>
    <w:p w14:paraId="51589D45" w14:textId="77777777" w:rsidR="00C134E5" w:rsidRPr="00437BA1" w:rsidRDefault="00750B56">
      <w:pPr>
        <w:pStyle w:val="21"/>
        <w:rPr>
          <w:lang w:val="ru-RU"/>
        </w:rPr>
      </w:pPr>
      <w:bookmarkStart w:id="38" w:name="_Toc230188653"/>
      <w:r w:rsidRPr="00437BA1">
        <w:rPr>
          <w:lang w:val="ru-RU"/>
        </w:rPr>
        <w:lastRenderedPageBreak/>
        <w:t>2.9. Проектирование модуля базы данных: методы и транзакции</w:t>
      </w:r>
      <w:bookmarkEnd w:id="38"/>
    </w:p>
    <w:p w14:paraId="4F963ABB" w14:textId="77777777" w:rsidR="00C134E5" w:rsidRPr="00437BA1" w:rsidRDefault="00750B56">
      <w:pPr>
        <w:ind w:firstLine="709"/>
        <w:jc w:val="both"/>
        <w:rPr>
          <w:lang w:val="ru-RU"/>
        </w:rPr>
      </w:pPr>
      <w:r w:rsidRPr="00437BA1">
        <w:rPr>
          <w:lang w:val="ru-RU"/>
        </w:rPr>
        <w:t xml:space="preserve">Класс </w:t>
      </w:r>
      <w:proofErr w:type="spellStart"/>
      <w:r>
        <w:t>DatabaseHelper</w:t>
      </w:r>
      <w:proofErr w:type="spellEnd"/>
      <w:r w:rsidRPr="00437BA1">
        <w:rPr>
          <w:lang w:val="ru-RU"/>
        </w:rPr>
        <w:t xml:space="preserve"> является центральным элементом слоя данных приложения и реализует все операции взаимодействия с </w:t>
      </w:r>
      <w:r>
        <w:t>SQLite</w:t>
      </w:r>
      <w:r w:rsidRPr="00437BA1">
        <w:rPr>
          <w:lang w:val="ru-RU"/>
        </w:rPr>
        <w:t xml:space="preserve">. Метод </w:t>
      </w:r>
      <w:proofErr w:type="spellStart"/>
      <w:proofErr w:type="gramStart"/>
      <w:r>
        <w:t>insertProduct</w:t>
      </w:r>
      <w:proofErr w:type="spellEnd"/>
      <w:r w:rsidRPr="00437BA1">
        <w:rPr>
          <w:lang w:val="ru-RU"/>
        </w:rPr>
        <w:t>(</w:t>
      </w:r>
      <w:proofErr w:type="gramEnd"/>
      <w:r>
        <w:t>Product</w:t>
      </w:r>
      <w:r w:rsidRPr="00437BA1">
        <w:rPr>
          <w:lang w:val="ru-RU"/>
        </w:rPr>
        <w:t xml:space="preserve">) принимает объект </w:t>
      </w:r>
      <w:r>
        <w:t>Product</w:t>
      </w:r>
      <w:r w:rsidRPr="00437BA1">
        <w:rPr>
          <w:lang w:val="ru-RU"/>
        </w:rPr>
        <w:t xml:space="preserve">, вызывает его метод </w:t>
      </w:r>
      <w:proofErr w:type="spellStart"/>
      <w:r>
        <w:t>toMap</w:t>
      </w:r>
      <w:proofErr w:type="spellEnd"/>
      <w:r w:rsidRPr="00437BA1">
        <w:rPr>
          <w:lang w:val="ru-RU"/>
        </w:rPr>
        <w:t xml:space="preserve">() для преобразования в словарь и передаёт в </w:t>
      </w:r>
      <w:proofErr w:type="spellStart"/>
      <w:r>
        <w:t>db</w:t>
      </w:r>
      <w:proofErr w:type="spellEnd"/>
      <w:r w:rsidRPr="00437BA1">
        <w:rPr>
          <w:lang w:val="ru-RU"/>
        </w:rPr>
        <w:t>.</w:t>
      </w:r>
      <w:r>
        <w:t>insert</w:t>
      </w:r>
      <w:r w:rsidRPr="00437BA1">
        <w:rPr>
          <w:lang w:val="ru-RU"/>
        </w:rPr>
        <w:t>('</w:t>
      </w:r>
      <w:r>
        <w:t>products</w:t>
      </w:r>
      <w:r w:rsidRPr="00437BA1">
        <w:rPr>
          <w:lang w:val="ru-RU"/>
        </w:rPr>
        <w:t xml:space="preserve">', </w:t>
      </w:r>
      <w:r>
        <w:t>map</w:t>
      </w:r>
      <w:r w:rsidRPr="00437BA1">
        <w:rPr>
          <w:lang w:val="ru-RU"/>
        </w:rPr>
        <w:t>). Метод возвращает сгенерированный базой данных идентификатор (</w:t>
      </w:r>
      <w:r>
        <w:t>id</w:t>
      </w:r>
      <w:r w:rsidRPr="00437BA1">
        <w:rPr>
          <w:lang w:val="ru-RU"/>
        </w:rPr>
        <w:t xml:space="preserve">) созданной записи, который затем может быть присвоен объекту </w:t>
      </w:r>
      <w:r>
        <w:t>Product</w:t>
      </w:r>
      <w:r w:rsidRPr="00437BA1">
        <w:rPr>
          <w:lang w:val="ru-RU"/>
        </w:rPr>
        <w:t xml:space="preserve">. Метод </w:t>
      </w:r>
      <w:proofErr w:type="spellStart"/>
      <w:proofErr w:type="gramStart"/>
      <w:r>
        <w:t>updateProduct</w:t>
      </w:r>
      <w:proofErr w:type="spellEnd"/>
      <w:r w:rsidRPr="00437BA1">
        <w:rPr>
          <w:lang w:val="ru-RU"/>
        </w:rPr>
        <w:t>(</w:t>
      </w:r>
      <w:proofErr w:type="gramEnd"/>
      <w:r>
        <w:t>Product</w:t>
      </w:r>
      <w:r w:rsidRPr="00437BA1">
        <w:rPr>
          <w:lang w:val="ru-RU"/>
        </w:rPr>
        <w:t xml:space="preserve">) выполняет </w:t>
      </w:r>
      <w:proofErr w:type="spellStart"/>
      <w:r>
        <w:t>db</w:t>
      </w:r>
      <w:proofErr w:type="spellEnd"/>
      <w:r w:rsidRPr="00437BA1">
        <w:rPr>
          <w:lang w:val="ru-RU"/>
        </w:rPr>
        <w:t>.</w:t>
      </w:r>
      <w:r>
        <w:t>update</w:t>
      </w:r>
      <w:r w:rsidRPr="00437BA1">
        <w:rPr>
          <w:lang w:val="ru-RU"/>
        </w:rPr>
        <w:t>('</w:t>
      </w:r>
      <w:r>
        <w:t>products</w:t>
      </w:r>
      <w:r w:rsidRPr="00437BA1">
        <w:rPr>
          <w:lang w:val="ru-RU"/>
        </w:rPr>
        <w:t xml:space="preserve">', </w:t>
      </w:r>
      <w:r>
        <w:t>map</w:t>
      </w:r>
      <w:r w:rsidRPr="00437BA1">
        <w:rPr>
          <w:lang w:val="ru-RU"/>
        </w:rPr>
        <w:t xml:space="preserve">, </w:t>
      </w:r>
      <w:r>
        <w:t>where</w:t>
      </w:r>
      <w:r w:rsidRPr="00437BA1">
        <w:rPr>
          <w:lang w:val="ru-RU"/>
        </w:rPr>
        <w:t>: '</w:t>
      </w:r>
      <w:r>
        <w:t>id</w:t>
      </w:r>
      <w:r w:rsidRPr="00437BA1">
        <w:rPr>
          <w:lang w:val="ru-RU"/>
        </w:rPr>
        <w:t xml:space="preserve"> = ?', </w:t>
      </w:r>
      <w:proofErr w:type="spellStart"/>
      <w:r>
        <w:t>whereArgs</w:t>
      </w:r>
      <w:proofErr w:type="spellEnd"/>
      <w:r w:rsidRPr="00437BA1">
        <w:rPr>
          <w:lang w:val="ru-RU"/>
        </w:rPr>
        <w:t>: [</w:t>
      </w:r>
      <w:r>
        <w:t>product</w:t>
      </w:r>
      <w:r w:rsidRPr="00437BA1">
        <w:rPr>
          <w:lang w:val="ru-RU"/>
        </w:rPr>
        <w:t>.</w:t>
      </w:r>
      <w:r>
        <w:t>id</w:t>
      </w:r>
      <w:r w:rsidRPr="00437BA1">
        <w:rPr>
          <w:lang w:val="ru-RU"/>
        </w:rPr>
        <w:t xml:space="preserve">]), обновляя запись товара по её первичному ключу. Метод </w:t>
      </w:r>
      <w:proofErr w:type="spellStart"/>
      <w:r>
        <w:t>updateProduct</w:t>
      </w:r>
      <w:proofErr w:type="spellEnd"/>
      <w:r w:rsidRPr="00437BA1">
        <w:rPr>
          <w:lang w:val="ru-RU"/>
        </w:rPr>
        <w:t xml:space="preserve"> не изменяет дату создания (</w:t>
      </w:r>
      <w:proofErr w:type="spellStart"/>
      <w:r>
        <w:t>createdAt</w:t>
      </w:r>
      <w:proofErr w:type="spellEnd"/>
      <w:r w:rsidRPr="00437BA1">
        <w:rPr>
          <w:lang w:val="ru-RU"/>
        </w:rPr>
        <w:t>), но автоматически обновляет дату изменения (</w:t>
      </w:r>
      <w:proofErr w:type="spellStart"/>
      <w:r>
        <w:t>updatedAt</w:t>
      </w:r>
      <w:proofErr w:type="spellEnd"/>
      <w:r w:rsidRPr="00437BA1">
        <w:rPr>
          <w:lang w:val="ru-RU"/>
        </w:rPr>
        <w:t xml:space="preserve">) через вызов </w:t>
      </w:r>
      <w:proofErr w:type="spellStart"/>
      <w:proofErr w:type="gramStart"/>
      <w:r>
        <w:t>copyWith</w:t>
      </w:r>
      <w:proofErr w:type="spellEnd"/>
      <w:r w:rsidRPr="00437BA1">
        <w:rPr>
          <w:lang w:val="ru-RU"/>
        </w:rPr>
        <w:t>(</w:t>
      </w:r>
      <w:proofErr w:type="gramEnd"/>
      <w:r w:rsidRPr="00437BA1">
        <w:rPr>
          <w:lang w:val="ru-RU"/>
        </w:rPr>
        <w:t>) в вызывающем коде.</w:t>
      </w:r>
    </w:p>
    <w:p w14:paraId="5157E988" w14:textId="77777777" w:rsidR="00C134E5" w:rsidRDefault="00750B56">
      <w:pPr>
        <w:ind w:firstLine="709"/>
        <w:jc w:val="both"/>
      </w:pPr>
      <w:r w:rsidRPr="00437BA1">
        <w:rPr>
          <w:lang w:val="ru-RU"/>
        </w:rPr>
        <w:t xml:space="preserve">Метод </w:t>
      </w:r>
      <w:proofErr w:type="spellStart"/>
      <w:proofErr w:type="gramStart"/>
      <w:r>
        <w:t>deleteProduct</w:t>
      </w:r>
      <w:proofErr w:type="spellEnd"/>
      <w:r w:rsidRPr="00437BA1">
        <w:rPr>
          <w:lang w:val="ru-RU"/>
        </w:rPr>
        <w:t>(</w:t>
      </w:r>
      <w:proofErr w:type="gramEnd"/>
      <w:r>
        <w:t>int</w:t>
      </w:r>
      <w:r w:rsidRPr="00437BA1">
        <w:rPr>
          <w:lang w:val="ru-RU"/>
        </w:rPr>
        <w:t xml:space="preserve"> </w:t>
      </w:r>
      <w:r>
        <w:t>id</w:t>
      </w:r>
      <w:r w:rsidRPr="00437BA1">
        <w:rPr>
          <w:lang w:val="ru-RU"/>
        </w:rPr>
        <w:t xml:space="preserve">) выполняет каскадное удаление: сначала </w:t>
      </w:r>
      <w:proofErr w:type="spellStart"/>
      <w:r>
        <w:t>db</w:t>
      </w:r>
      <w:proofErr w:type="spellEnd"/>
      <w:r w:rsidRPr="00437BA1">
        <w:rPr>
          <w:lang w:val="ru-RU"/>
        </w:rPr>
        <w:t>.</w:t>
      </w:r>
      <w:r>
        <w:t>delete</w:t>
      </w:r>
      <w:r w:rsidRPr="00437BA1">
        <w:rPr>
          <w:lang w:val="ru-RU"/>
        </w:rPr>
        <w:t>('</w:t>
      </w:r>
      <w:r>
        <w:t>movements</w:t>
      </w:r>
      <w:r w:rsidRPr="00437BA1">
        <w:rPr>
          <w:lang w:val="ru-RU"/>
        </w:rPr>
        <w:t xml:space="preserve">', </w:t>
      </w:r>
      <w:r>
        <w:t>where</w:t>
      </w:r>
      <w:r w:rsidRPr="00437BA1">
        <w:rPr>
          <w:lang w:val="ru-RU"/>
        </w:rPr>
        <w:t>: '</w:t>
      </w:r>
      <w:proofErr w:type="spellStart"/>
      <w:r>
        <w:t>productId</w:t>
      </w:r>
      <w:proofErr w:type="spellEnd"/>
      <w:r w:rsidRPr="00437BA1">
        <w:rPr>
          <w:lang w:val="ru-RU"/>
        </w:rPr>
        <w:t xml:space="preserve"> = ?', </w:t>
      </w:r>
      <w:proofErr w:type="spellStart"/>
      <w:r>
        <w:t>whereArgs</w:t>
      </w:r>
      <w:proofErr w:type="spellEnd"/>
      <w:r w:rsidRPr="00437BA1">
        <w:rPr>
          <w:lang w:val="ru-RU"/>
        </w:rPr>
        <w:t>: [</w:t>
      </w:r>
      <w:r>
        <w:t>id</w:t>
      </w:r>
      <w:r w:rsidRPr="00437BA1">
        <w:rPr>
          <w:lang w:val="ru-RU"/>
        </w:rPr>
        <w:t xml:space="preserve">]) для удаления всех движений, связанных с товаром, затем </w:t>
      </w:r>
      <w:proofErr w:type="spellStart"/>
      <w:r>
        <w:t>db</w:t>
      </w:r>
      <w:proofErr w:type="spellEnd"/>
      <w:r w:rsidRPr="00437BA1">
        <w:rPr>
          <w:lang w:val="ru-RU"/>
        </w:rPr>
        <w:t>.</w:t>
      </w:r>
      <w:r>
        <w:t>delete</w:t>
      </w:r>
      <w:r w:rsidRPr="00437BA1">
        <w:rPr>
          <w:lang w:val="ru-RU"/>
        </w:rPr>
        <w:t>('</w:t>
      </w:r>
      <w:r>
        <w:t>products</w:t>
      </w:r>
      <w:r w:rsidRPr="00437BA1">
        <w:rPr>
          <w:lang w:val="ru-RU"/>
        </w:rPr>
        <w:t xml:space="preserve">', </w:t>
      </w:r>
      <w:r>
        <w:t>where</w:t>
      </w:r>
      <w:r w:rsidRPr="00437BA1">
        <w:rPr>
          <w:lang w:val="ru-RU"/>
        </w:rPr>
        <w:t>: '</w:t>
      </w:r>
      <w:r>
        <w:t>id</w:t>
      </w:r>
      <w:r w:rsidRPr="00437BA1">
        <w:rPr>
          <w:lang w:val="ru-RU"/>
        </w:rPr>
        <w:t xml:space="preserve"> = ?', </w:t>
      </w:r>
      <w:proofErr w:type="spellStart"/>
      <w:r>
        <w:t>whereArgs</w:t>
      </w:r>
      <w:proofErr w:type="spellEnd"/>
      <w:r w:rsidRPr="00437BA1">
        <w:rPr>
          <w:lang w:val="ru-RU"/>
        </w:rPr>
        <w:t>: [</w:t>
      </w:r>
      <w:r>
        <w:t>id</w:t>
      </w:r>
      <w:r w:rsidRPr="00437BA1">
        <w:rPr>
          <w:lang w:val="ru-RU"/>
        </w:rPr>
        <w:t xml:space="preserve">]) для удаления самого товара. Каскадное удаление на уровне </w:t>
      </w:r>
      <w:r>
        <w:t>SQLite</w:t>
      </w:r>
      <w:r w:rsidRPr="00437BA1">
        <w:rPr>
          <w:lang w:val="ru-RU"/>
        </w:rPr>
        <w:t xml:space="preserve"> (</w:t>
      </w:r>
      <w:r>
        <w:t>ON</w:t>
      </w:r>
      <w:r w:rsidRPr="00437BA1">
        <w:rPr>
          <w:lang w:val="ru-RU"/>
        </w:rPr>
        <w:t xml:space="preserve"> </w:t>
      </w:r>
      <w:r>
        <w:t>DELETE</w:t>
      </w:r>
      <w:r w:rsidRPr="00437BA1">
        <w:rPr>
          <w:lang w:val="ru-RU"/>
        </w:rPr>
        <w:t xml:space="preserve"> </w:t>
      </w:r>
      <w:r>
        <w:t>CASCADE</w:t>
      </w:r>
      <w:r w:rsidRPr="00437BA1">
        <w:rPr>
          <w:lang w:val="ru-RU"/>
        </w:rPr>
        <w:t xml:space="preserve"> в определении внешнего ключа) дублируется на уровне </w:t>
      </w:r>
      <w:r>
        <w:t>Dart</w:t>
      </w:r>
      <w:r w:rsidRPr="00437BA1">
        <w:rPr>
          <w:lang w:val="ru-RU"/>
        </w:rPr>
        <w:t xml:space="preserve">-кода для обратной совместимости с версиями </w:t>
      </w:r>
      <w:r>
        <w:t>SQLite</w:t>
      </w:r>
      <w:r w:rsidRPr="00437BA1">
        <w:rPr>
          <w:lang w:val="ru-RU"/>
        </w:rPr>
        <w:t xml:space="preserve">, не поддерживающими внешние ключи. Метод </w:t>
      </w:r>
      <w:proofErr w:type="spellStart"/>
      <w:proofErr w:type="gramStart"/>
      <w:r>
        <w:t>getProducts</w:t>
      </w:r>
      <w:proofErr w:type="spellEnd"/>
      <w:r w:rsidRPr="00437BA1">
        <w:rPr>
          <w:lang w:val="ru-RU"/>
        </w:rPr>
        <w:t>(</w:t>
      </w:r>
      <w:proofErr w:type="gramEnd"/>
      <w:r w:rsidRPr="00437BA1">
        <w:rPr>
          <w:lang w:val="ru-RU"/>
        </w:rPr>
        <w:t>{</w:t>
      </w:r>
      <w:r>
        <w:t>String</w:t>
      </w:r>
      <w:r w:rsidRPr="00437BA1">
        <w:rPr>
          <w:lang w:val="ru-RU"/>
        </w:rPr>
        <w:t xml:space="preserve">? </w:t>
      </w:r>
      <w:r>
        <w:t>search</w:t>
      </w:r>
      <w:r w:rsidRPr="00437BA1">
        <w:rPr>
          <w:lang w:val="ru-RU"/>
        </w:rPr>
        <w:t xml:space="preserve">, </w:t>
      </w:r>
      <w:r>
        <w:t>String</w:t>
      </w:r>
      <w:r w:rsidRPr="00437BA1">
        <w:rPr>
          <w:lang w:val="ru-RU"/>
        </w:rPr>
        <w:t xml:space="preserve">? </w:t>
      </w:r>
      <w:r>
        <w:t>category</w:t>
      </w:r>
      <w:r w:rsidRPr="00437BA1">
        <w:rPr>
          <w:lang w:val="ru-RU"/>
        </w:rPr>
        <w:t xml:space="preserve">}) формирует динамический </w:t>
      </w:r>
      <w:r>
        <w:t>SQL</w:t>
      </w:r>
      <w:r w:rsidRPr="00437BA1">
        <w:rPr>
          <w:lang w:val="ru-RU"/>
        </w:rPr>
        <w:t xml:space="preserve">-запрос: если указан </w:t>
      </w:r>
      <w:r>
        <w:t>search</w:t>
      </w:r>
      <w:r w:rsidRPr="00437BA1">
        <w:rPr>
          <w:lang w:val="ru-RU"/>
        </w:rPr>
        <w:t xml:space="preserve">, добавляется </w:t>
      </w:r>
      <w:r>
        <w:t>WHERE</w:t>
      </w:r>
      <w:r w:rsidRPr="00437BA1">
        <w:rPr>
          <w:lang w:val="ru-RU"/>
        </w:rPr>
        <w:t xml:space="preserve"> (</w:t>
      </w:r>
      <w:r>
        <w:t>name</w:t>
      </w:r>
      <w:r w:rsidRPr="00437BA1">
        <w:rPr>
          <w:lang w:val="ru-RU"/>
        </w:rPr>
        <w:t xml:space="preserve"> </w:t>
      </w:r>
      <w:r>
        <w:t>LIKE</w:t>
      </w:r>
      <w:r w:rsidRPr="00437BA1">
        <w:rPr>
          <w:lang w:val="ru-RU"/>
        </w:rPr>
        <w:t xml:space="preserve"> ? </w:t>
      </w:r>
      <w:r>
        <w:t xml:space="preserve">OR category </w:t>
      </w:r>
      <w:proofErr w:type="gramStart"/>
      <w:r>
        <w:t>LIKE ?</w:t>
      </w:r>
      <w:proofErr w:type="gramEnd"/>
      <w:r>
        <w:t xml:space="preserve">) с </w:t>
      </w:r>
      <w:proofErr w:type="spellStart"/>
      <w:r>
        <w:t>параметрами</w:t>
      </w:r>
      <w:proofErr w:type="spellEnd"/>
      <w:r>
        <w:t xml:space="preserve"> %search%; </w:t>
      </w:r>
      <w:proofErr w:type="spellStart"/>
      <w:r>
        <w:t>если</w:t>
      </w:r>
      <w:proofErr w:type="spellEnd"/>
      <w:r>
        <w:t xml:space="preserve"> </w:t>
      </w:r>
      <w:proofErr w:type="spellStart"/>
      <w:r>
        <w:t>указана</w:t>
      </w:r>
      <w:proofErr w:type="spellEnd"/>
      <w:r>
        <w:t xml:space="preserve"> category, </w:t>
      </w:r>
      <w:proofErr w:type="spellStart"/>
      <w:r>
        <w:t>добавляется</w:t>
      </w:r>
      <w:proofErr w:type="spellEnd"/>
      <w:r>
        <w:t xml:space="preserve"> WHERE category = ?. </w:t>
      </w:r>
      <w:proofErr w:type="spellStart"/>
      <w:r>
        <w:t>Результат</w:t>
      </w:r>
      <w:proofErr w:type="spellEnd"/>
      <w:r>
        <w:t xml:space="preserve"> </w:t>
      </w:r>
      <w:proofErr w:type="spellStart"/>
      <w:r>
        <w:t>запроса</w:t>
      </w:r>
      <w:proofErr w:type="spellEnd"/>
      <w:r>
        <w:t xml:space="preserve"> </w:t>
      </w:r>
      <w:proofErr w:type="spellStart"/>
      <w:r>
        <w:t>преобразуется</w:t>
      </w:r>
      <w:proofErr w:type="spellEnd"/>
      <w:r>
        <w:t xml:space="preserve"> в </w:t>
      </w:r>
      <w:proofErr w:type="spellStart"/>
      <w:r>
        <w:t>список</w:t>
      </w:r>
      <w:proofErr w:type="spellEnd"/>
      <w:r>
        <w:t xml:space="preserve"> </w:t>
      </w:r>
      <w:proofErr w:type="spellStart"/>
      <w:r>
        <w:t>объектов</w:t>
      </w:r>
      <w:proofErr w:type="spellEnd"/>
      <w:r>
        <w:t xml:space="preserve"> Product </w:t>
      </w:r>
      <w:proofErr w:type="spellStart"/>
      <w:r>
        <w:t>через</w:t>
      </w:r>
      <w:proofErr w:type="spellEnd"/>
      <w:r>
        <w:t xml:space="preserve"> </w:t>
      </w:r>
      <w:proofErr w:type="spellStart"/>
      <w:r>
        <w:t>products.map</w:t>
      </w:r>
      <w:proofErr w:type="spellEnd"/>
      <w:r>
        <w:t xml:space="preserve">((m) =&gt; </w:t>
      </w:r>
      <w:proofErr w:type="spellStart"/>
      <w:r>
        <w:t>Product.fromMap</w:t>
      </w:r>
      <w:proofErr w:type="spellEnd"/>
      <w:r>
        <w:t>(m)</w:t>
      </w:r>
      <w:proofErr w:type="gramStart"/>
      <w:r>
        <w:t>).</w:t>
      </w:r>
      <w:proofErr w:type="spellStart"/>
      <w:r>
        <w:t>toList</w:t>
      </w:r>
      <w:proofErr w:type="spellEnd"/>
      <w:proofErr w:type="gramEnd"/>
      <w:r>
        <w:t>().</w:t>
      </w:r>
    </w:p>
    <w:p w14:paraId="34A6D8D4" w14:textId="77777777" w:rsidR="00C134E5" w:rsidRPr="00437BA1" w:rsidRDefault="00750B56">
      <w:pPr>
        <w:ind w:firstLine="709"/>
        <w:jc w:val="both"/>
        <w:rPr>
          <w:lang w:val="ru-RU"/>
        </w:rPr>
      </w:pPr>
      <w:r w:rsidRPr="00437BA1">
        <w:rPr>
          <w:lang w:val="ru-RU"/>
        </w:rPr>
        <w:t xml:space="preserve">Метод </w:t>
      </w:r>
      <w:proofErr w:type="spellStart"/>
      <w:proofErr w:type="gramStart"/>
      <w:r>
        <w:t>addMovement</w:t>
      </w:r>
      <w:proofErr w:type="spellEnd"/>
      <w:r w:rsidRPr="00437BA1">
        <w:rPr>
          <w:lang w:val="ru-RU"/>
        </w:rPr>
        <w:t>(</w:t>
      </w:r>
      <w:proofErr w:type="gramEnd"/>
      <w:r>
        <w:t>Movement</w:t>
      </w:r>
      <w:r w:rsidRPr="00437BA1">
        <w:rPr>
          <w:lang w:val="ru-RU"/>
        </w:rPr>
        <w:t xml:space="preserve">) является наиболее сложным с точки зрения бизнес-логики. Метод начинается с получения объекта </w:t>
      </w:r>
      <w:r>
        <w:t>Product</w:t>
      </w:r>
      <w:r w:rsidRPr="00437BA1">
        <w:rPr>
          <w:lang w:val="ru-RU"/>
        </w:rPr>
        <w:t xml:space="preserve"> по </w:t>
      </w:r>
      <w:proofErr w:type="spellStart"/>
      <w:r>
        <w:t>productId</w:t>
      </w:r>
      <w:proofErr w:type="spellEnd"/>
      <w:r w:rsidRPr="00437BA1">
        <w:rPr>
          <w:lang w:val="ru-RU"/>
        </w:rPr>
        <w:t xml:space="preserve"> через </w:t>
      </w:r>
      <w:proofErr w:type="spellStart"/>
      <w:r>
        <w:t>getProduct</w:t>
      </w:r>
      <w:proofErr w:type="spellEnd"/>
      <w:r w:rsidRPr="00437BA1">
        <w:rPr>
          <w:lang w:val="ru-RU"/>
        </w:rPr>
        <w:t>(</w:t>
      </w:r>
      <w:proofErr w:type="spellStart"/>
      <w:r>
        <w:t>productId</w:t>
      </w:r>
      <w:proofErr w:type="spellEnd"/>
      <w:r w:rsidRPr="00437BA1">
        <w:rPr>
          <w:lang w:val="ru-RU"/>
        </w:rPr>
        <w:t xml:space="preserve">). Если товар не найден, выбрасывается </w:t>
      </w:r>
      <w:r w:rsidRPr="00437BA1">
        <w:rPr>
          <w:lang w:val="ru-RU"/>
        </w:rPr>
        <w:lastRenderedPageBreak/>
        <w:t xml:space="preserve">исключение </w:t>
      </w:r>
      <w:proofErr w:type="gramStart"/>
      <w:r>
        <w:t>Exception</w:t>
      </w:r>
      <w:r w:rsidRPr="00437BA1">
        <w:rPr>
          <w:lang w:val="ru-RU"/>
        </w:rPr>
        <w:t>(</w:t>
      </w:r>
      <w:proofErr w:type="gramEnd"/>
      <w:r w:rsidRPr="00437BA1">
        <w:rPr>
          <w:lang w:val="ru-RU"/>
        </w:rPr>
        <w:t xml:space="preserve">'Товар не найден'). Если тип движения </w:t>
      </w:r>
      <w:r>
        <w:t>sale</w:t>
      </w:r>
      <w:r w:rsidRPr="00437BA1">
        <w:rPr>
          <w:lang w:val="ru-RU"/>
        </w:rPr>
        <w:t xml:space="preserve"> и текущее количество товара (</w:t>
      </w:r>
      <w:proofErr w:type="gramStart"/>
      <w:r>
        <w:t>product</w:t>
      </w:r>
      <w:r w:rsidRPr="00437BA1">
        <w:rPr>
          <w:lang w:val="ru-RU"/>
        </w:rPr>
        <w:t>.</w:t>
      </w:r>
      <w:r>
        <w:t>quantity</w:t>
      </w:r>
      <w:proofErr w:type="gramEnd"/>
      <w:r w:rsidRPr="00437BA1">
        <w:rPr>
          <w:lang w:val="ru-RU"/>
        </w:rPr>
        <w:t>) меньше запрашиваемого количества (</w:t>
      </w:r>
      <w:r>
        <w:t>movement</w:t>
      </w:r>
      <w:r w:rsidRPr="00437BA1">
        <w:rPr>
          <w:lang w:val="ru-RU"/>
        </w:rPr>
        <w:t>.</w:t>
      </w:r>
      <w:r>
        <w:t>quantity</w:t>
      </w:r>
      <w:r w:rsidRPr="00437BA1">
        <w:rPr>
          <w:lang w:val="ru-RU"/>
        </w:rPr>
        <w:t xml:space="preserve">), выбрасывается исключение </w:t>
      </w:r>
      <w:r>
        <w:t>Exception</w:t>
      </w:r>
      <w:r w:rsidRPr="00437BA1">
        <w:rPr>
          <w:lang w:val="ru-RU"/>
        </w:rPr>
        <w:t xml:space="preserve">('Недостаточно товара на складе'). Затем вычисляется дельта изменения остатка: для </w:t>
      </w:r>
      <w:r>
        <w:t>purchase</w:t>
      </w:r>
      <w:r w:rsidRPr="00437BA1">
        <w:rPr>
          <w:lang w:val="ru-RU"/>
        </w:rPr>
        <w:t xml:space="preserve"> — +</w:t>
      </w:r>
      <w:proofErr w:type="gramStart"/>
      <w:r>
        <w:t>movement</w:t>
      </w:r>
      <w:r w:rsidRPr="00437BA1">
        <w:rPr>
          <w:lang w:val="ru-RU"/>
        </w:rPr>
        <w:t>.</w:t>
      </w:r>
      <w:r>
        <w:t>quantity</w:t>
      </w:r>
      <w:proofErr w:type="gramEnd"/>
      <w:r w:rsidRPr="00437BA1">
        <w:rPr>
          <w:lang w:val="ru-RU"/>
        </w:rPr>
        <w:t xml:space="preserve">, для </w:t>
      </w:r>
      <w:r>
        <w:t>sale</w:t>
      </w:r>
      <w:r w:rsidRPr="00437BA1">
        <w:rPr>
          <w:lang w:val="ru-RU"/>
        </w:rPr>
        <w:t xml:space="preserve"> — -</w:t>
      </w:r>
      <w:r>
        <w:t>movement</w:t>
      </w:r>
      <w:r w:rsidRPr="00437BA1">
        <w:rPr>
          <w:lang w:val="ru-RU"/>
        </w:rPr>
        <w:t>.</w:t>
      </w:r>
      <w:r>
        <w:t>quantity</w:t>
      </w:r>
      <w:r w:rsidRPr="00437BA1">
        <w:rPr>
          <w:lang w:val="ru-RU"/>
        </w:rPr>
        <w:t xml:space="preserve">. Создаётся обновлённая копия товара через </w:t>
      </w:r>
      <w:proofErr w:type="gramStart"/>
      <w:r>
        <w:t>product</w:t>
      </w:r>
      <w:r w:rsidRPr="00437BA1">
        <w:rPr>
          <w:lang w:val="ru-RU"/>
        </w:rPr>
        <w:t>.</w:t>
      </w:r>
      <w:proofErr w:type="spellStart"/>
      <w:r>
        <w:t>copyWith</w:t>
      </w:r>
      <w:proofErr w:type="spellEnd"/>
      <w:proofErr w:type="gramEnd"/>
      <w:r w:rsidRPr="00437BA1">
        <w:rPr>
          <w:lang w:val="ru-RU"/>
        </w:rPr>
        <w:t>(</w:t>
      </w:r>
      <w:r>
        <w:t>quantity</w:t>
      </w:r>
      <w:r w:rsidRPr="00437BA1">
        <w:rPr>
          <w:lang w:val="ru-RU"/>
        </w:rPr>
        <w:t xml:space="preserve">: </w:t>
      </w:r>
      <w:r>
        <w:t>product</w:t>
      </w:r>
      <w:r w:rsidRPr="00437BA1">
        <w:rPr>
          <w:lang w:val="ru-RU"/>
        </w:rPr>
        <w:t>.</w:t>
      </w:r>
      <w:r>
        <w:t>quantity</w:t>
      </w:r>
      <w:r w:rsidRPr="00437BA1">
        <w:rPr>
          <w:lang w:val="ru-RU"/>
        </w:rPr>
        <w:t xml:space="preserve"> + </w:t>
      </w:r>
      <w:r>
        <w:t>delta</w:t>
      </w:r>
      <w:r w:rsidRPr="00437BA1">
        <w:rPr>
          <w:lang w:val="ru-RU"/>
        </w:rPr>
        <w:t xml:space="preserve">, </w:t>
      </w:r>
      <w:proofErr w:type="spellStart"/>
      <w:r>
        <w:t>updatedAt</w:t>
      </w:r>
      <w:proofErr w:type="spellEnd"/>
      <w:r w:rsidRPr="00437BA1">
        <w:rPr>
          <w:lang w:val="ru-RU"/>
        </w:rPr>
        <w:t xml:space="preserve">: ...). После этого выполняется транзакция через </w:t>
      </w:r>
      <w:proofErr w:type="spellStart"/>
      <w:proofErr w:type="gramStart"/>
      <w:r>
        <w:t>db</w:t>
      </w:r>
      <w:proofErr w:type="spellEnd"/>
      <w:r w:rsidRPr="00437BA1">
        <w:rPr>
          <w:lang w:val="ru-RU"/>
        </w:rPr>
        <w:t>.</w:t>
      </w:r>
      <w:r>
        <w:t>transaction</w:t>
      </w:r>
      <w:proofErr w:type="gramEnd"/>
      <w:r w:rsidRPr="00437BA1">
        <w:rPr>
          <w:lang w:val="ru-RU"/>
        </w:rPr>
        <w:t>((</w:t>
      </w:r>
      <w:proofErr w:type="spellStart"/>
      <w:r>
        <w:t>txn</w:t>
      </w:r>
      <w:proofErr w:type="spellEnd"/>
      <w:r w:rsidRPr="00437BA1">
        <w:rPr>
          <w:lang w:val="ru-RU"/>
        </w:rPr>
        <w:t xml:space="preserve">) </w:t>
      </w:r>
      <w:r>
        <w:t>async</w:t>
      </w:r>
      <w:r w:rsidRPr="00437BA1">
        <w:rPr>
          <w:lang w:val="ru-RU"/>
        </w:rPr>
        <w:t xml:space="preserve"> { ... }), внутри которой последовательно выполняются </w:t>
      </w:r>
      <w:proofErr w:type="spellStart"/>
      <w:r>
        <w:t>txn</w:t>
      </w:r>
      <w:proofErr w:type="spellEnd"/>
      <w:r w:rsidRPr="00437BA1">
        <w:rPr>
          <w:lang w:val="ru-RU"/>
        </w:rPr>
        <w:t>.</w:t>
      </w:r>
      <w:r>
        <w:t>update</w:t>
      </w:r>
      <w:r w:rsidRPr="00437BA1">
        <w:rPr>
          <w:lang w:val="ru-RU"/>
        </w:rPr>
        <w:t>('</w:t>
      </w:r>
      <w:r>
        <w:t>products</w:t>
      </w:r>
      <w:r w:rsidRPr="00437BA1">
        <w:rPr>
          <w:lang w:val="ru-RU"/>
        </w:rPr>
        <w:t xml:space="preserve">', ...) и </w:t>
      </w:r>
      <w:proofErr w:type="spellStart"/>
      <w:r>
        <w:t>txn</w:t>
      </w:r>
      <w:proofErr w:type="spellEnd"/>
      <w:r w:rsidRPr="00437BA1">
        <w:rPr>
          <w:lang w:val="ru-RU"/>
        </w:rPr>
        <w:t>.</w:t>
      </w:r>
      <w:r>
        <w:t>insert</w:t>
      </w:r>
      <w:r w:rsidRPr="00437BA1">
        <w:rPr>
          <w:lang w:val="ru-RU"/>
        </w:rPr>
        <w:t>('</w:t>
      </w:r>
      <w:r>
        <w:t>movements</w:t>
      </w:r>
      <w:r w:rsidRPr="00437BA1">
        <w:rPr>
          <w:lang w:val="ru-RU"/>
        </w:rPr>
        <w:t>', ...).</w:t>
      </w:r>
    </w:p>
    <w:p w14:paraId="7FD90F5C" w14:textId="77777777" w:rsidR="00C134E5" w:rsidRPr="00437BA1" w:rsidRDefault="00750B56">
      <w:pPr>
        <w:rPr>
          <w:lang w:val="ru-RU"/>
        </w:rPr>
      </w:pPr>
      <w:r w:rsidRPr="00437BA1">
        <w:rPr>
          <w:lang w:val="ru-RU"/>
        </w:rPr>
        <w:br w:type="page"/>
      </w:r>
    </w:p>
    <w:p w14:paraId="452F2E2A" w14:textId="77777777" w:rsidR="00C134E5" w:rsidRPr="00437BA1" w:rsidRDefault="00750B56">
      <w:pPr>
        <w:pStyle w:val="21"/>
        <w:rPr>
          <w:lang w:val="ru-RU"/>
        </w:rPr>
      </w:pPr>
      <w:bookmarkStart w:id="39" w:name="_Toc230188654"/>
      <w:r w:rsidRPr="00437BA1">
        <w:rPr>
          <w:lang w:val="ru-RU"/>
        </w:rPr>
        <w:lastRenderedPageBreak/>
        <w:t>1.8. Методология разработки и жизненный цикл проекта</w:t>
      </w:r>
      <w:bookmarkEnd w:id="39"/>
    </w:p>
    <w:p w14:paraId="3E0AD0E8" w14:textId="77777777" w:rsidR="00C134E5" w:rsidRPr="00437BA1" w:rsidRDefault="00750B56">
      <w:pPr>
        <w:ind w:firstLine="709"/>
        <w:jc w:val="both"/>
        <w:rPr>
          <w:lang w:val="ru-RU"/>
        </w:rPr>
      </w:pPr>
      <w:r w:rsidRPr="00437BA1">
        <w:rPr>
          <w:lang w:val="ru-RU"/>
        </w:rPr>
        <w:t xml:space="preserve">Разработка приложения «Учёт товаров» велась с использованием элементов гибкой методологии </w:t>
      </w:r>
      <w:r>
        <w:t>Scrum</w:t>
      </w:r>
      <w:r w:rsidRPr="00437BA1">
        <w:rPr>
          <w:lang w:val="ru-RU"/>
        </w:rPr>
        <w:t xml:space="preserve"> с двухнедельными спринтами. Каждый спринт включал этапы: планирование (определение целей спринта и </w:t>
      </w:r>
      <w:proofErr w:type="spellStart"/>
      <w:r w:rsidRPr="00437BA1">
        <w:rPr>
          <w:lang w:val="ru-RU"/>
        </w:rPr>
        <w:t>бэклога</w:t>
      </w:r>
      <w:proofErr w:type="spellEnd"/>
      <w:r w:rsidRPr="00437BA1">
        <w:rPr>
          <w:lang w:val="ru-RU"/>
        </w:rPr>
        <w:t xml:space="preserve"> задач), разработка (реализация функциональности согласно приоритетам), </w:t>
      </w:r>
      <w:proofErr w:type="spellStart"/>
      <w:r w:rsidRPr="00437BA1">
        <w:rPr>
          <w:lang w:val="ru-RU"/>
        </w:rPr>
        <w:t>ревью</w:t>
      </w:r>
      <w:proofErr w:type="spellEnd"/>
      <w:r w:rsidRPr="00437BA1">
        <w:rPr>
          <w:lang w:val="ru-RU"/>
        </w:rPr>
        <w:t xml:space="preserve"> кода (</w:t>
      </w:r>
      <w:r>
        <w:t>code</w:t>
      </w:r>
      <w:r w:rsidRPr="00437BA1">
        <w:rPr>
          <w:lang w:val="ru-RU"/>
        </w:rPr>
        <w:t xml:space="preserve"> </w:t>
      </w:r>
      <w:r>
        <w:t>review</w:t>
      </w:r>
      <w:r w:rsidRPr="00437BA1">
        <w:rPr>
          <w:lang w:val="ru-RU"/>
        </w:rPr>
        <w:t xml:space="preserve"> — каждый </w:t>
      </w:r>
      <w:r>
        <w:t>Pull</w:t>
      </w:r>
      <w:r w:rsidRPr="00437BA1">
        <w:rPr>
          <w:lang w:val="ru-RU"/>
        </w:rPr>
        <w:t xml:space="preserve"> </w:t>
      </w:r>
      <w:r>
        <w:t>Request</w:t>
      </w:r>
      <w:r w:rsidRPr="00437BA1">
        <w:rPr>
          <w:lang w:val="ru-RU"/>
        </w:rPr>
        <w:t xml:space="preserve"> проверялся не менее чем одним разработчиком перед слиянием), ретроспектива (анализ результатов и корректировка процесса для следующего спринта). Управление задачами осуществлялось через систему </w:t>
      </w:r>
      <w:r>
        <w:t>GitHub</w:t>
      </w:r>
      <w:r w:rsidRPr="00437BA1">
        <w:rPr>
          <w:lang w:val="ru-RU"/>
        </w:rPr>
        <w:t xml:space="preserve"> </w:t>
      </w:r>
      <w:r>
        <w:t>Issues</w:t>
      </w:r>
      <w:r w:rsidRPr="00437BA1">
        <w:rPr>
          <w:lang w:val="ru-RU"/>
        </w:rPr>
        <w:t xml:space="preserve"> с метками </w:t>
      </w:r>
      <w:r>
        <w:t>enhancement</w:t>
      </w:r>
      <w:r w:rsidRPr="00437BA1">
        <w:rPr>
          <w:lang w:val="ru-RU"/>
        </w:rPr>
        <w:t xml:space="preserve"> (новая функциональность), </w:t>
      </w:r>
      <w:r>
        <w:t>bug</w:t>
      </w:r>
      <w:r w:rsidRPr="00437BA1">
        <w:rPr>
          <w:lang w:val="ru-RU"/>
        </w:rPr>
        <w:t xml:space="preserve"> (исправление ошибок), </w:t>
      </w:r>
      <w:r>
        <w:t>documentation</w:t>
      </w:r>
      <w:r w:rsidRPr="00437BA1">
        <w:rPr>
          <w:lang w:val="ru-RU"/>
        </w:rPr>
        <w:t xml:space="preserve"> (документация). Всего за время разработки было создано 14 </w:t>
      </w:r>
      <w:r>
        <w:t>Issues</w:t>
      </w:r>
      <w:r w:rsidRPr="00437BA1">
        <w:rPr>
          <w:lang w:val="ru-RU"/>
        </w:rPr>
        <w:t>, выполнено 12, отложено 2.</w:t>
      </w:r>
    </w:p>
    <w:p w14:paraId="3FFD3158" w14:textId="77777777" w:rsidR="00C134E5" w:rsidRPr="00437BA1" w:rsidRDefault="00750B56">
      <w:pPr>
        <w:ind w:firstLine="709"/>
        <w:jc w:val="both"/>
        <w:rPr>
          <w:lang w:val="ru-RU"/>
        </w:rPr>
      </w:pPr>
      <w:r w:rsidRPr="00437BA1">
        <w:rPr>
          <w:lang w:val="ru-RU"/>
        </w:rPr>
        <w:t xml:space="preserve">Процесс разработки включал следующие этапы: анализ требований к приложению и изучение предметной области (1 спринт); проектирование архитектуры и схемы базы данных (1 спринт); прототипирование пользовательского интерфейса с использованием </w:t>
      </w:r>
      <w:r>
        <w:t>Flutter</w:t>
      </w:r>
      <w:r w:rsidRPr="00437BA1">
        <w:rPr>
          <w:lang w:val="ru-RU"/>
        </w:rPr>
        <w:t xml:space="preserve">-виджетов (1 спринт); реализация моделей данных и слоя базы данных </w:t>
      </w:r>
      <w:proofErr w:type="spellStart"/>
      <w:r>
        <w:t>DatabaseHelper</w:t>
      </w:r>
      <w:proofErr w:type="spellEnd"/>
      <w:r w:rsidRPr="00437BA1">
        <w:rPr>
          <w:lang w:val="ru-RU"/>
        </w:rPr>
        <w:t xml:space="preserve"> (2 спринта); реализация пользовательского интерфейса: </w:t>
      </w:r>
      <w:proofErr w:type="spellStart"/>
      <w:r w:rsidRPr="00437BA1">
        <w:rPr>
          <w:lang w:val="ru-RU"/>
        </w:rPr>
        <w:t>дашборд</w:t>
      </w:r>
      <w:proofErr w:type="spellEnd"/>
      <w:r w:rsidRPr="00437BA1">
        <w:rPr>
          <w:lang w:val="ru-RU"/>
        </w:rPr>
        <w:t>, список товаров, формы добавления/редактирования (2 спринта); реализация модуля закупок и продаж с транзакционной логикой (1 спринт); реализация модуля контрагентов и аналитики (1 спринт); интеграционное тестирование и отладка (1 спринт); написание документации и подготовка дипломной работы (1 спринт). Общая длительность активной разработки составила 11 недель при загрузке одного разработчика.</w:t>
      </w:r>
    </w:p>
    <w:p w14:paraId="6F5AC75F" w14:textId="77777777" w:rsidR="00C134E5" w:rsidRPr="00437BA1" w:rsidRDefault="00750B56">
      <w:pPr>
        <w:ind w:firstLine="709"/>
        <w:jc w:val="both"/>
        <w:rPr>
          <w:lang w:val="ru-RU"/>
        </w:rPr>
      </w:pPr>
      <w:r w:rsidRPr="00437BA1">
        <w:rPr>
          <w:lang w:val="ru-RU"/>
        </w:rPr>
        <w:t xml:space="preserve">Контроль версий осуществлялся с помощью </w:t>
      </w:r>
      <w:r>
        <w:t>Git</w:t>
      </w:r>
      <w:r w:rsidRPr="00437BA1">
        <w:rPr>
          <w:lang w:val="ru-RU"/>
        </w:rPr>
        <w:t xml:space="preserve">, репозиторий размещён на </w:t>
      </w:r>
      <w:r>
        <w:t>GitHub</w:t>
      </w:r>
      <w:r w:rsidRPr="00437BA1">
        <w:rPr>
          <w:lang w:val="ru-RU"/>
        </w:rPr>
        <w:t xml:space="preserve"> по адресу </w:t>
      </w:r>
      <w:proofErr w:type="spellStart"/>
      <w:r>
        <w:t>github</w:t>
      </w:r>
      <w:proofErr w:type="spellEnd"/>
      <w:r w:rsidRPr="00437BA1">
        <w:rPr>
          <w:lang w:val="ru-RU"/>
        </w:rPr>
        <w:t>.</w:t>
      </w:r>
      <w:r>
        <w:t>com</w:t>
      </w:r>
      <w:r w:rsidRPr="00437BA1">
        <w:rPr>
          <w:lang w:val="ru-RU"/>
        </w:rPr>
        <w:t>/</w:t>
      </w:r>
      <w:proofErr w:type="spellStart"/>
      <w:r>
        <w:t>gansterpro</w:t>
      </w:r>
      <w:proofErr w:type="spellEnd"/>
      <w:r w:rsidRPr="00437BA1">
        <w:rPr>
          <w:lang w:val="ru-RU"/>
        </w:rPr>
        <w:t xml:space="preserve">008/-. Использовалась модель ветвления </w:t>
      </w:r>
      <w:r>
        <w:t>GitHub</w:t>
      </w:r>
      <w:r w:rsidRPr="00437BA1">
        <w:rPr>
          <w:lang w:val="ru-RU"/>
        </w:rPr>
        <w:t xml:space="preserve"> </w:t>
      </w:r>
      <w:r>
        <w:t>Flow</w:t>
      </w:r>
      <w:r w:rsidRPr="00437BA1">
        <w:rPr>
          <w:lang w:val="ru-RU"/>
        </w:rPr>
        <w:t xml:space="preserve">: основная ветка </w:t>
      </w:r>
      <w:r>
        <w:t>main</w:t>
      </w:r>
      <w:r w:rsidRPr="00437BA1">
        <w:rPr>
          <w:lang w:val="ru-RU"/>
        </w:rPr>
        <w:t xml:space="preserve"> (</w:t>
      </w:r>
      <w:r>
        <w:t>production</w:t>
      </w:r>
      <w:r w:rsidRPr="00437BA1">
        <w:rPr>
          <w:lang w:val="ru-RU"/>
        </w:rPr>
        <w:t>-</w:t>
      </w:r>
      <w:r>
        <w:t>ready</w:t>
      </w:r>
      <w:r w:rsidRPr="00437BA1">
        <w:rPr>
          <w:lang w:val="ru-RU"/>
        </w:rPr>
        <w:t xml:space="preserve"> код), ветки </w:t>
      </w:r>
      <w:r>
        <w:t>feature</w:t>
      </w:r>
      <w:r w:rsidRPr="00437BA1">
        <w:rPr>
          <w:lang w:val="ru-RU"/>
        </w:rPr>
        <w:t xml:space="preserve">/* для новой функциональности, ветки </w:t>
      </w:r>
      <w:r>
        <w:t>fix</w:t>
      </w:r>
      <w:r w:rsidRPr="00437BA1">
        <w:rPr>
          <w:lang w:val="ru-RU"/>
        </w:rPr>
        <w:t xml:space="preserve">/* для исправления ошибок. Каждый коммит </w:t>
      </w:r>
      <w:r w:rsidRPr="00437BA1">
        <w:rPr>
          <w:lang w:val="ru-RU"/>
        </w:rPr>
        <w:lastRenderedPageBreak/>
        <w:t>сопровождался осмысленным сообщением на русском языке, описывающим суть изменений. Непрерывная интеграция (</w:t>
      </w:r>
      <w:r>
        <w:t>CI</w:t>
      </w:r>
      <w:r w:rsidRPr="00437BA1">
        <w:rPr>
          <w:lang w:val="ru-RU"/>
        </w:rPr>
        <w:t xml:space="preserve">) настроена через </w:t>
      </w:r>
      <w:r>
        <w:t>GitHub</w:t>
      </w:r>
      <w:r w:rsidRPr="00437BA1">
        <w:rPr>
          <w:lang w:val="ru-RU"/>
        </w:rPr>
        <w:t xml:space="preserve"> </w:t>
      </w:r>
      <w:r>
        <w:t>Actions</w:t>
      </w:r>
      <w:r w:rsidRPr="00437BA1">
        <w:rPr>
          <w:lang w:val="ru-RU"/>
        </w:rPr>
        <w:t xml:space="preserve">: при каждом </w:t>
      </w:r>
      <w:proofErr w:type="spellStart"/>
      <w:r w:rsidRPr="00437BA1">
        <w:rPr>
          <w:lang w:val="ru-RU"/>
        </w:rPr>
        <w:t>пуше</w:t>
      </w:r>
      <w:proofErr w:type="spellEnd"/>
      <w:r w:rsidRPr="00437BA1">
        <w:rPr>
          <w:lang w:val="ru-RU"/>
        </w:rPr>
        <w:t xml:space="preserve"> в </w:t>
      </w:r>
      <w:r>
        <w:t>main</w:t>
      </w:r>
      <w:r w:rsidRPr="00437BA1">
        <w:rPr>
          <w:lang w:val="ru-RU"/>
        </w:rPr>
        <w:t xml:space="preserve"> выполняются </w:t>
      </w:r>
      <w:r>
        <w:t>flutter</w:t>
      </w:r>
      <w:r w:rsidRPr="00437BA1">
        <w:rPr>
          <w:lang w:val="ru-RU"/>
        </w:rPr>
        <w:t xml:space="preserve"> </w:t>
      </w:r>
      <w:r>
        <w:t>analyze</w:t>
      </w:r>
      <w:r w:rsidRPr="00437BA1">
        <w:rPr>
          <w:lang w:val="ru-RU"/>
        </w:rPr>
        <w:t xml:space="preserve"> (статический анализ) и </w:t>
      </w:r>
      <w:r>
        <w:t>flutter</w:t>
      </w:r>
      <w:r w:rsidRPr="00437BA1">
        <w:rPr>
          <w:lang w:val="ru-RU"/>
        </w:rPr>
        <w:t xml:space="preserve"> </w:t>
      </w:r>
      <w:r>
        <w:t>test</w:t>
      </w:r>
      <w:r w:rsidRPr="00437BA1">
        <w:rPr>
          <w:lang w:val="ru-RU"/>
        </w:rPr>
        <w:t xml:space="preserve"> (модульные тесты). Данный подход позволяет выявлять регрессии на ранних стадиях.</w:t>
      </w:r>
    </w:p>
    <w:p w14:paraId="089F6F84" w14:textId="77777777" w:rsidR="00C134E5" w:rsidRPr="00437BA1" w:rsidRDefault="00750B56">
      <w:pPr>
        <w:rPr>
          <w:lang w:val="ru-RU"/>
        </w:rPr>
      </w:pPr>
      <w:r w:rsidRPr="00437BA1">
        <w:rPr>
          <w:lang w:val="ru-RU"/>
        </w:rPr>
        <w:br w:type="page"/>
      </w:r>
    </w:p>
    <w:p w14:paraId="6785D2EC" w14:textId="77777777" w:rsidR="00C134E5" w:rsidRPr="00437BA1" w:rsidRDefault="00750B56">
      <w:pPr>
        <w:pStyle w:val="21"/>
        <w:rPr>
          <w:lang w:val="ru-RU"/>
        </w:rPr>
      </w:pPr>
      <w:bookmarkStart w:id="40" w:name="_Toc230188655"/>
      <w:r w:rsidRPr="00437BA1">
        <w:rPr>
          <w:lang w:val="ru-RU"/>
        </w:rPr>
        <w:lastRenderedPageBreak/>
        <w:t>2.10. Обеспечение безопасности данных</w:t>
      </w:r>
      <w:bookmarkEnd w:id="40"/>
    </w:p>
    <w:p w14:paraId="13F99BE0" w14:textId="77777777" w:rsidR="00C134E5" w:rsidRPr="00437BA1" w:rsidRDefault="00750B56">
      <w:pPr>
        <w:ind w:firstLine="709"/>
        <w:jc w:val="both"/>
        <w:rPr>
          <w:lang w:val="ru-RU"/>
        </w:rPr>
      </w:pPr>
      <w:r w:rsidRPr="00437BA1">
        <w:rPr>
          <w:lang w:val="ru-RU"/>
        </w:rPr>
        <w:t xml:space="preserve">Безопасность данных является важным аспектом любого программного продукта, работающего с информацией о товарно-материальных ценностях предприятия. Приложение «Учёт товаров» реализует следующие меры безопасности. Защита на уровне базы данных: файл </w:t>
      </w:r>
      <w:r>
        <w:t>SQLite</w:t>
      </w:r>
      <w:r w:rsidRPr="00437BA1">
        <w:rPr>
          <w:lang w:val="ru-RU"/>
        </w:rPr>
        <w:t xml:space="preserve"> </w:t>
      </w:r>
      <w:r>
        <w:t>warehouse</w:t>
      </w:r>
      <w:r w:rsidRPr="00437BA1">
        <w:rPr>
          <w:lang w:val="ru-RU"/>
        </w:rPr>
        <w:t>.</w:t>
      </w:r>
      <w:proofErr w:type="spellStart"/>
      <w:r>
        <w:t>db</w:t>
      </w:r>
      <w:proofErr w:type="spellEnd"/>
      <w:r w:rsidRPr="00437BA1">
        <w:rPr>
          <w:lang w:val="ru-RU"/>
        </w:rPr>
        <w:t xml:space="preserve"> располагается в защищённой директории приложения, доступ к которой ограничен операционной системой (на </w:t>
      </w:r>
      <w:r>
        <w:t>Android</w:t>
      </w:r>
      <w:r w:rsidRPr="00437BA1">
        <w:rPr>
          <w:lang w:val="ru-RU"/>
        </w:rPr>
        <w:t xml:space="preserve"> — </w:t>
      </w:r>
      <w:r>
        <w:t>sandbox</w:t>
      </w:r>
      <w:r w:rsidRPr="00437BA1">
        <w:rPr>
          <w:lang w:val="ru-RU"/>
        </w:rPr>
        <w:t xml:space="preserve"> приложения, на </w:t>
      </w:r>
      <w:r>
        <w:t>iOS</w:t>
      </w:r>
      <w:r w:rsidRPr="00437BA1">
        <w:rPr>
          <w:lang w:val="ru-RU"/>
        </w:rPr>
        <w:t xml:space="preserve"> — изолированное хранилище, на </w:t>
      </w:r>
      <w:r>
        <w:t>Windows</w:t>
      </w:r>
      <w:r w:rsidRPr="00437BA1">
        <w:rPr>
          <w:lang w:val="ru-RU"/>
        </w:rPr>
        <w:t xml:space="preserve"> — директория </w:t>
      </w:r>
      <w:proofErr w:type="spellStart"/>
      <w:r>
        <w:t>AppData</w:t>
      </w:r>
      <w:proofErr w:type="spellEnd"/>
      <w:r w:rsidRPr="00437BA1">
        <w:rPr>
          <w:lang w:val="ru-RU"/>
        </w:rPr>
        <w:t xml:space="preserve">). Прямой доступ к файлу базы данных возможен только в </w:t>
      </w:r>
      <w:r>
        <w:t>root</w:t>
      </w:r>
      <w:r w:rsidRPr="00437BA1">
        <w:rPr>
          <w:lang w:val="ru-RU"/>
        </w:rPr>
        <w:t>/</w:t>
      </w:r>
      <w:proofErr w:type="spellStart"/>
      <w:r>
        <w:t>jaibroken</w:t>
      </w:r>
      <w:proofErr w:type="spellEnd"/>
      <w:r w:rsidRPr="00437BA1">
        <w:rPr>
          <w:lang w:val="ru-RU"/>
        </w:rPr>
        <w:t>-среде, что является общепринятым риском для мобильных приложений. Для дополнительной защиты рекомендуется включить шифрование устройства (</w:t>
      </w:r>
      <w:r>
        <w:t>Android</w:t>
      </w:r>
      <w:r w:rsidRPr="00437BA1">
        <w:rPr>
          <w:lang w:val="ru-RU"/>
        </w:rPr>
        <w:t xml:space="preserve"> — шифрование на уровне файловой системы, </w:t>
      </w:r>
      <w:r>
        <w:t>iOS</w:t>
      </w:r>
      <w:r w:rsidRPr="00437BA1">
        <w:rPr>
          <w:lang w:val="ru-RU"/>
        </w:rPr>
        <w:t xml:space="preserve"> — </w:t>
      </w:r>
      <w:r>
        <w:t>Hardware</w:t>
      </w:r>
      <w:r w:rsidRPr="00437BA1">
        <w:rPr>
          <w:lang w:val="ru-RU"/>
        </w:rPr>
        <w:t xml:space="preserve"> </w:t>
      </w:r>
      <w:r>
        <w:t>Encryption</w:t>
      </w:r>
      <w:r w:rsidRPr="00437BA1">
        <w:rPr>
          <w:lang w:val="ru-RU"/>
        </w:rPr>
        <w:t>).</w:t>
      </w:r>
    </w:p>
    <w:p w14:paraId="69DDA8AE" w14:textId="77777777" w:rsidR="00C134E5" w:rsidRPr="00437BA1" w:rsidRDefault="00750B56">
      <w:pPr>
        <w:ind w:firstLine="709"/>
        <w:jc w:val="both"/>
        <w:rPr>
          <w:lang w:val="ru-RU"/>
        </w:rPr>
      </w:pPr>
      <w:r w:rsidRPr="00437BA1">
        <w:rPr>
          <w:lang w:val="ru-RU"/>
        </w:rPr>
        <w:t xml:space="preserve">Защита на уровне приложения: все входные данные проходят валидацию перед записью в базу данных (проверка обязательных полей, типов данных, диапазонов значений); </w:t>
      </w:r>
      <w:r>
        <w:t>SQL</w:t>
      </w:r>
      <w:r w:rsidRPr="00437BA1">
        <w:rPr>
          <w:lang w:val="ru-RU"/>
        </w:rPr>
        <w:t>-запросы используют параметризованные запросы (</w:t>
      </w:r>
      <w:proofErr w:type="spellStart"/>
      <w:r>
        <w:t>whereArgs</w:t>
      </w:r>
      <w:proofErr w:type="spellEnd"/>
      <w:r w:rsidRPr="00437BA1">
        <w:rPr>
          <w:lang w:val="ru-RU"/>
        </w:rPr>
        <w:t xml:space="preserve">) вместо конкатенации строк, что предотвращает </w:t>
      </w:r>
      <w:r>
        <w:t>SQL</w:t>
      </w:r>
      <w:r w:rsidRPr="00437BA1">
        <w:rPr>
          <w:lang w:val="ru-RU"/>
        </w:rPr>
        <w:t xml:space="preserve">-инъекции; исключения при работе с базой данных обрабатываются через </w:t>
      </w:r>
      <w:r>
        <w:t>try</w:t>
      </w:r>
      <w:r w:rsidRPr="00437BA1">
        <w:rPr>
          <w:lang w:val="ru-RU"/>
        </w:rPr>
        <w:t>-</w:t>
      </w:r>
      <w:r>
        <w:t>catch</w:t>
      </w:r>
      <w:r w:rsidRPr="00437BA1">
        <w:rPr>
          <w:lang w:val="ru-RU"/>
        </w:rPr>
        <w:t xml:space="preserve"> и отображаются пользователю в понятном виде через </w:t>
      </w:r>
      <w:proofErr w:type="spellStart"/>
      <w:r>
        <w:t>SnackBar</w:t>
      </w:r>
      <w:proofErr w:type="spellEnd"/>
      <w:r w:rsidRPr="00437BA1">
        <w:rPr>
          <w:lang w:val="ru-RU"/>
        </w:rPr>
        <w:t>; конфиденциальные данные (цены, количества, наименования контрагентов) не передаются по сети, так как приложение работает исключительно в локальном режиме. Отсутствие сетевого взаимодействия и облачной синхронизации исключает целый класс уязвимостей, связанных с перехватом данных при передаче (</w:t>
      </w:r>
      <w:r>
        <w:t>Man</w:t>
      </w:r>
      <w:r w:rsidRPr="00437BA1">
        <w:rPr>
          <w:lang w:val="ru-RU"/>
        </w:rPr>
        <w:t>-</w:t>
      </w:r>
      <w:r>
        <w:t>in</w:t>
      </w:r>
      <w:r w:rsidRPr="00437BA1">
        <w:rPr>
          <w:lang w:val="ru-RU"/>
        </w:rPr>
        <w:t>-</w:t>
      </w:r>
      <w:r>
        <w:t>the</w:t>
      </w:r>
      <w:r w:rsidRPr="00437BA1">
        <w:rPr>
          <w:lang w:val="ru-RU"/>
        </w:rPr>
        <w:t>-</w:t>
      </w:r>
      <w:r>
        <w:t>Middle</w:t>
      </w:r>
      <w:r w:rsidRPr="00437BA1">
        <w:rPr>
          <w:lang w:val="ru-RU"/>
        </w:rPr>
        <w:t xml:space="preserve">, перехват </w:t>
      </w:r>
      <w:r>
        <w:t>HTTPS</w:t>
      </w:r>
      <w:r w:rsidRPr="00437BA1">
        <w:rPr>
          <w:lang w:val="ru-RU"/>
        </w:rPr>
        <w:t xml:space="preserve">, утечки через </w:t>
      </w:r>
      <w:r>
        <w:t>DNS</w:t>
      </w:r>
      <w:r w:rsidRPr="00437BA1">
        <w:rPr>
          <w:lang w:val="ru-RU"/>
        </w:rPr>
        <w:t>).</w:t>
      </w:r>
    </w:p>
    <w:p w14:paraId="779CFFE9" w14:textId="77777777" w:rsidR="00C134E5" w:rsidRPr="00437BA1" w:rsidRDefault="00750B56">
      <w:pPr>
        <w:rPr>
          <w:lang w:val="ru-RU"/>
        </w:rPr>
      </w:pPr>
      <w:r w:rsidRPr="00437BA1">
        <w:rPr>
          <w:lang w:val="ru-RU"/>
        </w:rPr>
        <w:br w:type="page"/>
      </w:r>
    </w:p>
    <w:p w14:paraId="5D1292A4" w14:textId="77777777" w:rsidR="00C134E5" w:rsidRPr="00437BA1" w:rsidRDefault="00750B56">
      <w:pPr>
        <w:pStyle w:val="21"/>
        <w:rPr>
          <w:lang w:val="ru-RU"/>
        </w:rPr>
      </w:pPr>
      <w:bookmarkStart w:id="41" w:name="_Toc230188656"/>
      <w:r w:rsidRPr="00437BA1">
        <w:rPr>
          <w:lang w:val="ru-RU"/>
        </w:rPr>
        <w:lastRenderedPageBreak/>
        <w:t>1.9. Сравнительный анализ технологий хранения данных</w:t>
      </w:r>
      <w:bookmarkEnd w:id="41"/>
    </w:p>
    <w:p w14:paraId="2C90874E" w14:textId="77777777" w:rsidR="00C134E5" w:rsidRPr="00437BA1" w:rsidRDefault="00750B56">
      <w:pPr>
        <w:ind w:firstLine="709"/>
        <w:jc w:val="both"/>
        <w:rPr>
          <w:lang w:val="ru-RU"/>
        </w:rPr>
      </w:pPr>
      <w:r w:rsidRPr="00437BA1">
        <w:rPr>
          <w:lang w:val="ru-RU"/>
        </w:rPr>
        <w:t xml:space="preserve">В процессе разработки рассматривались три варианта локального хранения данных: </w:t>
      </w:r>
      <w:r>
        <w:t>SQLite</w:t>
      </w:r>
      <w:r w:rsidRPr="00437BA1">
        <w:rPr>
          <w:lang w:val="ru-RU"/>
        </w:rPr>
        <w:t xml:space="preserve"> (пакет </w:t>
      </w:r>
      <w:proofErr w:type="spellStart"/>
      <w:r>
        <w:t>sqflite</w:t>
      </w:r>
      <w:proofErr w:type="spellEnd"/>
      <w:r w:rsidRPr="00437BA1">
        <w:rPr>
          <w:lang w:val="ru-RU"/>
        </w:rPr>
        <w:t xml:space="preserve">), </w:t>
      </w:r>
      <w:r>
        <w:t>Hive</w:t>
      </w:r>
      <w:r w:rsidRPr="00437BA1">
        <w:rPr>
          <w:lang w:val="ru-RU"/>
        </w:rPr>
        <w:t xml:space="preserve"> (</w:t>
      </w:r>
      <w:r>
        <w:t>NoSQL</w:t>
      </w:r>
      <w:r w:rsidRPr="00437BA1">
        <w:rPr>
          <w:lang w:val="ru-RU"/>
        </w:rPr>
        <w:t xml:space="preserve"> </w:t>
      </w:r>
      <w:r>
        <w:t>key</w:t>
      </w:r>
      <w:r w:rsidRPr="00437BA1">
        <w:rPr>
          <w:lang w:val="ru-RU"/>
        </w:rPr>
        <w:t>-</w:t>
      </w:r>
      <w:r>
        <w:t>value</w:t>
      </w:r>
      <w:r w:rsidRPr="00437BA1">
        <w:rPr>
          <w:lang w:val="ru-RU"/>
        </w:rPr>
        <w:t xml:space="preserve">), </w:t>
      </w:r>
      <w:proofErr w:type="spellStart"/>
      <w:r>
        <w:t>SharedPreferences</w:t>
      </w:r>
      <w:proofErr w:type="spellEnd"/>
      <w:r w:rsidRPr="00437BA1">
        <w:rPr>
          <w:lang w:val="ru-RU"/>
        </w:rPr>
        <w:t xml:space="preserve"> (простые настройки). </w:t>
      </w:r>
      <w:proofErr w:type="spellStart"/>
      <w:r>
        <w:t>SharedPreferences</w:t>
      </w:r>
      <w:proofErr w:type="spellEnd"/>
      <w:r w:rsidRPr="00437BA1">
        <w:rPr>
          <w:lang w:val="ru-RU"/>
        </w:rPr>
        <w:t xml:space="preserve"> — самый простой способ хранения, поддерживающий только примитивные типы (</w:t>
      </w:r>
      <w:r>
        <w:t>int</w:t>
      </w:r>
      <w:r w:rsidRPr="00437BA1">
        <w:rPr>
          <w:lang w:val="ru-RU"/>
        </w:rPr>
        <w:t xml:space="preserve">, </w:t>
      </w:r>
      <w:r>
        <w:t>double</w:t>
      </w:r>
      <w:r w:rsidRPr="00437BA1">
        <w:rPr>
          <w:lang w:val="ru-RU"/>
        </w:rPr>
        <w:t xml:space="preserve">, </w:t>
      </w:r>
      <w:r>
        <w:t>bool</w:t>
      </w:r>
      <w:r w:rsidRPr="00437BA1">
        <w:rPr>
          <w:lang w:val="ru-RU"/>
        </w:rPr>
        <w:t xml:space="preserve">, </w:t>
      </w:r>
      <w:r>
        <w:t>String</w:t>
      </w:r>
      <w:r w:rsidRPr="00437BA1">
        <w:rPr>
          <w:lang w:val="ru-RU"/>
        </w:rPr>
        <w:t xml:space="preserve">, </w:t>
      </w:r>
      <w:r>
        <w:t>List</w:t>
      </w:r>
      <w:r w:rsidRPr="00437BA1">
        <w:rPr>
          <w:lang w:val="ru-RU"/>
        </w:rPr>
        <w:t>&lt;</w:t>
      </w:r>
      <w:r>
        <w:t>String</w:t>
      </w:r>
      <w:r w:rsidRPr="00437BA1">
        <w:rPr>
          <w:lang w:val="ru-RU"/>
        </w:rPr>
        <w:t xml:space="preserve">&gt;). Время чтения 1000 значений: ~150 </w:t>
      </w:r>
      <w:proofErr w:type="spellStart"/>
      <w:r w:rsidRPr="00437BA1">
        <w:rPr>
          <w:lang w:val="ru-RU"/>
        </w:rPr>
        <w:t>мс</w:t>
      </w:r>
      <w:proofErr w:type="spellEnd"/>
      <w:r w:rsidRPr="00437BA1">
        <w:rPr>
          <w:lang w:val="ru-RU"/>
        </w:rPr>
        <w:t xml:space="preserve">. Подходит исключительно для хранения единичных настроек (тема, последняя выбранная категория). Для хранения структурированных данных (товары, движения) </w:t>
      </w:r>
      <w:proofErr w:type="spellStart"/>
      <w:r>
        <w:t>SharedPreferences</w:t>
      </w:r>
      <w:proofErr w:type="spellEnd"/>
      <w:r w:rsidRPr="00437BA1">
        <w:rPr>
          <w:lang w:val="ru-RU"/>
        </w:rPr>
        <w:t xml:space="preserve"> непригоден из-за отсутствия поддержки запросов по условиям, транзакций и эффективной </w:t>
      </w:r>
      <w:proofErr w:type="spellStart"/>
      <w:r w:rsidRPr="00437BA1">
        <w:rPr>
          <w:lang w:val="ru-RU"/>
        </w:rPr>
        <w:t>сериализации</w:t>
      </w:r>
      <w:proofErr w:type="spellEnd"/>
      <w:r w:rsidRPr="00437BA1">
        <w:rPr>
          <w:lang w:val="ru-RU"/>
        </w:rPr>
        <w:t xml:space="preserve"> сложных объектов.</w:t>
      </w:r>
    </w:p>
    <w:p w14:paraId="3FA37A20" w14:textId="77777777" w:rsidR="00C134E5" w:rsidRPr="00437BA1" w:rsidRDefault="00750B56">
      <w:pPr>
        <w:ind w:firstLine="709"/>
        <w:jc w:val="both"/>
        <w:rPr>
          <w:lang w:val="ru-RU"/>
        </w:rPr>
      </w:pPr>
      <w:r>
        <w:t>Hive</w:t>
      </w:r>
      <w:r w:rsidRPr="00437BA1">
        <w:rPr>
          <w:lang w:val="ru-RU"/>
        </w:rPr>
        <w:t xml:space="preserve"> — </w:t>
      </w:r>
      <w:r>
        <w:t>NoSQL</w:t>
      </w:r>
      <w:r w:rsidRPr="00437BA1">
        <w:rPr>
          <w:lang w:val="ru-RU"/>
        </w:rPr>
        <w:t xml:space="preserve"> база данных типа ключ-значение, написанная на чистом </w:t>
      </w:r>
      <w:r>
        <w:t>Dart</w:t>
      </w:r>
      <w:r w:rsidRPr="00437BA1">
        <w:rPr>
          <w:lang w:val="ru-RU"/>
        </w:rPr>
        <w:t xml:space="preserve">. Обеспечивает высокую скорость чтения/записи (~10 мкс чтение, ~20 мкс запись) за счёт бинарного формата и прямого отображения объектов </w:t>
      </w:r>
      <w:r>
        <w:t>Dart</w:t>
      </w:r>
      <w:r w:rsidRPr="00437BA1">
        <w:rPr>
          <w:lang w:val="ru-RU"/>
        </w:rPr>
        <w:t xml:space="preserve"> через </w:t>
      </w:r>
      <w:proofErr w:type="spellStart"/>
      <w:r>
        <w:t>TypeAdapter</w:t>
      </w:r>
      <w:proofErr w:type="spellEnd"/>
      <w:r w:rsidRPr="00437BA1">
        <w:rPr>
          <w:lang w:val="ru-RU"/>
        </w:rPr>
        <w:t xml:space="preserve">. Не требует </w:t>
      </w:r>
      <w:r>
        <w:t>SQL</w:t>
      </w:r>
      <w:r w:rsidRPr="00437BA1">
        <w:rPr>
          <w:lang w:val="ru-RU"/>
        </w:rPr>
        <w:t xml:space="preserve">-запросов. Недостатки </w:t>
      </w:r>
      <w:r>
        <w:t>Hive</w:t>
      </w:r>
      <w:r w:rsidRPr="00437BA1">
        <w:rPr>
          <w:lang w:val="ru-RU"/>
        </w:rPr>
        <w:t xml:space="preserve">: отсутствие поддержки сложных запросов с группировкой и агрегацией (необходимых для аналитики), отсутствие поддержки транзакций (нельзя гарантировать атомарность операции движения), отсутствие внешних ключей и ссылочной целостности, необходимость ручного управления миграциями при изменении схемы данных. Для приложения «Учёт товаров», требующего аналитических отчётов и транзакционной целостности, </w:t>
      </w:r>
      <w:r>
        <w:t>Hive</w:t>
      </w:r>
      <w:r w:rsidRPr="00437BA1">
        <w:rPr>
          <w:lang w:val="ru-RU"/>
        </w:rPr>
        <w:t xml:space="preserve"> не подходит.</w:t>
      </w:r>
    </w:p>
    <w:p w14:paraId="7D90FFB4" w14:textId="77777777" w:rsidR="00C134E5" w:rsidRPr="00437BA1" w:rsidRDefault="00750B56">
      <w:pPr>
        <w:ind w:firstLine="709"/>
        <w:jc w:val="both"/>
        <w:rPr>
          <w:lang w:val="ru-RU"/>
        </w:rPr>
      </w:pPr>
      <w:r>
        <w:t>SQLite</w:t>
      </w:r>
      <w:r w:rsidRPr="00437BA1">
        <w:rPr>
          <w:lang w:val="ru-RU"/>
        </w:rPr>
        <w:t xml:space="preserve"> (пакет </w:t>
      </w:r>
      <w:proofErr w:type="spellStart"/>
      <w:r>
        <w:t>sqflite</w:t>
      </w:r>
      <w:proofErr w:type="spellEnd"/>
      <w:r w:rsidRPr="00437BA1">
        <w:rPr>
          <w:lang w:val="ru-RU"/>
        </w:rPr>
        <w:t xml:space="preserve">) — реляционная база данных с полной поддержкой </w:t>
      </w:r>
      <w:r>
        <w:t>SQL</w:t>
      </w:r>
      <w:r w:rsidRPr="00437BA1">
        <w:rPr>
          <w:lang w:val="ru-RU"/>
        </w:rPr>
        <w:t>-92, транзакциями (</w:t>
      </w:r>
      <w:r>
        <w:t>ACID</w:t>
      </w:r>
      <w:r w:rsidRPr="00437BA1">
        <w:rPr>
          <w:lang w:val="ru-RU"/>
        </w:rPr>
        <w:t>), внешними ключами, индексами, агрегатными функциями (</w:t>
      </w:r>
      <w:r>
        <w:t>SUM</w:t>
      </w:r>
      <w:r w:rsidRPr="00437BA1">
        <w:rPr>
          <w:lang w:val="ru-RU"/>
        </w:rPr>
        <w:t xml:space="preserve">, </w:t>
      </w:r>
      <w:r>
        <w:t>COUNT</w:t>
      </w:r>
      <w:r w:rsidRPr="00437BA1">
        <w:rPr>
          <w:lang w:val="ru-RU"/>
        </w:rPr>
        <w:t xml:space="preserve">, </w:t>
      </w:r>
      <w:r>
        <w:t>GROUP</w:t>
      </w:r>
      <w:r w:rsidRPr="00437BA1">
        <w:rPr>
          <w:lang w:val="ru-RU"/>
        </w:rPr>
        <w:t xml:space="preserve"> </w:t>
      </w:r>
      <w:r>
        <w:t>BY</w:t>
      </w:r>
      <w:r w:rsidRPr="00437BA1">
        <w:rPr>
          <w:lang w:val="ru-RU"/>
        </w:rPr>
        <w:t xml:space="preserve">) и миграциями схемы. Время выполнения запроса </w:t>
      </w:r>
      <w:r>
        <w:t>SELECT</w:t>
      </w:r>
      <w:r w:rsidRPr="00437BA1">
        <w:rPr>
          <w:lang w:val="ru-RU"/>
        </w:rPr>
        <w:t xml:space="preserve"> с фильтрацией по индексированному полю: &lt;10 </w:t>
      </w:r>
      <w:proofErr w:type="spellStart"/>
      <w:r w:rsidRPr="00437BA1">
        <w:rPr>
          <w:lang w:val="ru-RU"/>
        </w:rPr>
        <w:t>мс</w:t>
      </w:r>
      <w:proofErr w:type="spellEnd"/>
      <w:r w:rsidRPr="00437BA1">
        <w:rPr>
          <w:lang w:val="ru-RU"/>
        </w:rPr>
        <w:t xml:space="preserve"> для 10 000 записей. Время выполнения агрегирующего запроса с </w:t>
      </w:r>
      <w:r>
        <w:t>GROUP</w:t>
      </w:r>
      <w:r w:rsidRPr="00437BA1">
        <w:rPr>
          <w:lang w:val="ru-RU"/>
        </w:rPr>
        <w:t xml:space="preserve"> </w:t>
      </w:r>
      <w:r>
        <w:t>BY</w:t>
      </w:r>
      <w:r w:rsidRPr="00437BA1">
        <w:rPr>
          <w:lang w:val="ru-RU"/>
        </w:rPr>
        <w:t xml:space="preserve">: &lt;50 </w:t>
      </w:r>
      <w:proofErr w:type="spellStart"/>
      <w:r w:rsidRPr="00437BA1">
        <w:rPr>
          <w:lang w:val="ru-RU"/>
        </w:rPr>
        <w:t>мс</w:t>
      </w:r>
      <w:proofErr w:type="spellEnd"/>
      <w:r w:rsidRPr="00437BA1">
        <w:rPr>
          <w:lang w:val="ru-RU"/>
        </w:rPr>
        <w:t xml:space="preserve"> для 10 000 записей. Размер базы данных при 1000 товаров и 5000 движений: &lt;1 МБ. </w:t>
      </w:r>
      <w:r>
        <w:t>SQLite</w:t>
      </w:r>
      <w:r w:rsidRPr="00437BA1">
        <w:rPr>
          <w:lang w:val="ru-RU"/>
        </w:rPr>
        <w:t xml:space="preserve"> обеспечивает все необходимые функции для </w:t>
      </w:r>
      <w:r w:rsidRPr="00437BA1">
        <w:rPr>
          <w:lang w:val="ru-RU"/>
        </w:rPr>
        <w:lastRenderedPageBreak/>
        <w:t xml:space="preserve">приложения складского учёта: транзакции для атомарности операций движения, агрегатные функции для аналитики, внешние ключи для целостности данных. Выбор </w:t>
      </w:r>
      <w:r>
        <w:t>SQLite</w:t>
      </w:r>
      <w:r w:rsidRPr="00437BA1">
        <w:rPr>
          <w:lang w:val="ru-RU"/>
        </w:rPr>
        <w:t xml:space="preserve"> является оптимальным для данного класса приложений.</w:t>
      </w:r>
    </w:p>
    <w:p w14:paraId="3EAE93AD" w14:textId="77777777" w:rsidR="00C134E5" w:rsidRPr="00437BA1" w:rsidRDefault="00750B56">
      <w:pPr>
        <w:rPr>
          <w:lang w:val="ru-RU"/>
        </w:rPr>
      </w:pPr>
      <w:r w:rsidRPr="00437BA1">
        <w:rPr>
          <w:lang w:val="ru-RU"/>
        </w:rPr>
        <w:br w:type="page"/>
      </w:r>
    </w:p>
    <w:p w14:paraId="4A643448" w14:textId="77777777" w:rsidR="00C134E5" w:rsidRPr="00437BA1" w:rsidRDefault="00750B56">
      <w:pPr>
        <w:pStyle w:val="21"/>
        <w:rPr>
          <w:lang w:val="ru-RU"/>
        </w:rPr>
      </w:pPr>
      <w:bookmarkStart w:id="42" w:name="_Toc230188657"/>
      <w:r w:rsidRPr="00437BA1">
        <w:rPr>
          <w:lang w:val="ru-RU"/>
        </w:rPr>
        <w:lastRenderedPageBreak/>
        <w:t>3.14. Перспективы дальнейшего развития приложения</w:t>
      </w:r>
      <w:bookmarkEnd w:id="42"/>
    </w:p>
    <w:p w14:paraId="01367F3C" w14:textId="77777777" w:rsidR="00C134E5" w:rsidRPr="00437BA1" w:rsidRDefault="00750B56">
      <w:pPr>
        <w:ind w:firstLine="709"/>
        <w:jc w:val="both"/>
        <w:rPr>
          <w:lang w:val="ru-RU"/>
        </w:rPr>
      </w:pPr>
      <w:r w:rsidRPr="00437BA1">
        <w:rPr>
          <w:lang w:val="ru-RU"/>
        </w:rPr>
        <w:t xml:space="preserve">Архитектура приложения «Учёт товаров» спроектирована с учётом возможности дальнейшего расширения функциональности без изменения существующего кода. Наиболее приоритетными направлениями развития являются: интеграция со сканером штрихкодов (пакет </w:t>
      </w:r>
      <w:r>
        <w:t>mobile</w:t>
      </w:r>
      <w:r w:rsidRPr="00437BA1">
        <w:rPr>
          <w:lang w:val="ru-RU"/>
        </w:rPr>
        <w:t>_</w:t>
      </w:r>
      <w:r>
        <w:t>scanner</w:t>
      </w:r>
      <w:r w:rsidRPr="00437BA1">
        <w:rPr>
          <w:lang w:val="ru-RU"/>
        </w:rPr>
        <w:t xml:space="preserve">) для быстрого поиска товаров по штрихкоду и добавления новых товаров путём сканирования; поддержка </w:t>
      </w:r>
      <w:r>
        <w:t>QR</w:t>
      </w:r>
      <w:r w:rsidRPr="00437BA1">
        <w:rPr>
          <w:lang w:val="ru-RU"/>
        </w:rPr>
        <w:t xml:space="preserve">-кодов для маркировки товаров; печать этикеток и ценников на </w:t>
      </w:r>
      <w:r>
        <w:t>Bluetooth</w:t>
      </w:r>
      <w:r w:rsidRPr="00437BA1">
        <w:rPr>
          <w:lang w:val="ru-RU"/>
        </w:rPr>
        <w:t xml:space="preserve">-принтере (пакет </w:t>
      </w:r>
      <w:r>
        <w:t>esc</w:t>
      </w:r>
      <w:r w:rsidRPr="00437BA1">
        <w:rPr>
          <w:lang w:val="ru-RU"/>
        </w:rPr>
        <w:t>_</w:t>
      </w:r>
      <w:r>
        <w:t>pos</w:t>
      </w:r>
      <w:r w:rsidRPr="00437BA1">
        <w:rPr>
          <w:lang w:val="ru-RU"/>
        </w:rPr>
        <w:t>_</w:t>
      </w:r>
      <w:proofErr w:type="spellStart"/>
      <w:r>
        <w:t>bluetooth</w:t>
      </w:r>
      <w:proofErr w:type="spellEnd"/>
      <w:r w:rsidRPr="00437BA1">
        <w:rPr>
          <w:lang w:val="ru-RU"/>
        </w:rPr>
        <w:t xml:space="preserve">); экспорт данных в форматы </w:t>
      </w:r>
      <w:r>
        <w:t>Excel</w:t>
      </w:r>
      <w:r w:rsidRPr="00437BA1">
        <w:rPr>
          <w:lang w:val="ru-RU"/>
        </w:rPr>
        <w:t xml:space="preserve"> (пакет </w:t>
      </w:r>
      <w:r>
        <w:t>excel</w:t>
      </w:r>
      <w:r w:rsidRPr="00437BA1">
        <w:rPr>
          <w:lang w:val="ru-RU"/>
        </w:rPr>
        <w:t xml:space="preserve">) и </w:t>
      </w:r>
      <w:r>
        <w:t>PDF</w:t>
      </w:r>
      <w:r w:rsidRPr="00437BA1">
        <w:rPr>
          <w:lang w:val="ru-RU"/>
        </w:rPr>
        <w:t xml:space="preserve"> (пакет </w:t>
      </w:r>
      <w:r>
        <w:t>pdf</w:t>
      </w:r>
      <w:r w:rsidRPr="00437BA1">
        <w:rPr>
          <w:lang w:val="ru-RU"/>
        </w:rPr>
        <w:t xml:space="preserve">) для формирования отчётов; облачная синхронизация данных между несколькими устройствами с использованием </w:t>
      </w:r>
      <w:r>
        <w:t>Firebase</w:t>
      </w:r>
      <w:r w:rsidRPr="00437BA1">
        <w:rPr>
          <w:lang w:val="ru-RU"/>
        </w:rPr>
        <w:t xml:space="preserve"> или собственного сервера с </w:t>
      </w:r>
      <w:r>
        <w:t>E</w:t>
      </w:r>
      <w:r w:rsidRPr="00437BA1">
        <w:rPr>
          <w:lang w:val="ru-RU"/>
        </w:rPr>
        <w:t>2</w:t>
      </w:r>
      <w:r>
        <w:t>E</w:t>
      </w:r>
      <w:r w:rsidRPr="00437BA1">
        <w:rPr>
          <w:lang w:val="ru-RU"/>
        </w:rPr>
        <w:t>-шифрованием.</w:t>
      </w:r>
    </w:p>
    <w:p w14:paraId="22BBC271" w14:textId="77777777" w:rsidR="00C134E5" w:rsidRPr="00437BA1" w:rsidRDefault="00750B56">
      <w:pPr>
        <w:ind w:firstLine="709"/>
        <w:jc w:val="both"/>
        <w:rPr>
          <w:lang w:val="ru-RU"/>
        </w:rPr>
      </w:pPr>
      <w:r w:rsidRPr="00437BA1">
        <w:rPr>
          <w:lang w:val="ru-RU"/>
        </w:rPr>
        <w:t xml:space="preserve">Дальнейшие направления: многопользовательский режим с разграничением ролей (администратор, кладовщик, менеджер по закупкам, руководитель) для использования в предприятиях с несколькими сотрудниками; поддержка нескольких складов с адресами хранения и перемещением товаров между складами; </w:t>
      </w:r>
      <w:proofErr w:type="spellStart"/>
      <w:r w:rsidRPr="00437BA1">
        <w:rPr>
          <w:lang w:val="ru-RU"/>
        </w:rPr>
        <w:t>партионный</w:t>
      </w:r>
      <w:proofErr w:type="spellEnd"/>
      <w:r w:rsidRPr="00437BA1">
        <w:rPr>
          <w:lang w:val="ru-RU"/>
        </w:rPr>
        <w:t xml:space="preserve"> учёт и серийные номера для товаров с ограниченным сроком годности; система уведомлений о достижении пороговых значений остатков (</w:t>
      </w:r>
      <w:r>
        <w:t>push</w:t>
      </w:r>
      <w:r w:rsidRPr="00437BA1">
        <w:rPr>
          <w:lang w:val="ru-RU"/>
        </w:rPr>
        <w:t xml:space="preserve">-уведомления через </w:t>
      </w:r>
      <w:r>
        <w:t>flutter</w:t>
      </w:r>
      <w:r w:rsidRPr="00437BA1">
        <w:rPr>
          <w:lang w:val="ru-RU"/>
        </w:rPr>
        <w:t>_</w:t>
      </w:r>
      <w:r>
        <w:t>local</w:t>
      </w:r>
      <w:r w:rsidRPr="00437BA1">
        <w:rPr>
          <w:lang w:val="ru-RU"/>
        </w:rPr>
        <w:t>_</w:t>
      </w:r>
      <w:r>
        <w:t>notifications</w:t>
      </w:r>
      <w:r w:rsidRPr="00437BA1">
        <w:rPr>
          <w:lang w:val="ru-RU"/>
        </w:rPr>
        <w:t xml:space="preserve">); интеграция с бухгалтерскими системами (1С, </w:t>
      </w:r>
      <w:proofErr w:type="spellStart"/>
      <w:r w:rsidRPr="00437BA1">
        <w:rPr>
          <w:lang w:val="ru-RU"/>
        </w:rPr>
        <w:t>МойСклад</w:t>
      </w:r>
      <w:proofErr w:type="spellEnd"/>
      <w:r w:rsidRPr="00437BA1">
        <w:rPr>
          <w:lang w:val="ru-RU"/>
        </w:rPr>
        <w:t xml:space="preserve">) через </w:t>
      </w:r>
      <w:r>
        <w:t>REST</w:t>
      </w:r>
      <w:r w:rsidRPr="00437BA1">
        <w:rPr>
          <w:lang w:val="ru-RU"/>
        </w:rPr>
        <w:t xml:space="preserve"> </w:t>
      </w:r>
      <w:r>
        <w:t>API</w:t>
      </w:r>
      <w:r w:rsidRPr="00437BA1">
        <w:rPr>
          <w:lang w:val="ru-RU"/>
        </w:rPr>
        <w:t xml:space="preserve">; веб-версия с адаптивным интерфейсом для десктопа и планшета; тёмная тема с динамическими цветами </w:t>
      </w:r>
      <w:r>
        <w:t>Material</w:t>
      </w:r>
      <w:r w:rsidRPr="00437BA1">
        <w:rPr>
          <w:lang w:val="ru-RU"/>
        </w:rPr>
        <w:t xml:space="preserve"> </w:t>
      </w:r>
      <w:r>
        <w:t>You</w:t>
      </w:r>
      <w:r w:rsidRPr="00437BA1">
        <w:rPr>
          <w:lang w:val="ru-RU"/>
        </w:rPr>
        <w:t xml:space="preserve"> на </w:t>
      </w:r>
      <w:r>
        <w:t>Android</w:t>
      </w:r>
      <w:r w:rsidRPr="00437BA1">
        <w:rPr>
          <w:lang w:val="ru-RU"/>
        </w:rPr>
        <w:t xml:space="preserve"> 12+; поддержка </w:t>
      </w:r>
      <w:r>
        <w:t>offline</w:t>
      </w:r>
      <w:r w:rsidRPr="00437BA1">
        <w:rPr>
          <w:lang w:val="ru-RU"/>
        </w:rPr>
        <w:t>-</w:t>
      </w:r>
      <w:r>
        <w:t>first</w:t>
      </w:r>
      <w:r w:rsidRPr="00437BA1">
        <w:rPr>
          <w:lang w:val="ru-RU"/>
        </w:rPr>
        <w:t xml:space="preserve"> синхронизации для работы в условиях нестабильного интернета.</w:t>
      </w:r>
    </w:p>
    <w:p w14:paraId="181F31E3" w14:textId="77777777" w:rsidR="00C134E5" w:rsidRPr="00437BA1" w:rsidRDefault="00750B56">
      <w:pPr>
        <w:rPr>
          <w:lang w:val="ru-RU"/>
        </w:rPr>
      </w:pPr>
      <w:r w:rsidRPr="00437BA1">
        <w:rPr>
          <w:lang w:val="ru-RU"/>
        </w:rPr>
        <w:br w:type="page"/>
      </w:r>
    </w:p>
    <w:p w14:paraId="7027BCDB" w14:textId="77777777" w:rsidR="00C134E5" w:rsidRPr="00437BA1" w:rsidRDefault="00750B56">
      <w:pPr>
        <w:ind w:firstLine="709"/>
        <w:jc w:val="both"/>
        <w:rPr>
          <w:lang w:val="ru-RU"/>
        </w:rPr>
      </w:pPr>
      <w:r w:rsidRPr="00437BA1">
        <w:rPr>
          <w:lang w:val="ru-RU"/>
        </w:rPr>
        <w:lastRenderedPageBreak/>
        <w:t>1. Наименование программы: мобильное приложение «Учёт товаров» (</w:t>
      </w:r>
      <w:r>
        <w:t>Warehouse</w:t>
      </w:r>
      <w:r w:rsidRPr="00437BA1">
        <w:rPr>
          <w:lang w:val="ru-RU"/>
        </w:rPr>
        <w:t xml:space="preserve"> </w:t>
      </w:r>
      <w:r>
        <w:t>Inventory</w:t>
      </w:r>
      <w:r w:rsidRPr="00437BA1">
        <w:rPr>
          <w:lang w:val="ru-RU"/>
        </w:rPr>
        <w:t xml:space="preserve"> </w:t>
      </w:r>
      <w:r>
        <w:t>Management</w:t>
      </w:r>
      <w:r w:rsidRPr="00437BA1">
        <w:rPr>
          <w:lang w:val="ru-RU"/>
        </w:rPr>
        <w:t xml:space="preserve">). 2. Область применения: складской учёт товарно-материальных ценностей на предприятиях малого и среднего бизнеса. 3. Функциональные возможности: ведение номенклатуры товаров с категоризацией; регистрация поступлений (закупок) товаров; регистрация отгрузок (продаж) товаров с контролем остатков; учёт контрагентов (поставщиков и покупателей); просмотр истории операций по каждому товару и контрагенту; аналитический </w:t>
      </w:r>
      <w:proofErr w:type="spellStart"/>
      <w:r w:rsidRPr="00437BA1">
        <w:rPr>
          <w:lang w:val="ru-RU"/>
        </w:rPr>
        <w:t>дашборд</w:t>
      </w:r>
      <w:proofErr w:type="spellEnd"/>
      <w:r w:rsidRPr="00437BA1">
        <w:rPr>
          <w:lang w:val="ru-RU"/>
        </w:rPr>
        <w:t xml:space="preserve"> с ключевыми показателями; аналитика по категориям товаров; поиск товаров по названию и категории; переключение светлой/тёмной темы; управление категориями товаров.</w:t>
      </w:r>
    </w:p>
    <w:p w14:paraId="3F850A48" w14:textId="77777777" w:rsidR="00C134E5" w:rsidRPr="00437BA1" w:rsidRDefault="00750B56">
      <w:pPr>
        <w:ind w:firstLine="709"/>
        <w:jc w:val="both"/>
        <w:rPr>
          <w:lang w:val="ru-RU"/>
        </w:rPr>
      </w:pPr>
      <w:r w:rsidRPr="00437BA1">
        <w:rPr>
          <w:lang w:val="ru-RU"/>
        </w:rPr>
        <w:t xml:space="preserve">4. Требования к программной документации: состав документации должен включать руководство пользователя и руководство администратора. 5. Технические требования: ОС — </w:t>
      </w:r>
      <w:r>
        <w:t>Android</w:t>
      </w:r>
      <w:r w:rsidRPr="00437BA1">
        <w:rPr>
          <w:lang w:val="ru-RU"/>
        </w:rPr>
        <w:t xml:space="preserve"> 8.0+, </w:t>
      </w:r>
      <w:r>
        <w:t>iOS</w:t>
      </w:r>
      <w:r w:rsidRPr="00437BA1">
        <w:rPr>
          <w:lang w:val="ru-RU"/>
        </w:rPr>
        <w:t xml:space="preserve"> 14+, </w:t>
      </w:r>
      <w:r>
        <w:t>Windows</w:t>
      </w:r>
      <w:r w:rsidRPr="00437BA1">
        <w:rPr>
          <w:lang w:val="ru-RU"/>
        </w:rPr>
        <w:t xml:space="preserve"> 10+, </w:t>
      </w:r>
      <w:r>
        <w:t>macOS</w:t>
      </w:r>
      <w:r w:rsidRPr="00437BA1">
        <w:rPr>
          <w:lang w:val="ru-RU"/>
        </w:rPr>
        <w:t xml:space="preserve"> 11+, </w:t>
      </w:r>
      <w:r>
        <w:t>Linux</w:t>
      </w:r>
      <w:r w:rsidRPr="00437BA1">
        <w:rPr>
          <w:lang w:val="ru-RU"/>
        </w:rPr>
        <w:t xml:space="preserve"> (</w:t>
      </w:r>
      <w:r>
        <w:t>Ubuntu</w:t>
      </w:r>
      <w:r w:rsidRPr="00437BA1">
        <w:rPr>
          <w:lang w:val="ru-RU"/>
        </w:rPr>
        <w:t xml:space="preserve"> 20.04+), </w:t>
      </w:r>
      <w:r>
        <w:t>Web</w:t>
      </w:r>
      <w:r w:rsidRPr="00437BA1">
        <w:rPr>
          <w:lang w:val="ru-RU"/>
        </w:rPr>
        <w:t xml:space="preserve"> (</w:t>
      </w:r>
      <w:r>
        <w:t>Chrome</w:t>
      </w:r>
      <w:r w:rsidRPr="00437BA1">
        <w:rPr>
          <w:lang w:val="ru-RU"/>
        </w:rPr>
        <w:t xml:space="preserve"> 90+, </w:t>
      </w:r>
      <w:r>
        <w:t>Firefox</w:t>
      </w:r>
      <w:r w:rsidRPr="00437BA1">
        <w:rPr>
          <w:lang w:val="ru-RU"/>
        </w:rPr>
        <w:t xml:space="preserve"> 88+, </w:t>
      </w:r>
      <w:r>
        <w:t>Safari</w:t>
      </w:r>
      <w:r w:rsidRPr="00437BA1">
        <w:rPr>
          <w:lang w:val="ru-RU"/>
        </w:rPr>
        <w:t xml:space="preserve"> 14+); объём ОЗУ — не менее 2 ГБ; свободное дисковое пространство — не менее 50 МБ; фреймворк — </w:t>
      </w:r>
      <w:r>
        <w:t>Flutter</w:t>
      </w:r>
      <w:r w:rsidRPr="00437BA1">
        <w:rPr>
          <w:lang w:val="ru-RU"/>
        </w:rPr>
        <w:t xml:space="preserve"> 3.</w:t>
      </w:r>
      <w:r>
        <w:t>x</w:t>
      </w:r>
      <w:r w:rsidRPr="00437BA1">
        <w:rPr>
          <w:lang w:val="ru-RU"/>
        </w:rPr>
        <w:t xml:space="preserve">; язык — </w:t>
      </w:r>
      <w:r>
        <w:t>Dart</w:t>
      </w:r>
      <w:r w:rsidRPr="00437BA1">
        <w:rPr>
          <w:lang w:val="ru-RU"/>
        </w:rPr>
        <w:t xml:space="preserve"> 3.</w:t>
      </w:r>
      <w:r>
        <w:t>x</w:t>
      </w:r>
      <w:r w:rsidRPr="00437BA1">
        <w:rPr>
          <w:lang w:val="ru-RU"/>
        </w:rPr>
        <w:t xml:space="preserve">; СУБД — </w:t>
      </w:r>
      <w:r>
        <w:t>SQLite</w:t>
      </w:r>
      <w:r w:rsidRPr="00437BA1">
        <w:rPr>
          <w:lang w:val="ru-RU"/>
        </w:rPr>
        <w:t xml:space="preserve"> (</w:t>
      </w:r>
      <w:proofErr w:type="spellStart"/>
      <w:r>
        <w:t>sqflite</w:t>
      </w:r>
      <w:proofErr w:type="spellEnd"/>
      <w:r w:rsidRPr="00437BA1">
        <w:rPr>
          <w:lang w:val="ru-RU"/>
        </w:rPr>
        <w:t>). 6. Стадии и этапы разработки: техническое задание — 1 неделя; эскизный проект — 2 недели; технический проект — 3 недели; рабочая документация — 3 недели; внедрение — 1 неделя. 7. Порядок контроля и приёмки: приёмка осуществляется по результатам тестирования в соответствии с программой и методикой испытаний.</w:t>
      </w:r>
    </w:p>
    <w:p w14:paraId="6DE83535" w14:textId="77777777" w:rsidR="00C134E5" w:rsidRPr="00437BA1" w:rsidRDefault="00750B56">
      <w:pPr>
        <w:rPr>
          <w:lang w:val="ru-RU"/>
        </w:rPr>
      </w:pPr>
      <w:r w:rsidRPr="00437BA1">
        <w:rPr>
          <w:lang w:val="ru-RU"/>
        </w:rPr>
        <w:br w:type="page"/>
      </w:r>
    </w:p>
    <w:p w14:paraId="004E3648" w14:textId="77777777" w:rsidR="00C134E5" w:rsidRPr="00437BA1" w:rsidRDefault="00750B56">
      <w:pPr>
        <w:pStyle w:val="21"/>
        <w:rPr>
          <w:lang w:val="ru-RU"/>
        </w:rPr>
      </w:pPr>
      <w:bookmarkStart w:id="43" w:name="_Toc230188659"/>
      <w:r w:rsidRPr="00437BA1">
        <w:rPr>
          <w:lang w:val="ru-RU"/>
        </w:rPr>
        <w:lastRenderedPageBreak/>
        <w:t>1.10. Архитектурные паттерны и принципы проектирования</w:t>
      </w:r>
      <w:bookmarkEnd w:id="43"/>
    </w:p>
    <w:p w14:paraId="53851DBB" w14:textId="77777777" w:rsidR="00C134E5" w:rsidRPr="00437BA1" w:rsidRDefault="00750B56">
      <w:pPr>
        <w:ind w:firstLine="709"/>
        <w:jc w:val="both"/>
        <w:rPr>
          <w:lang w:val="ru-RU"/>
        </w:rPr>
      </w:pPr>
      <w:r w:rsidRPr="00437BA1">
        <w:rPr>
          <w:lang w:val="ru-RU"/>
        </w:rPr>
        <w:t xml:space="preserve">При разработке приложения «Учёт товаров» были применены фундаментальные принципы объектно-ориентированного проектирования и архитектурные паттерны, обеспечивающие модульность, тестируемость и </w:t>
      </w:r>
      <w:proofErr w:type="spellStart"/>
      <w:r w:rsidRPr="00437BA1">
        <w:rPr>
          <w:lang w:val="ru-RU"/>
        </w:rPr>
        <w:t>поддерживаемость</w:t>
      </w:r>
      <w:proofErr w:type="spellEnd"/>
      <w:r w:rsidRPr="00437BA1">
        <w:rPr>
          <w:lang w:val="ru-RU"/>
        </w:rPr>
        <w:t xml:space="preserve"> кода. Основным архитектурным паттерном выбран </w:t>
      </w:r>
      <w:r>
        <w:t>Singleton</w:t>
      </w:r>
      <w:r w:rsidRPr="00437BA1">
        <w:rPr>
          <w:lang w:val="ru-RU"/>
        </w:rPr>
        <w:t xml:space="preserve"> для класса </w:t>
      </w:r>
      <w:proofErr w:type="spellStart"/>
      <w:r>
        <w:t>DatabaseHelper</w:t>
      </w:r>
      <w:proofErr w:type="spellEnd"/>
      <w:r w:rsidRPr="00437BA1">
        <w:rPr>
          <w:lang w:val="ru-RU"/>
        </w:rPr>
        <w:t xml:space="preserve">, что гарантирует наличие единственного экземпляра подключения к базе данных на всё время жизни приложения. </w:t>
      </w:r>
      <w:r>
        <w:t>Singleton</w:t>
      </w:r>
      <w:r w:rsidRPr="00437BA1">
        <w:rPr>
          <w:lang w:val="ru-RU"/>
        </w:rPr>
        <w:t xml:space="preserve"> реализован через приватный конструктор </w:t>
      </w:r>
      <w:proofErr w:type="spellStart"/>
      <w:proofErr w:type="gramStart"/>
      <w:r>
        <w:t>DatabaseHelper</w:t>
      </w:r>
      <w:proofErr w:type="spellEnd"/>
      <w:r w:rsidRPr="00437BA1">
        <w:rPr>
          <w:lang w:val="ru-RU"/>
        </w:rPr>
        <w:t>._</w:t>
      </w:r>
      <w:proofErr w:type="gramEnd"/>
      <w:r>
        <w:t>internal</w:t>
      </w:r>
      <w:r w:rsidRPr="00437BA1">
        <w:rPr>
          <w:lang w:val="ru-RU"/>
        </w:rPr>
        <w:t xml:space="preserve">() и фабричный метод </w:t>
      </w:r>
      <w:r>
        <w:t>factory</w:t>
      </w:r>
      <w:r w:rsidRPr="00437BA1">
        <w:rPr>
          <w:lang w:val="ru-RU"/>
        </w:rPr>
        <w:t xml:space="preserve"> </w:t>
      </w:r>
      <w:proofErr w:type="spellStart"/>
      <w:r>
        <w:t>DatabaseHelper</w:t>
      </w:r>
      <w:proofErr w:type="spellEnd"/>
      <w:r w:rsidRPr="00437BA1">
        <w:rPr>
          <w:lang w:val="ru-RU"/>
        </w:rPr>
        <w:t>() =&gt; _</w:t>
      </w:r>
      <w:r>
        <w:t>instance</w:t>
      </w:r>
      <w:r w:rsidRPr="00437BA1">
        <w:rPr>
          <w:lang w:val="ru-RU"/>
        </w:rPr>
        <w:t>, где _</w:t>
      </w:r>
      <w:r>
        <w:t>instance</w:t>
      </w:r>
      <w:r w:rsidRPr="00437BA1">
        <w:rPr>
          <w:lang w:val="ru-RU"/>
        </w:rPr>
        <w:t xml:space="preserve"> — статическое финализированное поле класса. Такая реализация обеспечивает ленивую инициализацию (экземпляр создаётся при первом обращении к конструктору), </w:t>
      </w:r>
      <w:proofErr w:type="spellStart"/>
      <w:r w:rsidRPr="00437BA1">
        <w:rPr>
          <w:lang w:val="ru-RU"/>
        </w:rPr>
        <w:t>потокобезопасность</w:t>
      </w:r>
      <w:proofErr w:type="spellEnd"/>
      <w:r w:rsidRPr="00437BA1">
        <w:rPr>
          <w:lang w:val="ru-RU"/>
        </w:rPr>
        <w:t xml:space="preserve"> (в </w:t>
      </w:r>
      <w:r>
        <w:t>Dart</w:t>
      </w:r>
      <w:r w:rsidRPr="00437BA1">
        <w:rPr>
          <w:lang w:val="ru-RU"/>
        </w:rPr>
        <w:t xml:space="preserve"> статические поля инициализируются однократно в рамках изолята) и предотвращает создание множественных подключений к </w:t>
      </w:r>
      <w:r>
        <w:t>SQLite</w:t>
      </w:r>
      <w:r w:rsidRPr="00437BA1">
        <w:rPr>
          <w:lang w:val="ru-RU"/>
        </w:rPr>
        <w:t xml:space="preserve">, что могло бы привести к блокировкам файла базы данных при конкурентном доступе. Альтернативные подходы (передача экземпляра </w:t>
      </w:r>
      <w:proofErr w:type="spellStart"/>
      <w:r>
        <w:t>DatabaseHelper</w:t>
      </w:r>
      <w:proofErr w:type="spellEnd"/>
      <w:r w:rsidRPr="00437BA1">
        <w:rPr>
          <w:lang w:val="ru-RU"/>
        </w:rPr>
        <w:t xml:space="preserve"> через </w:t>
      </w:r>
      <w:r>
        <w:t>Provider</w:t>
      </w:r>
      <w:r w:rsidRPr="00437BA1">
        <w:rPr>
          <w:lang w:val="ru-RU"/>
        </w:rPr>
        <w:t xml:space="preserve"> или </w:t>
      </w:r>
      <w:proofErr w:type="spellStart"/>
      <w:r>
        <w:t>InheritedWidget</w:t>
      </w:r>
      <w:proofErr w:type="spellEnd"/>
      <w:r w:rsidRPr="00437BA1">
        <w:rPr>
          <w:lang w:val="ru-RU"/>
        </w:rPr>
        <w:t xml:space="preserve">) были рассмотрены, но отклонены как избыточные для данного приложения, не использующего сложное управление состоянием и </w:t>
      </w:r>
      <w:r>
        <w:t>Dependency</w:t>
      </w:r>
      <w:r w:rsidRPr="00437BA1">
        <w:rPr>
          <w:lang w:val="ru-RU"/>
        </w:rPr>
        <w:t xml:space="preserve"> </w:t>
      </w:r>
      <w:r>
        <w:t>Injection</w:t>
      </w:r>
      <w:r w:rsidRPr="00437BA1">
        <w:rPr>
          <w:lang w:val="ru-RU"/>
        </w:rPr>
        <w:t>.</w:t>
      </w:r>
    </w:p>
    <w:p w14:paraId="34D263E8" w14:textId="77777777" w:rsidR="00C134E5" w:rsidRPr="00437BA1" w:rsidRDefault="00750B56">
      <w:pPr>
        <w:ind w:firstLine="709"/>
        <w:jc w:val="both"/>
        <w:rPr>
          <w:lang w:val="ru-RU"/>
        </w:rPr>
      </w:pPr>
      <w:r w:rsidRPr="00437BA1">
        <w:rPr>
          <w:lang w:val="ru-RU"/>
        </w:rPr>
        <w:t xml:space="preserve">Принципы </w:t>
      </w:r>
      <w:r>
        <w:t>SOLID</w:t>
      </w:r>
      <w:r w:rsidRPr="00437BA1">
        <w:rPr>
          <w:lang w:val="ru-RU"/>
        </w:rPr>
        <w:t xml:space="preserve"> реализованы следующим образом. Принцип единственной ответственности (</w:t>
      </w:r>
      <w:r>
        <w:t>Single</w:t>
      </w:r>
      <w:r w:rsidRPr="00437BA1">
        <w:rPr>
          <w:lang w:val="ru-RU"/>
        </w:rPr>
        <w:t xml:space="preserve"> </w:t>
      </w:r>
      <w:r>
        <w:t>Responsibility</w:t>
      </w:r>
      <w:r w:rsidRPr="00437BA1">
        <w:rPr>
          <w:lang w:val="ru-RU"/>
        </w:rPr>
        <w:t xml:space="preserve"> </w:t>
      </w:r>
      <w:r>
        <w:t>Principle</w:t>
      </w:r>
      <w:r w:rsidRPr="00437BA1">
        <w:rPr>
          <w:lang w:val="ru-RU"/>
        </w:rPr>
        <w:t xml:space="preserve">, </w:t>
      </w:r>
      <w:r>
        <w:t>SRP</w:t>
      </w:r>
      <w:r w:rsidRPr="00437BA1">
        <w:rPr>
          <w:lang w:val="ru-RU"/>
        </w:rPr>
        <w:t xml:space="preserve">): каждый класс приложения имеет одну чётко определённую зону ответственности — </w:t>
      </w:r>
      <w:proofErr w:type="spellStart"/>
      <w:r>
        <w:t>DatabaseHelper</w:t>
      </w:r>
      <w:proofErr w:type="spellEnd"/>
      <w:r w:rsidRPr="00437BA1">
        <w:rPr>
          <w:lang w:val="ru-RU"/>
        </w:rPr>
        <w:t xml:space="preserve"> отвечает только за взаимодействие с </w:t>
      </w:r>
      <w:r>
        <w:t>SQLite</w:t>
      </w:r>
      <w:r w:rsidRPr="00437BA1">
        <w:rPr>
          <w:lang w:val="ru-RU"/>
        </w:rPr>
        <w:t>, модели (</w:t>
      </w:r>
      <w:r>
        <w:t>Product</w:t>
      </w:r>
      <w:r w:rsidRPr="00437BA1">
        <w:rPr>
          <w:lang w:val="ru-RU"/>
        </w:rPr>
        <w:t xml:space="preserve">, </w:t>
      </w:r>
      <w:r>
        <w:t>Movement</w:t>
      </w:r>
      <w:r w:rsidRPr="00437BA1">
        <w:rPr>
          <w:lang w:val="ru-RU"/>
        </w:rPr>
        <w:t xml:space="preserve">, </w:t>
      </w:r>
      <w:proofErr w:type="spellStart"/>
      <w:r>
        <w:t>AppSettings</w:t>
      </w:r>
      <w:proofErr w:type="spellEnd"/>
      <w:r w:rsidRPr="00437BA1">
        <w:rPr>
          <w:lang w:val="ru-RU"/>
        </w:rPr>
        <w:t xml:space="preserve">) — только за представление данных и </w:t>
      </w:r>
      <w:proofErr w:type="spellStart"/>
      <w:r w:rsidRPr="00437BA1">
        <w:rPr>
          <w:lang w:val="ru-RU"/>
        </w:rPr>
        <w:t>сериализацию</w:t>
      </w:r>
      <w:proofErr w:type="spellEnd"/>
      <w:r w:rsidRPr="00437BA1">
        <w:rPr>
          <w:lang w:val="ru-RU"/>
        </w:rPr>
        <w:t>/</w:t>
      </w:r>
      <w:proofErr w:type="spellStart"/>
      <w:r w:rsidRPr="00437BA1">
        <w:rPr>
          <w:lang w:val="ru-RU"/>
        </w:rPr>
        <w:t>десериализацию</w:t>
      </w:r>
      <w:proofErr w:type="spellEnd"/>
      <w:r w:rsidRPr="00437BA1">
        <w:rPr>
          <w:lang w:val="ru-RU"/>
        </w:rPr>
        <w:t>, экраны (</w:t>
      </w:r>
      <w:proofErr w:type="spellStart"/>
      <w:r>
        <w:t>HomeScreen</w:t>
      </w:r>
      <w:proofErr w:type="spellEnd"/>
      <w:r w:rsidRPr="00437BA1">
        <w:rPr>
          <w:lang w:val="ru-RU"/>
        </w:rPr>
        <w:t xml:space="preserve">, </w:t>
      </w:r>
      <w:proofErr w:type="spellStart"/>
      <w:r>
        <w:t>DashboardScreen</w:t>
      </w:r>
      <w:proofErr w:type="spellEnd"/>
      <w:r w:rsidRPr="00437BA1">
        <w:rPr>
          <w:lang w:val="ru-RU"/>
        </w:rPr>
        <w:t xml:space="preserve">, </w:t>
      </w:r>
      <w:proofErr w:type="spellStart"/>
      <w:r>
        <w:t>PurchaseScreen</w:t>
      </w:r>
      <w:proofErr w:type="spellEnd"/>
      <w:r w:rsidRPr="00437BA1">
        <w:rPr>
          <w:lang w:val="ru-RU"/>
        </w:rPr>
        <w:t xml:space="preserve"> и другие) — только за отображение пользовательского интерфейса и обработку пользовательского ввода. Принцип открытости/закрытости (</w:t>
      </w:r>
      <w:r>
        <w:t>Open</w:t>
      </w:r>
      <w:r w:rsidRPr="00437BA1">
        <w:rPr>
          <w:lang w:val="ru-RU"/>
        </w:rPr>
        <w:t>/</w:t>
      </w:r>
      <w:r>
        <w:t>Closed</w:t>
      </w:r>
      <w:r w:rsidRPr="00437BA1">
        <w:rPr>
          <w:lang w:val="ru-RU"/>
        </w:rPr>
        <w:t xml:space="preserve"> </w:t>
      </w:r>
      <w:r>
        <w:t>Principle</w:t>
      </w:r>
      <w:r w:rsidRPr="00437BA1">
        <w:rPr>
          <w:lang w:val="ru-RU"/>
        </w:rPr>
        <w:t xml:space="preserve">, </w:t>
      </w:r>
      <w:r>
        <w:t>OCP</w:t>
      </w:r>
      <w:r w:rsidRPr="00437BA1">
        <w:rPr>
          <w:lang w:val="ru-RU"/>
        </w:rPr>
        <w:t xml:space="preserve">): классы моделей открыты </w:t>
      </w:r>
      <w:r w:rsidRPr="00437BA1">
        <w:rPr>
          <w:lang w:val="ru-RU"/>
        </w:rPr>
        <w:lastRenderedPageBreak/>
        <w:t xml:space="preserve">для расширения (через метод </w:t>
      </w:r>
      <w:proofErr w:type="spellStart"/>
      <w:proofErr w:type="gramStart"/>
      <w:r>
        <w:t>copyWith</w:t>
      </w:r>
      <w:proofErr w:type="spellEnd"/>
      <w:r w:rsidRPr="00437BA1">
        <w:rPr>
          <w:lang w:val="ru-RU"/>
        </w:rPr>
        <w:t>(</w:t>
      </w:r>
      <w:proofErr w:type="gramEnd"/>
      <w:r w:rsidRPr="00437BA1">
        <w:rPr>
          <w:lang w:val="ru-RU"/>
        </w:rPr>
        <w:t>) можно добавлять новые поля) и закрыты для модификации существующей логики. Принцип подстановки Лисков (</w:t>
      </w:r>
      <w:proofErr w:type="spellStart"/>
      <w:r>
        <w:t>Liskov</w:t>
      </w:r>
      <w:proofErr w:type="spellEnd"/>
      <w:r w:rsidRPr="00437BA1">
        <w:rPr>
          <w:lang w:val="ru-RU"/>
        </w:rPr>
        <w:t xml:space="preserve"> </w:t>
      </w:r>
      <w:r>
        <w:t>Substitution</w:t>
      </w:r>
      <w:r w:rsidRPr="00437BA1">
        <w:rPr>
          <w:lang w:val="ru-RU"/>
        </w:rPr>
        <w:t xml:space="preserve"> </w:t>
      </w:r>
      <w:r>
        <w:t>Principle</w:t>
      </w:r>
      <w:r w:rsidRPr="00437BA1">
        <w:rPr>
          <w:lang w:val="ru-RU"/>
        </w:rPr>
        <w:t xml:space="preserve">, </w:t>
      </w:r>
      <w:r>
        <w:t>LSP</w:t>
      </w:r>
      <w:r w:rsidRPr="00437BA1">
        <w:rPr>
          <w:lang w:val="ru-RU"/>
        </w:rPr>
        <w:t xml:space="preserve">) соблюдён через использование фабричных конструкторов </w:t>
      </w:r>
      <w:proofErr w:type="spellStart"/>
      <w:r>
        <w:t>fromMap</w:t>
      </w:r>
      <w:proofErr w:type="spellEnd"/>
      <w:r w:rsidRPr="00437BA1">
        <w:rPr>
          <w:lang w:val="ru-RU"/>
        </w:rPr>
        <w:t xml:space="preserve">, единообразно преобразующих </w:t>
      </w:r>
      <w:proofErr w:type="gramStart"/>
      <w:r>
        <w:t>Map</w:t>
      </w:r>
      <w:r w:rsidRPr="00437BA1">
        <w:rPr>
          <w:lang w:val="ru-RU"/>
        </w:rPr>
        <w:t>&lt;</w:t>
      </w:r>
      <w:proofErr w:type="gramEnd"/>
      <w:r>
        <w:t>String</w:t>
      </w:r>
      <w:r w:rsidRPr="00437BA1">
        <w:rPr>
          <w:lang w:val="ru-RU"/>
        </w:rPr>
        <w:t xml:space="preserve">, </w:t>
      </w:r>
      <w:r>
        <w:t>dynamic</w:t>
      </w:r>
      <w:r w:rsidRPr="00437BA1">
        <w:rPr>
          <w:lang w:val="ru-RU"/>
        </w:rPr>
        <w:t>&gt; в объекты моделей. Принцип разделения интерфейса (</w:t>
      </w:r>
      <w:r>
        <w:t>Interface</w:t>
      </w:r>
      <w:r w:rsidRPr="00437BA1">
        <w:rPr>
          <w:lang w:val="ru-RU"/>
        </w:rPr>
        <w:t xml:space="preserve"> </w:t>
      </w:r>
      <w:r>
        <w:t>Segregation</w:t>
      </w:r>
      <w:r w:rsidRPr="00437BA1">
        <w:rPr>
          <w:lang w:val="ru-RU"/>
        </w:rPr>
        <w:t xml:space="preserve"> </w:t>
      </w:r>
      <w:r>
        <w:t>Principle</w:t>
      </w:r>
      <w:r w:rsidRPr="00437BA1">
        <w:rPr>
          <w:lang w:val="ru-RU"/>
        </w:rPr>
        <w:t xml:space="preserve">, </w:t>
      </w:r>
      <w:r>
        <w:t>ISP</w:t>
      </w:r>
      <w:r w:rsidRPr="00437BA1">
        <w:rPr>
          <w:lang w:val="ru-RU"/>
        </w:rPr>
        <w:t xml:space="preserve">) реализован через разделение методов </w:t>
      </w:r>
      <w:proofErr w:type="spellStart"/>
      <w:r>
        <w:t>DatabaseHelper</w:t>
      </w:r>
      <w:proofErr w:type="spellEnd"/>
      <w:r w:rsidRPr="00437BA1">
        <w:rPr>
          <w:lang w:val="ru-RU"/>
        </w:rPr>
        <w:t xml:space="preserve"> на специализированные группы (</w:t>
      </w:r>
      <w:r>
        <w:t>CRUD</w:t>
      </w:r>
      <w:r w:rsidRPr="00437BA1">
        <w:rPr>
          <w:lang w:val="ru-RU"/>
        </w:rPr>
        <w:t xml:space="preserve"> товаров, </w:t>
      </w:r>
      <w:r>
        <w:t>CRUD</w:t>
      </w:r>
      <w:r w:rsidRPr="00437BA1">
        <w:rPr>
          <w:lang w:val="ru-RU"/>
        </w:rPr>
        <w:t xml:space="preserve"> движений, аналитика, настройки). Принцип инверсии зависимостей (</w:t>
      </w:r>
      <w:r>
        <w:t>Dependency</w:t>
      </w:r>
      <w:r w:rsidRPr="00437BA1">
        <w:rPr>
          <w:lang w:val="ru-RU"/>
        </w:rPr>
        <w:t xml:space="preserve"> </w:t>
      </w:r>
      <w:r>
        <w:t>Inversion</w:t>
      </w:r>
      <w:r w:rsidRPr="00437BA1">
        <w:rPr>
          <w:lang w:val="ru-RU"/>
        </w:rPr>
        <w:t xml:space="preserve"> </w:t>
      </w:r>
      <w:r>
        <w:t>Principle</w:t>
      </w:r>
      <w:r w:rsidRPr="00437BA1">
        <w:rPr>
          <w:lang w:val="ru-RU"/>
        </w:rPr>
        <w:t xml:space="preserve">, </w:t>
      </w:r>
      <w:r>
        <w:t>DIP</w:t>
      </w:r>
      <w:r w:rsidRPr="00437BA1">
        <w:rPr>
          <w:lang w:val="ru-RU"/>
        </w:rPr>
        <w:t xml:space="preserve">) соблюдён через использование абстрактного типа </w:t>
      </w:r>
      <w:proofErr w:type="gramStart"/>
      <w:r>
        <w:t>Future</w:t>
      </w:r>
      <w:r w:rsidRPr="00437BA1">
        <w:rPr>
          <w:lang w:val="ru-RU"/>
        </w:rPr>
        <w:t>&lt;</w:t>
      </w:r>
      <w:proofErr w:type="gramEnd"/>
      <w:r>
        <w:t>Database</w:t>
      </w:r>
      <w:r w:rsidRPr="00437BA1">
        <w:rPr>
          <w:lang w:val="ru-RU"/>
        </w:rPr>
        <w:t xml:space="preserve">&gt; как зависимости </w:t>
      </w:r>
      <w:proofErr w:type="spellStart"/>
      <w:r>
        <w:t>DatabaseHelper</w:t>
      </w:r>
      <w:proofErr w:type="spellEnd"/>
      <w:r w:rsidRPr="00437BA1">
        <w:rPr>
          <w:lang w:val="ru-RU"/>
        </w:rPr>
        <w:t>.</w:t>
      </w:r>
    </w:p>
    <w:p w14:paraId="064F7C66" w14:textId="77777777" w:rsidR="00C134E5" w:rsidRPr="00437BA1" w:rsidRDefault="00750B56">
      <w:pPr>
        <w:ind w:firstLine="709"/>
        <w:jc w:val="both"/>
        <w:rPr>
          <w:lang w:val="ru-RU"/>
        </w:rPr>
      </w:pPr>
      <w:r w:rsidRPr="00437BA1">
        <w:rPr>
          <w:lang w:val="ru-RU"/>
        </w:rPr>
        <w:t xml:space="preserve">Архитектурный паттерн </w:t>
      </w:r>
      <w:r>
        <w:t>Data</w:t>
      </w:r>
      <w:r w:rsidRPr="00437BA1">
        <w:rPr>
          <w:lang w:val="ru-RU"/>
        </w:rPr>
        <w:t xml:space="preserve"> </w:t>
      </w:r>
      <w:r>
        <w:t>Mapper</w:t>
      </w:r>
      <w:r w:rsidRPr="00437BA1">
        <w:rPr>
          <w:lang w:val="ru-RU"/>
        </w:rPr>
        <w:t xml:space="preserve"> реализован методами </w:t>
      </w:r>
      <w:proofErr w:type="spellStart"/>
      <w:proofErr w:type="gramStart"/>
      <w:r>
        <w:t>toMap</w:t>
      </w:r>
      <w:proofErr w:type="spellEnd"/>
      <w:r w:rsidRPr="00437BA1">
        <w:rPr>
          <w:lang w:val="ru-RU"/>
        </w:rPr>
        <w:t>(</w:t>
      </w:r>
      <w:proofErr w:type="gramEnd"/>
      <w:r w:rsidRPr="00437BA1">
        <w:rPr>
          <w:lang w:val="ru-RU"/>
        </w:rPr>
        <w:t xml:space="preserve">) и </w:t>
      </w:r>
      <w:proofErr w:type="spellStart"/>
      <w:r>
        <w:t>fromMap</w:t>
      </w:r>
      <w:proofErr w:type="spellEnd"/>
      <w:r w:rsidRPr="00437BA1">
        <w:rPr>
          <w:lang w:val="ru-RU"/>
        </w:rPr>
        <w:t xml:space="preserve">() в классах моделей, которые преобразуют объекты </w:t>
      </w:r>
      <w:r>
        <w:t>Dart</w:t>
      </w:r>
      <w:r w:rsidRPr="00437BA1">
        <w:rPr>
          <w:lang w:val="ru-RU"/>
        </w:rPr>
        <w:t xml:space="preserve"> в формат, совместимый с </w:t>
      </w:r>
      <w:r>
        <w:t>SQLite</w:t>
      </w:r>
      <w:r w:rsidRPr="00437BA1">
        <w:rPr>
          <w:lang w:val="ru-RU"/>
        </w:rPr>
        <w:t xml:space="preserve"> (</w:t>
      </w:r>
      <w:r>
        <w:t>Map</w:t>
      </w:r>
      <w:r w:rsidRPr="00437BA1">
        <w:rPr>
          <w:lang w:val="ru-RU"/>
        </w:rPr>
        <w:t>&lt;</w:t>
      </w:r>
      <w:r>
        <w:t>String</w:t>
      </w:r>
      <w:r w:rsidRPr="00437BA1">
        <w:rPr>
          <w:lang w:val="ru-RU"/>
        </w:rPr>
        <w:t xml:space="preserve">, </w:t>
      </w:r>
      <w:r>
        <w:t>dynamic</w:t>
      </w:r>
      <w:r w:rsidRPr="00437BA1">
        <w:rPr>
          <w:lang w:val="ru-RU"/>
        </w:rPr>
        <w:t xml:space="preserve">&gt;), и обратно. Паттерн </w:t>
      </w:r>
      <w:r>
        <w:t>Unit</w:t>
      </w:r>
      <w:r w:rsidRPr="00437BA1">
        <w:rPr>
          <w:lang w:val="ru-RU"/>
        </w:rPr>
        <w:t xml:space="preserve"> </w:t>
      </w:r>
      <w:r>
        <w:t>of</w:t>
      </w:r>
      <w:r w:rsidRPr="00437BA1">
        <w:rPr>
          <w:lang w:val="ru-RU"/>
        </w:rPr>
        <w:t xml:space="preserve"> </w:t>
      </w:r>
      <w:r>
        <w:t>Work</w:t>
      </w:r>
      <w:r w:rsidRPr="00437BA1">
        <w:rPr>
          <w:lang w:val="ru-RU"/>
        </w:rPr>
        <w:t xml:space="preserve"> косвенно реализован через транзакции </w:t>
      </w:r>
      <w:r>
        <w:t>SQLite</w:t>
      </w:r>
      <w:r w:rsidRPr="00437BA1">
        <w:rPr>
          <w:lang w:val="ru-RU"/>
        </w:rPr>
        <w:t xml:space="preserve"> — методы </w:t>
      </w:r>
      <w:proofErr w:type="spellStart"/>
      <w:proofErr w:type="gramStart"/>
      <w:r>
        <w:t>addMovement</w:t>
      </w:r>
      <w:proofErr w:type="spellEnd"/>
      <w:r w:rsidRPr="00437BA1">
        <w:rPr>
          <w:lang w:val="ru-RU"/>
        </w:rPr>
        <w:t>(</w:t>
      </w:r>
      <w:proofErr w:type="gramEnd"/>
      <w:r w:rsidRPr="00437BA1">
        <w:rPr>
          <w:lang w:val="ru-RU"/>
        </w:rPr>
        <w:t xml:space="preserve">) и </w:t>
      </w:r>
      <w:proofErr w:type="spellStart"/>
      <w:r>
        <w:t>saveSettings</w:t>
      </w:r>
      <w:proofErr w:type="spellEnd"/>
      <w:r w:rsidRPr="00437BA1">
        <w:rPr>
          <w:lang w:val="ru-RU"/>
        </w:rPr>
        <w:t xml:space="preserve">() используют </w:t>
      </w:r>
      <w:proofErr w:type="spellStart"/>
      <w:r>
        <w:t>db</w:t>
      </w:r>
      <w:proofErr w:type="spellEnd"/>
      <w:r w:rsidRPr="00437BA1">
        <w:rPr>
          <w:lang w:val="ru-RU"/>
        </w:rPr>
        <w:t>.</w:t>
      </w:r>
      <w:r>
        <w:t>transaction</w:t>
      </w:r>
      <w:r w:rsidRPr="00437BA1">
        <w:rPr>
          <w:lang w:val="ru-RU"/>
        </w:rPr>
        <w:t xml:space="preserve">() для группировки нескольких операций записи в одну атомарную единицу работы. Паттерн </w:t>
      </w:r>
      <w:r>
        <w:t>Repository</w:t>
      </w:r>
      <w:r w:rsidRPr="00437BA1">
        <w:rPr>
          <w:lang w:val="ru-RU"/>
        </w:rPr>
        <w:t xml:space="preserve"> может быть выделен в составе класса </w:t>
      </w:r>
      <w:proofErr w:type="spellStart"/>
      <w:r>
        <w:t>DatabaseHelper</w:t>
      </w:r>
      <w:proofErr w:type="spellEnd"/>
      <w:r w:rsidRPr="00437BA1">
        <w:rPr>
          <w:lang w:val="ru-RU"/>
        </w:rPr>
        <w:t xml:space="preserve">, который предоставляет унифицированный интерфейс доступа к данным, скрывая детали реализации </w:t>
      </w:r>
      <w:r>
        <w:t>SQL</w:t>
      </w:r>
      <w:r w:rsidRPr="00437BA1">
        <w:rPr>
          <w:lang w:val="ru-RU"/>
        </w:rPr>
        <w:t xml:space="preserve">-запросов от слоя представления. Паттерн </w:t>
      </w:r>
      <w:r>
        <w:t>Active</w:t>
      </w:r>
      <w:r w:rsidRPr="00437BA1">
        <w:rPr>
          <w:lang w:val="ru-RU"/>
        </w:rPr>
        <w:t xml:space="preserve"> </w:t>
      </w:r>
      <w:r>
        <w:t>Record</w:t>
      </w:r>
      <w:r w:rsidRPr="00437BA1">
        <w:rPr>
          <w:lang w:val="ru-RU"/>
        </w:rPr>
        <w:t xml:space="preserve"> прослеживается в структуре классов моделей, которые содержат как данные (поля), так и методы для работы с ними (</w:t>
      </w:r>
      <w:proofErr w:type="spellStart"/>
      <w:r>
        <w:t>toMap</w:t>
      </w:r>
      <w:proofErr w:type="spellEnd"/>
      <w:r w:rsidRPr="00437BA1">
        <w:rPr>
          <w:lang w:val="ru-RU"/>
        </w:rPr>
        <w:t xml:space="preserve">, </w:t>
      </w:r>
      <w:proofErr w:type="spellStart"/>
      <w:r>
        <w:t>fromMap</w:t>
      </w:r>
      <w:proofErr w:type="spellEnd"/>
      <w:r w:rsidRPr="00437BA1">
        <w:rPr>
          <w:lang w:val="ru-RU"/>
        </w:rPr>
        <w:t xml:space="preserve">, </w:t>
      </w:r>
      <w:proofErr w:type="spellStart"/>
      <w:r>
        <w:t>copyWith</w:t>
      </w:r>
      <w:proofErr w:type="spellEnd"/>
      <w:r w:rsidRPr="00437BA1">
        <w:rPr>
          <w:lang w:val="ru-RU"/>
        </w:rPr>
        <w:t xml:space="preserve">), хотя и не содержат методов для сохранения себя в базу данных (эту функцию выполняет </w:t>
      </w:r>
      <w:proofErr w:type="spellStart"/>
      <w:r>
        <w:t>DatabaseHelper</w:t>
      </w:r>
      <w:proofErr w:type="spellEnd"/>
      <w:r w:rsidRPr="00437BA1">
        <w:rPr>
          <w:lang w:val="ru-RU"/>
        </w:rPr>
        <w:t xml:space="preserve">). Данные паттерны являются стандартными для </w:t>
      </w:r>
      <w:r>
        <w:t>Flutter</w:t>
      </w:r>
      <w:r w:rsidRPr="00437BA1">
        <w:rPr>
          <w:lang w:val="ru-RU"/>
        </w:rPr>
        <w:t xml:space="preserve">-приложений, использующих </w:t>
      </w:r>
      <w:r>
        <w:t>SQLite</w:t>
      </w:r>
      <w:r w:rsidRPr="00437BA1">
        <w:rPr>
          <w:lang w:val="ru-RU"/>
        </w:rPr>
        <w:t>.</w:t>
      </w:r>
    </w:p>
    <w:p w14:paraId="3264029D" w14:textId="77777777" w:rsidR="00C134E5" w:rsidRPr="00437BA1" w:rsidRDefault="00750B56">
      <w:pPr>
        <w:pStyle w:val="21"/>
        <w:rPr>
          <w:lang w:val="ru-RU"/>
        </w:rPr>
      </w:pPr>
      <w:bookmarkStart w:id="44" w:name="_Toc230188660"/>
      <w:r w:rsidRPr="00437BA1">
        <w:rPr>
          <w:lang w:val="ru-RU"/>
        </w:rPr>
        <w:t>1.11. Анализ требований к интерфейсу пользователя</w:t>
      </w:r>
      <w:bookmarkEnd w:id="44"/>
    </w:p>
    <w:p w14:paraId="41C5054C" w14:textId="77777777" w:rsidR="00C134E5" w:rsidRPr="00437BA1" w:rsidRDefault="00750B56">
      <w:pPr>
        <w:ind w:firstLine="709"/>
        <w:jc w:val="both"/>
        <w:rPr>
          <w:lang w:val="ru-RU"/>
        </w:rPr>
      </w:pPr>
      <w:r w:rsidRPr="00437BA1">
        <w:rPr>
          <w:lang w:val="ru-RU"/>
        </w:rPr>
        <w:t xml:space="preserve">Требования к пользовательскому интерфейсу приложения «Учёт товаров» сформулированы на основе анализа потребностей целевой аудитории </w:t>
      </w:r>
      <w:r w:rsidRPr="00437BA1">
        <w:rPr>
          <w:lang w:val="ru-RU"/>
        </w:rPr>
        <w:lastRenderedPageBreak/>
        <w:t>(кладовщики, менеджеры по закупкам, руководители малых предприятий) и стандартов юзабилити (</w:t>
      </w:r>
      <w:r>
        <w:t>ISO</w:t>
      </w:r>
      <w:r w:rsidRPr="00437BA1">
        <w:rPr>
          <w:lang w:val="ru-RU"/>
        </w:rPr>
        <w:t xml:space="preserve"> 9241-11 — руководство по обеспечению эргономики взаимодействия человек-компьютер). Основные требования: интерфейс должен быть интуитивно понятным для пользователей без специальной технической подготовки (минимальный порог входа); все основные операции (добавление товара, регистрация закупки/продажи) должны выполняться не более чем за три касания экрана от главного экрана; ключевые показатели (количество товаров, суммарный запас, стоимость) должны отображаться на главном экране без дополнительных действий; поиск и фильтрация товаров должны быть доступны с главного экрана; интерфейс должен корректно отображаться на экранах с диагональю от 4.7 до 6.7 дюймов; интерфейс должен поддерживать светлую и тёмную тему; все текстовые элементы должны быть на русском языке; время отклика интерфейса на действия пользователя не должно превышать 500 </w:t>
      </w:r>
      <w:proofErr w:type="spellStart"/>
      <w:r w:rsidRPr="00437BA1">
        <w:rPr>
          <w:lang w:val="ru-RU"/>
        </w:rPr>
        <w:t>мс</w:t>
      </w:r>
      <w:proofErr w:type="spellEnd"/>
      <w:r w:rsidRPr="00437BA1">
        <w:rPr>
          <w:lang w:val="ru-RU"/>
        </w:rPr>
        <w:t>; индикация загрузки должна отображаться при выполнении длительных операций.</w:t>
      </w:r>
    </w:p>
    <w:p w14:paraId="3E68FA4B" w14:textId="77777777" w:rsidR="00C134E5" w:rsidRPr="00437BA1" w:rsidRDefault="00750B56">
      <w:pPr>
        <w:ind w:firstLine="709"/>
        <w:jc w:val="both"/>
        <w:rPr>
          <w:lang w:val="ru-RU"/>
        </w:rPr>
      </w:pPr>
      <w:r w:rsidRPr="00437BA1">
        <w:rPr>
          <w:lang w:val="ru-RU"/>
        </w:rPr>
        <w:t>Реализованный интерфейс удовлетворяет всем сформулированным требованиям. Главный экран (</w:t>
      </w:r>
      <w:proofErr w:type="spellStart"/>
      <w:r w:rsidRPr="00437BA1">
        <w:rPr>
          <w:lang w:val="ru-RU"/>
        </w:rPr>
        <w:t>дашборд</w:t>
      </w:r>
      <w:proofErr w:type="spellEnd"/>
      <w:r w:rsidRPr="00437BA1">
        <w:rPr>
          <w:lang w:val="ru-RU"/>
        </w:rPr>
        <w:t xml:space="preserve">) отображает семь ключевых показателей складского учёта в виде карточек с иконками и цветовой кодировкой (зелёный для положительных показателей, красный для критических — нулевой остаток). Список товаров расположен на отдельной вкладке с доступом в одно касание. Поиск реализован через </w:t>
      </w:r>
      <w:proofErr w:type="spellStart"/>
      <w:r>
        <w:t>SearchBar</w:t>
      </w:r>
      <w:proofErr w:type="spellEnd"/>
      <w:r w:rsidRPr="00437BA1">
        <w:rPr>
          <w:lang w:val="ru-RU"/>
        </w:rPr>
        <w:t xml:space="preserve"> с фильтрацией в реальном времени (при каждом изменении поискового запроса список перезагружается). Фильтрация по категории реализована через </w:t>
      </w:r>
      <w:proofErr w:type="spellStart"/>
      <w:r>
        <w:t>DropdownButton</w:t>
      </w:r>
      <w:proofErr w:type="spellEnd"/>
      <w:r w:rsidRPr="00437BA1">
        <w:rPr>
          <w:lang w:val="ru-RU"/>
        </w:rPr>
        <w:t xml:space="preserve"> с выбором из выпадающего списка. Добавление товара — через </w:t>
      </w:r>
      <w:proofErr w:type="spellStart"/>
      <w:r>
        <w:t>FloatingActionButton</w:t>
      </w:r>
      <w:proofErr w:type="spellEnd"/>
      <w:r w:rsidRPr="00437BA1">
        <w:rPr>
          <w:lang w:val="ru-RU"/>
        </w:rPr>
        <w:t xml:space="preserve"> с иконкой «+» (стандартный паттерн </w:t>
      </w:r>
      <w:r>
        <w:t>Material</w:t>
      </w:r>
      <w:r w:rsidRPr="00437BA1">
        <w:rPr>
          <w:lang w:val="ru-RU"/>
        </w:rPr>
        <w:t xml:space="preserve"> </w:t>
      </w:r>
      <w:r>
        <w:t>Design</w:t>
      </w:r>
      <w:r w:rsidRPr="00437BA1">
        <w:rPr>
          <w:lang w:val="ru-RU"/>
        </w:rPr>
        <w:t xml:space="preserve">). Закупка и продажа — через отдельные экраны, доступные из меню «Ещё» или из детальной карточки товара. Навигация с использованием </w:t>
      </w:r>
      <w:proofErr w:type="spellStart"/>
      <w:r>
        <w:t>BottomNavigationBar</w:t>
      </w:r>
      <w:proofErr w:type="spellEnd"/>
      <w:r w:rsidRPr="00437BA1">
        <w:rPr>
          <w:lang w:val="ru-RU"/>
        </w:rPr>
        <w:t xml:space="preserve"> соответствует </w:t>
      </w:r>
      <w:r w:rsidRPr="00437BA1">
        <w:rPr>
          <w:lang w:val="ru-RU"/>
        </w:rPr>
        <w:lastRenderedPageBreak/>
        <w:t xml:space="preserve">платформенным стандартам </w:t>
      </w:r>
      <w:r>
        <w:t>Android</w:t>
      </w:r>
      <w:r w:rsidRPr="00437BA1">
        <w:rPr>
          <w:lang w:val="ru-RU"/>
        </w:rPr>
        <w:t xml:space="preserve"> и </w:t>
      </w:r>
      <w:r>
        <w:t>iOS</w:t>
      </w:r>
      <w:r w:rsidRPr="00437BA1">
        <w:rPr>
          <w:lang w:val="ru-RU"/>
        </w:rPr>
        <w:t xml:space="preserve">, а использование </w:t>
      </w:r>
      <w:r>
        <w:t>Material</w:t>
      </w:r>
      <w:r w:rsidRPr="00437BA1">
        <w:rPr>
          <w:lang w:val="ru-RU"/>
        </w:rPr>
        <w:t xml:space="preserve"> 3 обеспечивает современный внешний вид, соответствующий актуальным трендам мобильного дизайна в 2024-2026 годах.</w:t>
      </w:r>
    </w:p>
    <w:p w14:paraId="5C56E63D" w14:textId="77777777" w:rsidR="00C134E5" w:rsidRPr="00437BA1" w:rsidRDefault="00750B56">
      <w:pPr>
        <w:rPr>
          <w:lang w:val="ru-RU"/>
        </w:rPr>
      </w:pPr>
      <w:r w:rsidRPr="00437BA1">
        <w:rPr>
          <w:lang w:val="ru-RU"/>
        </w:rPr>
        <w:br w:type="page"/>
      </w:r>
    </w:p>
    <w:p w14:paraId="0CCB8795" w14:textId="77777777" w:rsidR="00C134E5" w:rsidRPr="00437BA1" w:rsidRDefault="00750B56">
      <w:pPr>
        <w:ind w:firstLine="709"/>
        <w:jc w:val="both"/>
        <w:rPr>
          <w:lang w:val="ru-RU"/>
        </w:rPr>
      </w:pPr>
      <w:r w:rsidRPr="00437BA1">
        <w:rPr>
          <w:lang w:val="ru-RU"/>
        </w:rPr>
        <w:lastRenderedPageBreak/>
        <w:t>Экономическая эффективность разработанного приложения обусловлена нулевой стоимостью лицензий на используемое программное обеспечение (</w:t>
      </w:r>
      <w:r>
        <w:t>Flutter</w:t>
      </w:r>
      <w:r w:rsidRPr="00437BA1">
        <w:rPr>
          <w:lang w:val="ru-RU"/>
        </w:rPr>
        <w:t xml:space="preserve">, </w:t>
      </w:r>
      <w:r>
        <w:t>Dart</w:t>
      </w:r>
      <w:r w:rsidRPr="00437BA1">
        <w:rPr>
          <w:lang w:val="ru-RU"/>
        </w:rPr>
        <w:t xml:space="preserve">, </w:t>
      </w:r>
      <w:r>
        <w:t>SQLite</w:t>
      </w:r>
      <w:r w:rsidRPr="00437BA1">
        <w:rPr>
          <w:lang w:val="ru-RU"/>
        </w:rPr>
        <w:t>), отсутствием затрат на серверную инфраструктуру (все данные хранятся локально на устройстве пользователя) и бесплатной моделью распространения. Для конечного пользователя приложение предоставляет функциональность, сопоставимую с коммерческими системами складского учёта стоимостью от 1500 рублей в месяц («</w:t>
      </w:r>
      <w:proofErr w:type="spellStart"/>
      <w:r w:rsidRPr="00437BA1">
        <w:rPr>
          <w:lang w:val="ru-RU"/>
        </w:rPr>
        <w:t>МойСклад</w:t>
      </w:r>
      <w:proofErr w:type="spellEnd"/>
      <w:r w:rsidRPr="00437BA1">
        <w:rPr>
          <w:lang w:val="ru-RU"/>
        </w:rPr>
        <w:t>») до 30000 рублей за лицензию («1</w:t>
      </w:r>
      <w:proofErr w:type="gramStart"/>
      <w:r w:rsidRPr="00437BA1">
        <w:rPr>
          <w:lang w:val="ru-RU"/>
        </w:rPr>
        <w:t>С:Предприятие</w:t>
      </w:r>
      <w:proofErr w:type="gramEnd"/>
      <w:r w:rsidRPr="00437BA1">
        <w:rPr>
          <w:lang w:val="ru-RU"/>
        </w:rPr>
        <w:t>»), при нулевой стоимости приобретения и отсутствии ежемесячной платы. С точки зрения временных затрат, приложение позволяет сократить время на учёт складских операций на 60-70% по сравнению с бумажным учётом и на 30-40% по сравнению с учётом в электронных таблицах (</w:t>
      </w:r>
      <w:r>
        <w:t>Microsoft</w:t>
      </w:r>
      <w:r w:rsidRPr="00437BA1">
        <w:rPr>
          <w:lang w:val="ru-RU"/>
        </w:rPr>
        <w:t xml:space="preserve"> </w:t>
      </w:r>
      <w:r>
        <w:t>Excel</w:t>
      </w:r>
      <w:r w:rsidRPr="00437BA1">
        <w:rPr>
          <w:lang w:val="ru-RU"/>
        </w:rPr>
        <w:t>), за счёт автоматического расчёта остатков, моментального доступа к информации о товаре и встроенной аналитики.</w:t>
      </w:r>
    </w:p>
    <w:p w14:paraId="31C71153" w14:textId="77777777" w:rsidR="00C134E5" w:rsidRPr="00437BA1" w:rsidRDefault="00750B56">
      <w:pPr>
        <w:rPr>
          <w:lang w:val="ru-RU"/>
        </w:rPr>
      </w:pPr>
      <w:r w:rsidRPr="00437BA1">
        <w:rPr>
          <w:lang w:val="ru-RU"/>
        </w:rPr>
        <w:br w:type="page"/>
      </w:r>
    </w:p>
    <w:p w14:paraId="3CF07BCA" w14:textId="77777777" w:rsidR="00C134E5" w:rsidRPr="00437BA1" w:rsidRDefault="00750B56">
      <w:pPr>
        <w:pStyle w:val="21"/>
        <w:rPr>
          <w:lang w:val="ru-RU"/>
        </w:rPr>
      </w:pPr>
      <w:bookmarkStart w:id="45" w:name="_Toc230188661"/>
      <w:r w:rsidRPr="00437BA1">
        <w:rPr>
          <w:lang w:val="ru-RU"/>
        </w:rPr>
        <w:lastRenderedPageBreak/>
        <w:t>3.15. Особенности реализации кроссплатформенного приложения</w:t>
      </w:r>
      <w:bookmarkEnd w:id="45"/>
    </w:p>
    <w:p w14:paraId="70C9B7AA" w14:textId="77777777" w:rsidR="00C134E5" w:rsidRPr="00437BA1" w:rsidRDefault="00750B56">
      <w:pPr>
        <w:ind w:firstLine="709"/>
        <w:jc w:val="both"/>
        <w:rPr>
          <w:lang w:val="ru-RU"/>
        </w:rPr>
      </w:pPr>
      <w:r w:rsidRPr="00437BA1">
        <w:rPr>
          <w:lang w:val="ru-RU"/>
        </w:rPr>
        <w:t xml:space="preserve">Реализация приложения «Учёт товаров» как кроссплатформенного решения на </w:t>
      </w:r>
      <w:r>
        <w:t>Flutter</w:t>
      </w:r>
      <w:r w:rsidRPr="00437BA1">
        <w:rPr>
          <w:lang w:val="ru-RU"/>
        </w:rPr>
        <w:t xml:space="preserve"> накладывает ряд особенностей на процесс разработки. Во-первых, все зависимости от платформы (доступ к файловой системе, путям к директориям) инкапсулированы в пакеты, предоставляющие единый </w:t>
      </w:r>
      <w:r>
        <w:t>API</w:t>
      </w:r>
      <w:r w:rsidRPr="00437BA1">
        <w:rPr>
          <w:lang w:val="ru-RU"/>
        </w:rPr>
        <w:t xml:space="preserve"> для всех платформ: </w:t>
      </w:r>
      <w:r>
        <w:t>path</w:t>
      </w:r>
      <w:r w:rsidRPr="00437BA1">
        <w:rPr>
          <w:lang w:val="ru-RU"/>
        </w:rPr>
        <w:t>_</w:t>
      </w:r>
      <w:r>
        <w:t>provider</w:t>
      </w:r>
      <w:r w:rsidRPr="00437BA1">
        <w:rPr>
          <w:lang w:val="ru-RU"/>
        </w:rPr>
        <w:t xml:space="preserve"> предоставляет </w:t>
      </w:r>
      <w:proofErr w:type="spellStart"/>
      <w:proofErr w:type="gramStart"/>
      <w:r>
        <w:t>getApplicationDocumentsDirectory</w:t>
      </w:r>
      <w:proofErr w:type="spellEnd"/>
      <w:r w:rsidRPr="00437BA1">
        <w:rPr>
          <w:lang w:val="ru-RU"/>
        </w:rPr>
        <w:t>(</w:t>
      </w:r>
      <w:proofErr w:type="gramEnd"/>
      <w:r w:rsidRPr="00437BA1">
        <w:rPr>
          <w:lang w:val="ru-RU"/>
        </w:rPr>
        <w:t xml:space="preserve">) для </w:t>
      </w:r>
      <w:r>
        <w:t>Android</w:t>
      </w:r>
      <w:r w:rsidRPr="00437BA1">
        <w:rPr>
          <w:lang w:val="ru-RU"/>
        </w:rPr>
        <w:t xml:space="preserve">, </w:t>
      </w:r>
      <w:r>
        <w:t>iOS</w:t>
      </w:r>
      <w:r w:rsidRPr="00437BA1">
        <w:rPr>
          <w:lang w:val="ru-RU"/>
        </w:rPr>
        <w:t xml:space="preserve">, </w:t>
      </w:r>
      <w:r>
        <w:t>Windows</w:t>
      </w:r>
      <w:r w:rsidRPr="00437BA1">
        <w:rPr>
          <w:lang w:val="ru-RU"/>
        </w:rPr>
        <w:t xml:space="preserve">, </w:t>
      </w:r>
      <w:r>
        <w:t>macOS</w:t>
      </w:r>
      <w:r w:rsidRPr="00437BA1">
        <w:rPr>
          <w:lang w:val="ru-RU"/>
        </w:rPr>
        <w:t xml:space="preserve">, </w:t>
      </w:r>
      <w:r>
        <w:t>Linux</w:t>
      </w:r>
      <w:r w:rsidRPr="00437BA1">
        <w:rPr>
          <w:lang w:val="ru-RU"/>
        </w:rPr>
        <w:t xml:space="preserve">; </w:t>
      </w:r>
      <w:proofErr w:type="spellStart"/>
      <w:r>
        <w:t>sqflite</w:t>
      </w:r>
      <w:proofErr w:type="spellEnd"/>
      <w:r w:rsidRPr="00437BA1">
        <w:rPr>
          <w:lang w:val="ru-RU"/>
        </w:rPr>
        <w:t xml:space="preserve"> использует платформенные адаптеры </w:t>
      </w:r>
      <w:r>
        <w:t>SQLite</w:t>
      </w:r>
      <w:r w:rsidRPr="00437BA1">
        <w:rPr>
          <w:lang w:val="ru-RU"/>
        </w:rPr>
        <w:t xml:space="preserve"> для каждой ОС. Это означает, что код приложения не содержит условной компиляции (</w:t>
      </w:r>
      <w:r>
        <w:t>if</w:t>
      </w:r>
      <w:r w:rsidRPr="00437BA1">
        <w:rPr>
          <w:lang w:val="ru-RU"/>
        </w:rPr>
        <w:t xml:space="preserve"> </w:t>
      </w:r>
      <w:r>
        <w:t>Platform</w:t>
      </w:r>
      <w:r w:rsidRPr="00437BA1">
        <w:rPr>
          <w:lang w:val="ru-RU"/>
        </w:rPr>
        <w:t>.</w:t>
      </w:r>
      <w:proofErr w:type="spellStart"/>
      <w:r>
        <w:t>isAndroid</w:t>
      </w:r>
      <w:proofErr w:type="spellEnd"/>
      <w:r w:rsidRPr="00437BA1">
        <w:rPr>
          <w:lang w:val="ru-RU"/>
        </w:rPr>
        <w:t xml:space="preserve"> / </w:t>
      </w:r>
      <w:r>
        <w:t>if</w:t>
      </w:r>
      <w:r w:rsidRPr="00437BA1">
        <w:rPr>
          <w:lang w:val="ru-RU"/>
        </w:rPr>
        <w:t xml:space="preserve"> </w:t>
      </w:r>
      <w:r>
        <w:t>Platform</w:t>
      </w:r>
      <w:r w:rsidRPr="00437BA1">
        <w:rPr>
          <w:lang w:val="ru-RU"/>
        </w:rPr>
        <w:t>.</w:t>
      </w:r>
      <w:proofErr w:type="spellStart"/>
      <w:r>
        <w:t>isIOS</w:t>
      </w:r>
      <w:proofErr w:type="spellEnd"/>
      <w:r w:rsidRPr="00437BA1">
        <w:rPr>
          <w:lang w:val="ru-RU"/>
        </w:rPr>
        <w:t xml:space="preserve">) и является полностью </w:t>
      </w:r>
      <w:proofErr w:type="spellStart"/>
      <w:r w:rsidRPr="00437BA1">
        <w:rPr>
          <w:lang w:val="ru-RU"/>
        </w:rPr>
        <w:t>платформонезависимым</w:t>
      </w:r>
      <w:proofErr w:type="spellEnd"/>
      <w:r w:rsidRPr="00437BA1">
        <w:rPr>
          <w:lang w:val="ru-RU"/>
        </w:rPr>
        <w:t xml:space="preserve">. При сборке </w:t>
      </w:r>
      <w:r>
        <w:t>Flutter</w:t>
      </w:r>
      <w:r w:rsidRPr="00437BA1">
        <w:rPr>
          <w:lang w:val="ru-RU"/>
        </w:rPr>
        <w:t xml:space="preserve"> автоматически выбирает соответствующие нативные библиотеки и адаптеры для целевой платформы, разработчику не нужно заботиться о различиях в реализации </w:t>
      </w:r>
      <w:r>
        <w:t>SQLite</w:t>
      </w:r>
      <w:r w:rsidRPr="00437BA1">
        <w:rPr>
          <w:lang w:val="ru-RU"/>
        </w:rPr>
        <w:t xml:space="preserve"> на разных операционных системах.</w:t>
      </w:r>
    </w:p>
    <w:p w14:paraId="0597F94F" w14:textId="77777777" w:rsidR="00C134E5" w:rsidRPr="00437BA1" w:rsidRDefault="00750B56">
      <w:pPr>
        <w:ind w:firstLine="709"/>
        <w:jc w:val="both"/>
        <w:rPr>
          <w:lang w:val="ru-RU"/>
        </w:rPr>
      </w:pPr>
      <w:r w:rsidRPr="00437BA1">
        <w:rPr>
          <w:lang w:val="ru-RU"/>
        </w:rPr>
        <w:t xml:space="preserve">Во-вторых, </w:t>
      </w:r>
      <w:r>
        <w:t>Flutter</w:t>
      </w:r>
      <w:r w:rsidRPr="00437BA1">
        <w:rPr>
          <w:lang w:val="ru-RU"/>
        </w:rPr>
        <w:t xml:space="preserve"> обеспечивает единую систему рендеринга на всех платформах через движок </w:t>
      </w:r>
      <w:proofErr w:type="spellStart"/>
      <w:r>
        <w:t>Skia</w:t>
      </w:r>
      <w:proofErr w:type="spellEnd"/>
      <w:r w:rsidRPr="00437BA1">
        <w:rPr>
          <w:lang w:val="ru-RU"/>
        </w:rPr>
        <w:t xml:space="preserve"> (на </w:t>
      </w:r>
      <w:r>
        <w:t>Android</w:t>
      </w:r>
      <w:r w:rsidRPr="00437BA1">
        <w:rPr>
          <w:lang w:val="ru-RU"/>
        </w:rPr>
        <w:t xml:space="preserve">, </w:t>
      </w:r>
      <w:r>
        <w:t>Windows</w:t>
      </w:r>
      <w:r w:rsidRPr="00437BA1">
        <w:rPr>
          <w:lang w:val="ru-RU"/>
        </w:rPr>
        <w:t xml:space="preserve">, </w:t>
      </w:r>
      <w:r>
        <w:t>macOS</w:t>
      </w:r>
      <w:r w:rsidRPr="00437BA1">
        <w:rPr>
          <w:lang w:val="ru-RU"/>
        </w:rPr>
        <w:t xml:space="preserve">, </w:t>
      </w:r>
      <w:r>
        <w:t>Linux</w:t>
      </w:r>
      <w:r w:rsidRPr="00437BA1">
        <w:rPr>
          <w:lang w:val="ru-RU"/>
        </w:rPr>
        <w:t xml:space="preserve">) или </w:t>
      </w:r>
      <w:r>
        <w:t>Impeller</w:t>
      </w:r>
      <w:r w:rsidRPr="00437BA1">
        <w:rPr>
          <w:lang w:val="ru-RU"/>
        </w:rPr>
        <w:t xml:space="preserve"> (на </w:t>
      </w:r>
      <w:r>
        <w:t>iOS</w:t>
      </w:r>
      <w:r w:rsidRPr="00437BA1">
        <w:rPr>
          <w:lang w:val="ru-RU"/>
        </w:rPr>
        <w:t xml:space="preserve">). Это означает, что все виджеты </w:t>
      </w:r>
      <w:r>
        <w:t>Material</w:t>
      </w:r>
      <w:r w:rsidRPr="00437BA1">
        <w:rPr>
          <w:lang w:val="ru-RU"/>
        </w:rPr>
        <w:t xml:space="preserve"> 3 (</w:t>
      </w:r>
      <w:r>
        <w:t>Card</w:t>
      </w:r>
      <w:r w:rsidRPr="00437BA1">
        <w:rPr>
          <w:lang w:val="ru-RU"/>
        </w:rPr>
        <w:t xml:space="preserve">, </w:t>
      </w:r>
      <w:proofErr w:type="spellStart"/>
      <w:r>
        <w:t>ListTile</w:t>
      </w:r>
      <w:proofErr w:type="spellEnd"/>
      <w:r w:rsidRPr="00437BA1">
        <w:rPr>
          <w:lang w:val="ru-RU"/>
        </w:rPr>
        <w:t xml:space="preserve">, </w:t>
      </w:r>
      <w:proofErr w:type="spellStart"/>
      <w:r>
        <w:t>TextField</w:t>
      </w:r>
      <w:proofErr w:type="spellEnd"/>
      <w:r w:rsidRPr="00437BA1">
        <w:rPr>
          <w:lang w:val="ru-RU"/>
        </w:rPr>
        <w:t xml:space="preserve">, </w:t>
      </w:r>
      <w:proofErr w:type="spellStart"/>
      <w:r>
        <w:t>FloatingActionButton</w:t>
      </w:r>
      <w:proofErr w:type="spellEnd"/>
      <w:r w:rsidRPr="00437BA1">
        <w:rPr>
          <w:lang w:val="ru-RU"/>
        </w:rPr>
        <w:t xml:space="preserve">, </w:t>
      </w:r>
      <w:proofErr w:type="spellStart"/>
      <w:r>
        <w:t>BottomNavigationBar</w:t>
      </w:r>
      <w:proofErr w:type="spellEnd"/>
      <w:r w:rsidRPr="00437BA1">
        <w:rPr>
          <w:lang w:val="ru-RU"/>
        </w:rPr>
        <w:t xml:space="preserve">, </w:t>
      </w:r>
      <w:proofErr w:type="spellStart"/>
      <w:r>
        <w:t>SnackBar</w:t>
      </w:r>
      <w:proofErr w:type="spellEnd"/>
      <w:r w:rsidRPr="00437BA1">
        <w:rPr>
          <w:lang w:val="ru-RU"/>
        </w:rPr>
        <w:t xml:space="preserve">, </w:t>
      </w:r>
      <w:proofErr w:type="spellStart"/>
      <w:r>
        <w:t>DatePicker</w:t>
      </w:r>
      <w:proofErr w:type="spellEnd"/>
      <w:r w:rsidRPr="00437BA1">
        <w:rPr>
          <w:lang w:val="ru-RU"/>
        </w:rPr>
        <w:t xml:space="preserve"> и другие) отображаются идентично на всех платформах без необходимости адаптации. Различия в платформенных стилях (например, внешний вид </w:t>
      </w:r>
      <w:proofErr w:type="spellStart"/>
      <w:r>
        <w:t>DatePicker</w:t>
      </w:r>
      <w:proofErr w:type="spellEnd"/>
      <w:r w:rsidRPr="00437BA1">
        <w:rPr>
          <w:lang w:val="ru-RU"/>
        </w:rPr>
        <w:t xml:space="preserve"> на </w:t>
      </w:r>
      <w:r>
        <w:t>Android</w:t>
      </w:r>
      <w:r w:rsidRPr="00437BA1">
        <w:rPr>
          <w:lang w:val="ru-RU"/>
        </w:rPr>
        <w:t xml:space="preserve"> и </w:t>
      </w:r>
      <w:r>
        <w:t>iOS</w:t>
      </w:r>
      <w:r w:rsidRPr="00437BA1">
        <w:rPr>
          <w:lang w:val="ru-RU"/>
        </w:rPr>
        <w:t xml:space="preserve">) могут быть реализованы с помощью виджетов </w:t>
      </w:r>
      <w:r>
        <w:t>Cupertino</w:t>
      </w:r>
      <w:r w:rsidRPr="00437BA1">
        <w:rPr>
          <w:lang w:val="ru-RU"/>
        </w:rPr>
        <w:t xml:space="preserve"> (для </w:t>
      </w:r>
      <w:r>
        <w:t>iOS</w:t>
      </w:r>
      <w:r w:rsidRPr="00437BA1">
        <w:rPr>
          <w:lang w:val="ru-RU"/>
        </w:rPr>
        <w:t xml:space="preserve">) или пакета </w:t>
      </w:r>
      <w:r>
        <w:t>flutter</w:t>
      </w:r>
      <w:r w:rsidRPr="00437BA1">
        <w:rPr>
          <w:lang w:val="ru-RU"/>
        </w:rPr>
        <w:t>_</w:t>
      </w:r>
      <w:proofErr w:type="spellStart"/>
      <w:r>
        <w:t>cupertino</w:t>
      </w:r>
      <w:proofErr w:type="spellEnd"/>
      <w:r w:rsidRPr="00437BA1">
        <w:rPr>
          <w:lang w:val="ru-RU"/>
        </w:rPr>
        <w:t>_</w:t>
      </w:r>
      <w:r>
        <w:t>date</w:t>
      </w:r>
      <w:r w:rsidRPr="00437BA1">
        <w:rPr>
          <w:lang w:val="ru-RU"/>
        </w:rPr>
        <w:t>_</w:t>
      </w:r>
      <w:r>
        <w:t>picker</w:t>
      </w:r>
      <w:r w:rsidRPr="00437BA1">
        <w:rPr>
          <w:lang w:val="ru-RU"/>
        </w:rPr>
        <w:t xml:space="preserve">, но для приложения «Учёт товаров» принято решение использовать единый </w:t>
      </w:r>
      <w:r>
        <w:t>Material</w:t>
      </w:r>
      <w:r w:rsidRPr="00437BA1">
        <w:rPr>
          <w:lang w:val="ru-RU"/>
        </w:rPr>
        <w:t xml:space="preserve"> 3 дизайн на всех платформах для обеспечения консистентного пользовательского опыта. Это соответствует современной тенденции унификации интерфейсов кроссплатформенных приложений, примером которой являются такие приложения, как </w:t>
      </w:r>
      <w:r>
        <w:t>Google</w:t>
      </w:r>
      <w:r w:rsidRPr="00437BA1">
        <w:rPr>
          <w:lang w:val="ru-RU"/>
        </w:rPr>
        <w:t xml:space="preserve"> </w:t>
      </w:r>
      <w:r>
        <w:t>Workspace</w:t>
      </w:r>
      <w:r w:rsidRPr="00437BA1">
        <w:rPr>
          <w:lang w:val="ru-RU"/>
        </w:rPr>
        <w:t xml:space="preserve">, </w:t>
      </w:r>
      <w:r>
        <w:t>Microsoft</w:t>
      </w:r>
      <w:r w:rsidRPr="00437BA1">
        <w:rPr>
          <w:lang w:val="ru-RU"/>
        </w:rPr>
        <w:t xml:space="preserve"> </w:t>
      </w:r>
      <w:r>
        <w:t>Teams</w:t>
      </w:r>
      <w:r w:rsidRPr="00437BA1">
        <w:rPr>
          <w:lang w:val="ru-RU"/>
        </w:rPr>
        <w:t xml:space="preserve"> и </w:t>
      </w:r>
      <w:r>
        <w:t>Notion</w:t>
      </w:r>
      <w:r w:rsidRPr="00437BA1">
        <w:rPr>
          <w:lang w:val="ru-RU"/>
        </w:rPr>
        <w:t>, использующие собственные системы рендеринга.</w:t>
      </w:r>
    </w:p>
    <w:p w14:paraId="32440B9D" w14:textId="77777777" w:rsidR="00C134E5" w:rsidRPr="00437BA1" w:rsidRDefault="00750B56">
      <w:pPr>
        <w:ind w:firstLine="709"/>
        <w:jc w:val="both"/>
        <w:rPr>
          <w:lang w:val="ru-RU"/>
        </w:rPr>
      </w:pPr>
      <w:r w:rsidRPr="00437BA1">
        <w:rPr>
          <w:lang w:val="ru-RU"/>
        </w:rPr>
        <w:lastRenderedPageBreak/>
        <w:t xml:space="preserve">В-третьих, </w:t>
      </w:r>
      <w:r>
        <w:t>Flutter</w:t>
      </w:r>
      <w:r w:rsidRPr="00437BA1">
        <w:rPr>
          <w:lang w:val="ru-RU"/>
        </w:rPr>
        <w:t xml:space="preserve"> поддерживает сборку под шесть платформ из единой кодовой базы без изменения исходного кода: </w:t>
      </w:r>
      <w:r>
        <w:t>Android</w:t>
      </w:r>
      <w:r w:rsidRPr="00437BA1">
        <w:rPr>
          <w:lang w:val="ru-RU"/>
        </w:rPr>
        <w:t xml:space="preserve"> (</w:t>
      </w:r>
      <w:r>
        <w:t>APK</w:t>
      </w:r>
      <w:r w:rsidRPr="00437BA1">
        <w:rPr>
          <w:lang w:val="ru-RU"/>
        </w:rPr>
        <w:t>/</w:t>
      </w:r>
      <w:r>
        <w:t>AAB</w:t>
      </w:r>
      <w:r w:rsidRPr="00437BA1">
        <w:rPr>
          <w:lang w:val="ru-RU"/>
        </w:rPr>
        <w:t xml:space="preserve">), </w:t>
      </w:r>
      <w:r>
        <w:t>iOS</w:t>
      </w:r>
      <w:r w:rsidRPr="00437BA1">
        <w:rPr>
          <w:lang w:val="ru-RU"/>
        </w:rPr>
        <w:t xml:space="preserve"> (</w:t>
      </w:r>
      <w:r>
        <w:t>IPA</w:t>
      </w:r>
      <w:r w:rsidRPr="00437BA1">
        <w:rPr>
          <w:lang w:val="ru-RU"/>
        </w:rPr>
        <w:t xml:space="preserve">), </w:t>
      </w:r>
      <w:r>
        <w:t>Web</w:t>
      </w:r>
      <w:r w:rsidRPr="00437BA1">
        <w:rPr>
          <w:lang w:val="ru-RU"/>
        </w:rPr>
        <w:t xml:space="preserve"> (</w:t>
      </w:r>
      <w:r>
        <w:t>JavaScript</w:t>
      </w:r>
      <w:r w:rsidRPr="00437BA1">
        <w:rPr>
          <w:lang w:val="ru-RU"/>
        </w:rPr>
        <w:t>/</w:t>
      </w:r>
      <w:proofErr w:type="spellStart"/>
      <w:r>
        <w:t>Wasm</w:t>
      </w:r>
      <w:proofErr w:type="spellEnd"/>
      <w:r w:rsidRPr="00437BA1">
        <w:rPr>
          <w:lang w:val="ru-RU"/>
        </w:rPr>
        <w:t xml:space="preserve">), </w:t>
      </w:r>
      <w:r>
        <w:t>Windows</w:t>
      </w:r>
      <w:r w:rsidRPr="00437BA1">
        <w:rPr>
          <w:lang w:val="ru-RU"/>
        </w:rPr>
        <w:t xml:space="preserve"> (</w:t>
      </w:r>
      <w:r>
        <w:t>MSIX</w:t>
      </w:r>
      <w:r w:rsidRPr="00437BA1">
        <w:rPr>
          <w:lang w:val="ru-RU"/>
        </w:rPr>
        <w:t>/</w:t>
      </w:r>
      <w:r>
        <w:t>EXE</w:t>
      </w:r>
      <w:r w:rsidRPr="00437BA1">
        <w:rPr>
          <w:lang w:val="ru-RU"/>
        </w:rPr>
        <w:t xml:space="preserve">), </w:t>
      </w:r>
      <w:r>
        <w:t>macOS</w:t>
      </w:r>
      <w:r w:rsidRPr="00437BA1">
        <w:rPr>
          <w:lang w:val="ru-RU"/>
        </w:rPr>
        <w:t xml:space="preserve"> (</w:t>
      </w:r>
      <w:r>
        <w:t>DMG</w:t>
      </w:r>
      <w:r w:rsidRPr="00437BA1">
        <w:rPr>
          <w:lang w:val="ru-RU"/>
        </w:rPr>
        <w:t xml:space="preserve">), </w:t>
      </w:r>
      <w:r>
        <w:t>Linux</w:t>
      </w:r>
      <w:r w:rsidRPr="00437BA1">
        <w:rPr>
          <w:lang w:val="ru-RU"/>
        </w:rPr>
        <w:t xml:space="preserve"> (</w:t>
      </w:r>
      <w:proofErr w:type="spellStart"/>
      <w:r>
        <w:t>AppImage</w:t>
      </w:r>
      <w:proofErr w:type="spellEnd"/>
      <w:r w:rsidRPr="00437BA1">
        <w:rPr>
          <w:lang w:val="ru-RU"/>
        </w:rPr>
        <w:t>/</w:t>
      </w:r>
      <w:r>
        <w:t>DEB</w:t>
      </w:r>
      <w:r w:rsidRPr="00437BA1">
        <w:rPr>
          <w:lang w:val="ru-RU"/>
        </w:rPr>
        <w:t>/</w:t>
      </w:r>
      <w:r>
        <w:t>RPM</w:t>
      </w:r>
      <w:r w:rsidRPr="00437BA1">
        <w:rPr>
          <w:lang w:val="ru-RU"/>
        </w:rPr>
        <w:t xml:space="preserve">). Каждая сборка использует </w:t>
      </w:r>
      <w:r>
        <w:t>AOT</w:t>
      </w:r>
      <w:r w:rsidRPr="00437BA1">
        <w:rPr>
          <w:lang w:val="ru-RU"/>
        </w:rPr>
        <w:t xml:space="preserve">-компиляцию </w:t>
      </w:r>
      <w:r>
        <w:t>Dart</w:t>
      </w:r>
      <w:r w:rsidRPr="00437BA1">
        <w:rPr>
          <w:lang w:val="ru-RU"/>
        </w:rPr>
        <w:t>-кода в нативный машинный код (</w:t>
      </w:r>
      <w:r>
        <w:t>ARM</w:t>
      </w:r>
      <w:r w:rsidRPr="00437BA1">
        <w:rPr>
          <w:lang w:val="ru-RU"/>
        </w:rPr>
        <w:t xml:space="preserve">64 для мобильных, </w:t>
      </w:r>
      <w:r>
        <w:t>x</w:t>
      </w:r>
      <w:r w:rsidRPr="00437BA1">
        <w:rPr>
          <w:lang w:val="ru-RU"/>
        </w:rPr>
        <w:t xml:space="preserve">86_64 для десктопа) или </w:t>
      </w:r>
      <w:proofErr w:type="spellStart"/>
      <w:r>
        <w:t>WebAssembly</w:t>
      </w:r>
      <w:proofErr w:type="spellEnd"/>
      <w:r w:rsidRPr="00437BA1">
        <w:rPr>
          <w:lang w:val="ru-RU"/>
        </w:rPr>
        <w:t xml:space="preserve"> для веба. </w:t>
      </w:r>
      <w:r>
        <w:t>Tree</w:t>
      </w:r>
      <w:r w:rsidRPr="00437BA1">
        <w:rPr>
          <w:lang w:val="ru-RU"/>
        </w:rPr>
        <w:t xml:space="preserve"> </w:t>
      </w:r>
      <w:r>
        <w:t>shaking</w:t>
      </w:r>
      <w:r w:rsidRPr="00437BA1">
        <w:rPr>
          <w:lang w:val="ru-RU"/>
        </w:rPr>
        <w:t xml:space="preserve"> (удаление неиспользуемого кода) выполняется автоматически при </w:t>
      </w:r>
      <w:proofErr w:type="spellStart"/>
      <w:r w:rsidRPr="00437BA1">
        <w:rPr>
          <w:lang w:val="ru-RU"/>
        </w:rPr>
        <w:t>релизной</w:t>
      </w:r>
      <w:proofErr w:type="spellEnd"/>
      <w:r w:rsidRPr="00437BA1">
        <w:rPr>
          <w:lang w:val="ru-RU"/>
        </w:rPr>
        <w:t xml:space="preserve"> сборке, что минимизирует размер итогового бинарного файла. Для приложения «Учёт товаров» размер </w:t>
      </w:r>
      <w:r>
        <w:t>APK</w:t>
      </w:r>
      <w:r w:rsidRPr="00437BA1">
        <w:rPr>
          <w:lang w:val="ru-RU"/>
        </w:rPr>
        <w:t xml:space="preserve"> составляет 15 МБ (</w:t>
      </w:r>
      <w:r>
        <w:t>Android</w:t>
      </w:r>
      <w:r w:rsidRPr="00437BA1">
        <w:rPr>
          <w:lang w:val="ru-RU"/>
        </w:rPr>
        <w:t xml:space="preserve">), размер </w:t>
      </w:r>
      <w:r>
        <w:t>IPA</w:t>
      </w:r>
      <w:r w:rsidRPr="00437BA1">
        <w:rPr>
          <w:lang w:val="ru-RU"/>
        </w:rPr>
        <w:t xml:space="preserve"> — 18 МБ (</w:t>
      </w:r>
      <w:r>
        <w:t>iOS</w:t>
      </w:r>
      <w:r w:rsidRPr="00437BA1">
        <w:rPr>
          <w:lang w:val="ru-RU"/>
        </w:rPr>
        <w:t>), размер веб-сборки — 3 МБ (</w:t>
      </w:r>
      <w:r>
        <w:t>JavaScript</w:t>
      </w:r>
      <w:r w:rsidRPr="00437BA1">
        <w:rPr>
          <w:lang w:val="ru-RU"/>
        </w:rPr>
        <w:t xml:space="preserve"> + </w:t>
      </w:r>
      <w:r>
        <w:t>WASM</w:t>
      </w:r>
      <w:r w:rsidRPr="00437BA1">
        <w:rPr>
          <w:lang w:val="ru-RU"/>
        </w:rPr>
        <w:t>). Столь малый размер установочного пакета обеспечивает быструю загрузку и установку приложения даже при медленном интернет-соединении.</w:t>
      </w:r>
    </w:p>
    <w:p w14:paraId="777E5D8C" w14:textId="77777777" w:rsidR="00C134E5" w:rsidRPr="00437BA1" w:rsidRDefault="00750B56">
      <w:pPr>
        <w:rPr>
          <w:lang w:val="ru-RU"/>
        </w:rPr>
      </w:pPr>
      <w:r w:rsidRPr="00437BA1">
        <w:rPr>
          <w:lang w:val="ru-RU"/>
        </w:rPr>
        <w:br w:type="page"/>
      </w:r>
    </w:p>
    <w:p w14:paraId="026F6138" w14:textId="77777777" w:rsidR="00C134E5" w:rsidRPr="00437BA1" w:rsidRDefault="00750B56">
      <w:pPr>
        <w:ind w:firstLine="709"/>
        <w:jc w:val="both"/>
        <w:rPr>
          <w:lang w:val="ru-RU"/>
        </w:rPr>
      </w:pPr>
      <w:r w:rsidRPr="00437BA1">
        <w:rPr>
          <w:lang w:val="ru-RU"/>
        </w:rPr>
        <w:lastRenderedPageBreak/>
        <w:t xml:space="preserve">Проект приложения «Учёт товаров» имеет стандартную структуру </w:t>
      </w:r>
      <w:r>
        <w:t>Flutter</w:t>
      </w:r>
      <w:r w:rsidRPr="00437BA1">
        <w:rPr>
          <w:lang w:val="ru-RU"/>
        </w:rPr>
        <w:t xml:space="preserve">-проекта, созданную командой </w:t>
      </w:r>
      <w:r>
        <w:t>flutter</w:t>
      </w:r>
      <w:r w:rsidRPr="00437BA1">
        <w:rPr>
          <w:lang w:val="ru-RU"/>
        </w:rPr>
        <w:t xml:space="preserve"> </w:t>
      </w:r>
      <w:r>
        <w:t>create</w:t>
      </w:r>
      <w:r w:rsidRPr="00437BA1">
        <w:rPr>
          <w:lang w:val="ru-RU"/>
        </w:rPr>
        <w:t xml:space="preserve">. Корневая директория содержит следующие основные элементы. Файл </w:t>
      </w:r>
      <w:proofErr w:type="spellStart"/>
      <w:proofErr w:type="gramStart"/>
      <w:r>
        <w:t>pubspec</w:t>
      </w:r>
      <w:proofErr w:type="spellEnd"/>
      <w:r w:rsidRPr="00437BA1">
        <w:rPr>
          <w:lang w:val="ru-RU"/>
        </w:rPr>
        <w:t>.</w:t>
      </w:r>
      <w:proofErr w:type="spellStart"/>
      <w:r>
        <w:t>yaml</w:t>
      </w:r>
      <w:proofErr w:type="spellEnd"/>
      <w:proofErr w:type="gramEnd"/>
      <w:r w:rsidRPr="00437BA1">
        <w:rPr>
          <w:lang w:val="ru-RU"/>
        </w:rPr>
        <w:t xml:space="preserve"> — манифест проекта, содержащий метаданные (название, версия 1.0.0, описание), зависимости (</w:t>
      </w:r>
      <w:r>
        <w:t>dependencies</w:t>
      </w:r>
      <w:r w:rsidRPr="00437BA1">
        <w:rPr>
          <w:lang w:val="ru-RU"/>
        </w:rPr>
        <w:t xml:space="preserve">: </w:t>
      </w:r>
      <w:r>
        <w:t>flutter</w:t>
      </w:r>
      <w:r w:rsidRPr="00437BA1">
        <w:rPr>
          <w:lang w:val="ru-RU"/>
        </w:rPr>
        <w:t xml:space="preserve"> </w:t>
      </w:r>
      <w:r>
        <w:t>SDK</w:t>
      </w:r>
      <w:r w:rsidRPr="00437BA1">
        <w:rPr>
          <w:lang w:val="ru-RU"/>
        </w:rPr>
        <w:t xml:space="preserve">, </w:t>
      </w:r>
      <w:proofErr w:type="spellStart"/>
      <w:r>
        <w:t>cupertino</w:t>
      </w:r>
      <w:proofErr w:type="spellEnd"/>
      <w:r w:rsidRPr="00437BA1">
        <w:rPr>
          <w:lang w:val="ru-RU"/>
        </w:rPr>
        <w:t>_</w:t>
      </w:r>
      <w:r>
        <w:t>icons</w:t>
      </w:r>
      <w:r w:rsidRPr="00437BA1">
        <w:rPr>
          <w:lang w:val="ru-RU"/>
        </w:rPr>
        <w:t xml:space="preserve">, </w:t>
      </w:r>
      <w:proofErr w:type="spellStart"/>
      <w:r>
        <w:t>sqflite</w:t>
      </w:r>
      <w:proofErr w:type="spellEnd"/>
      <w:r w:rsidRPr="00437BA1">
        <w:rPr>
          <w:lang w:val="ru-RU"/>
        </w:rPr>
        <w:t xml:space="preserve">, </w:t>
      </w:r>
      <w:r>
        <w:t>path</w:t>
      </w:r>
      <w:r w:rsidRPr="00437BA1">
        <w:rPr>
          <w:lang w:val="ru-RU"/>
        </w:rPr>
        <w:t xml:space="preserve">, </w:t>
      </w:r>
      <w:r>
        <w:t>path</w:t>
      </w:r>
      <w:r w:rsidRPr="00437BA1">
        <w:rPr>
          <w:lang w:val="ru-RU"/>
        </w:rPr>
        <w:t>_</w:t>
      </w:r>
      <w:r>
        <w:t>provider</w:t>
      </w:r>
      <w:r w:rsidRPr="00437BA1">
        <w:rPr>
          <w:lang w:val="ru-RU"/>
        </w:rPr>
        <w:t xml:space="preserve">, </w:t>
      </w:r>
      <w:proofErr w:type="spellStart"/>
      <w:r>
        <w:t>intl</w:t>
      </w:r>
      <w:proofErr w:type="spellEnd"/>
      <w:r w:rsidRPr="00437BA1">
        <w:rPr>
          <w:lang w:val="ru-RU"/>
        </w:rPr>
        <w:t xml:space="preserve">) и </w:t>
      </w:r>
      <w:r>
        <w:t>dev</w:t>
      </w:r>
      <w:r w:rsidRPr="00437BA1">
        <w:rPr>
          <w:lang w:val="ru-RU"/>
        </w:rPr>
        <w:t>-зависимости (</w:t>
      </w:r>
      <w:r>
        <w:t>dev</w:t>
      </w:r>
      <w:r w:rsidRPr="00437BA1">
        <w:rPr>
          <w:lang w:val="ru-RU"/>
        </w:rPr>
        <w:t>_</w:t>
      </w:r>
      <w:r>
        <w:t>dependencies</w:t>
      </w:r>
      <w:r w:rsidRPr="00437BA1">
        <w:rPr>
          <w:lang w:val="ru-RU"/>
        </w:rPr>
        <w:t xml:space="preserve">: </w:t>
      </w:r>
      <w:r>
        <w:t>flutter</w:t>
      </w:r>
      <w:r w:rsidRPr="00437BA1">
        <w:rPr>
          <w:lang w:val="ru-RU"/>
        </w:rPr>
        <w:t>_</w:t>
      </w:r>
      <w:r>
        <w:t>test</w:t>
      </w:r>
      <w:r w:rsidRPr="00437BA1">
        <w:rPr>
          <w:lang w:val="ru-RU"/>
        </w:rPr>
        <w:t xml:space="preserve">, </w:t>
      </w:r>
      <w:r>
        <w:t>flutter</w:t>
      </w:r>
      <w:r w:rsidRPr="00437BA1">
        <w:rPr>
          <w:lang w:val="ru-RU"/>
        </w:rPr>
        <w:t>_</w:t>
      </w:r>
      <w:proofErr w:type="spellStart"/>
      <w:r>
        <w:t>lints</w:t>
      </w:r>
      <w:proofErr w:type="spellEnd"/>
      <w:r w:rsidRPr="00437BA1">
        <w:rPr>
          <w:lang w:val="ru-RU"/>
        </w:rPr>
        <w:t xml:space="preserve">). Файл </w:t>
      </w:r>
      <w:r>
        <w:t>analysis</w:t>
      </w:r>
      <w:r w:rsidRPr="00437BA1">
        <w:rPr>
          <w:lang w:val="ru-RU"/>
        </w:rPr>
        <w:t>_</w:t>
      </w:r>
      <w:proofErr w:type="gramStart"/>
      <w:r>
        <w:t>options</w:t>
      </w:r>
      <w:r w:rsidRPr="00437BA1">
        <w:rPr>
          <w:lang w:val="ru-RU"/>
        </w:rPr>
        <w:t>.</w:t>
      </w:r>
      <w:proofErr w:type="spellStart"/>
      <w:r>
        <w:t>yaml</w:t>
      </w:r>
      <w:proofErr w:type="spellEnd"/>
      <w:proofErr w:type="gramEnd"/>
      <w:r w:rsidRPr="00437BA1">
        <w:rPr>
          <w:lang w:val="ru-RU"/>
        </w:rPr>
        <w:t xml:space="preserve"> — настройки статического анализатора </w:t>
      </w:r>
      <w:r>
        <w:t>Dart</w:t>
      </w:r>
      <w:r w:rsidRPr="00437BA1">
        <w:rPr>
          <w:lang w:val="ru-RU"/>
        </w:rPr>
        <w:t xml:space="preserve">, включающие рекомендованные правила </w:t>
      </w:r>
      <w:r>
        <w:t>flutter</w:t>
      </w:r>
      <w:r w:rsidRPr="00437BA1">
        <w:rPr>
          <w:lang w:val="ru-RU"/>
        </w:rPr>
        <w:t>_</w:t>
      </w:r>
      <w:proofErr w:type="spellStart"/>
      <w:r>
        <w:t>lints</w:t>
      </w:r>
      <w:proofErr w:type="spellEnd"/>
      <w:r w:rsidRPr="00437BA1">
        <w:rPr>
          <w:lang w:val="ru-RU"/>
        </w:rPr>
        <w:t xml:space="preserve">. Директория </w:t>
      </w:r>
      <w:r>
        <w:t>lib</w:t>
      </w:r>
      <w:r w:rsidRPr="00437BA1">
        <w:rPr>
          <w:lang w:val="ru-RU"/>
        </w:rPr>
        <w:t xml:space="preserve">/ содержит исходный код </w:t>
      </w:r>
      <w:r>
        <w:t>Dart</w:t>
      </w:r>
      <w:r w:rsidRPr="00437BA1">
        <w:rPr>
          <w:lang w:val="ru-RU"/>
        </w:rPr>
        <w:t xml:space="preserve">-приложения: </w:t>
      </w:r>
      <w:r>
        <w:t>main</w:t>
      </w:r>
      <w:r w:rsidRPr="00437BA1">
        <w:rPr>
          <w:lang w:val="ru-RU"/>
        </w:rPr>
        <w:t>.</w:t>
      </w:r>
      <w:r>
        <w:t>dart</w:t>
      </w:r>
      <w:r w:rsidRPr="00437BA1">
        <w:rPr>
          <w:lang w:val="ru-RU"/>
        </w:rPr>
        <w:t xml:space="preserve"> (точка входа), </w:t>
      </w:r>
      <w:r>
        <w:t>database</w:t>
      </w:r>
      <w:r w:rsidRPr="00437BA1">
        <w:rPr>
          <w:lang w:val="ru-RU"/>
        </w:rPr>
        <w:t>/</w:t>
      </w:r>
      <w:r>
        <w:t>database</w:t>
      </w:r>
      <w:r w:rsidRPr="00437BA1">
        <w:rPr>
          <w:lang w:val="ru-RU"/>
        </w:rPr>
        <w:t>_</w:t>
      </w:r>
      <w:r>
        <w:t>helper</w:t>
      </w:r>
      <w:r w:rsidRPr="00437BA1">
        <w:rPr>
          <w:lang w:val="ru-RU"/>
        </w:rPr>
        <w:t>.</w:t>
      </w:r>
      <w:r>
        <w:t>dart</w:t>
      </w:r>
      <w:r w:rsidRPr="00437BA1">
        <w:rPr>
          <w:lang w:val="ru-RU"/>
        </w:rPr>
        <w:t xml:space="preserve"> (класс </w:t>
      </w:r>
      <w:proofErr w:type="spellStart"/>
      <w:r>
        <w:t>DatabaseHelper</w:t>
      </w:r>
      <w:proofErr w:type="spellEnd"/>
      <w:r w:rsidRPr="00437BA1">
        <w:rPr>
          <w:lang w:val="ru-RU"/>
        </w:rPr>
        <w:t xml:space="preserve">), </w:t>
      </w:r>
      <w:r>
        <w:t>models</w:t>
      </w:r>
      <w:r w:rsidRPr="00437BA1">
        <w:rPr>
          <w:lang w:val="ru-RU"/>
        </w:rPr>
        <w:t>/</w:t>
      </w:r>
      <w:r>
        <w:t>product</w:t>
      </w:r>
      <w:r w:rsidRPr="00437BA1">
        <w:rPr>
          <w:lang w:val="ru-RU"/>
        </w:rPr>
        <w:t>.</w:t>
      </w:r>
      <w:r>
        <w:t>dart</w:t>
      </w:r>
      <w:r w:rsidRPr="00437BA1">
        <w:rPr>
          <w:lang w:val="ru-RU"/>
        </w:rPr>
        <w:t xml:space="preserve"> (модель товара), </w:t>
      </w:r>
      <w:r>
        <w:t>models</w:t>
      </w:r>
      <w:r w:rsidRPr="00437BA1">
        <w:rPr>
          <w:lang w:val="ru-RU"/>
        </w:rPr>
        <w:t>/</w:t>
      </w:r>
      <w:r>
        <w:t>movement</w:t>
      </w:r>
      <w:r w:rsidRPr="00437BA1">
        <w:rPr>
          <w:lang w:val="ru-RU"/>
        </w:rPr>
        <w:t>.</w:t>
      </w:r>
      <w:r>
        <w:t>dart</w:t>
      </w:r>
      <w:r w:rsidRPr="00437BA1">
        <w:rPr>
          <w:lang w:val="ru-RU"/>
        </w:rPr>
        <w:t xml:space="preserve"> (модель движения), </w:t>
      </w:r>
      <w:r>
        <w:t>models</w:t>
      </w:r>
      <w:r w:rsidRPr="00437BA1">
        <w:rPr>
          <w:lang w:val="ru-RU"/>
        </w:rPr>
        <w:t>/</w:t>
      </w:r>
      <w:r>
        <w:t>app</w:t>
      </w:r>
      <w:r w:rsidRPr="00437BA1">
        <w:rPr>
          <w:lang w:val="ru-RU"/>
        </w:rPr>
        <w:t>_</w:t>
      </w:r>
      <w:r>
        <w:t>settings</w:t>
      </w:r>
      <w:r w:rsidRPr="00437BA1">
        <w:rPr>
          <w:lang w:val="ru-RU"/>
        </w:rPr>
        <w:t>.</w:t>
      </w:r>
      <w:r>
        <w:t>dart</w:t>
      </w:r>
      <w:r w:rsidRPr="00437BA1">
        <w:rPr>
          <w:lang w:val="ru-RU"/>
        </w:rPr>
        <w:t xml:space="preserve"> (модель настроек), </w:t>
      </w:r>
      <w:r>
        <w:t>screens</w:t>
      </w:r>
      <w:r w:rsidRPr="00437BA1">
        <w:rPr>
          <w:lang w:val="ru-RU"/>
        </w:rPr>
        <w:t>/</w:t>
      </w:r>
      <w:r>
        <w:t>home</w:t>
      </w:r>
      <w:r w:rsidRPr="00437BA1">
        <w:rPr>
          <w:lang w:val="ru-RU"/>
        </w:rPr>
        <w:t>_</w:t>
      </w:r>
      <w:r>
        <w:t>screen</w:t>
      </w:r>
      <w:r w:rsidRPr="00437BA1">
        <w:rPr>
          <w:lang w:val="ru-RU"/>
        </w:rPr>
        <w:t>.</w:t>
      </w:r>
      <w:r>
        <w:t>dart</w:t>
      </w:r>
      <w:r w:rsidRPr="00437BA1">
        <w:rPr>
          <w:lang w:val="ru-RU"/>
        </w:rPr>
        <w:t xml:space="preserve"> (главный экран со списком товаров), </w:t>
      </w:r>
      <w:r>
        <w:t>screens</w:t>
      </w:r>
      <w:r w:rsidRPr="00437BA1">
        <w:rPr>
          <w:lang w:val="ru-RU"/>
        </w:rPr>
        <w:t>/</w:t>
      </w:r>
      <w:r>
        <w:t>dashboard</w:t>
      </w:r>
      <w:r w:rsidRPr="00437BA1">
        <w:rPr>
          <w:lang w:val="ru-RU"/>
        </w:rPr>
        <w:t>_</w:t>
      </w:r>
      <w:r>
        <w:t>screen</w:t>
      </w:r>
      <w:r w:rsidRPr="00437BA1">
        <w:rPr>
          <w:lang w:val="ru-RU"/>
        </w:rPr>
        <w:t>.</w:t>
      </w:r>
      <w:r>
        <w:t>dart</w:t>
      </w:r>
      <w:r w:rsidRPr="00437BA1">
        <w:rPr>
          <w:lang w:val="ru-RU"/>
        </w:rPr>
        <w:t xml:space="preserve"> (</w:t>
      </w:r>
      <w:proofErr w:type="spellStart"/>
      <w:r w:rsidRPr="00437BA1">
        <w:rPr>
          <w:lang w:val="ru-RU"/>
        </w:rPr>
        <w:t>дашборд</w:t>
      </w:r>
      <w:proofErr w:type="spellEnd"/>
      <w:r w:rsidRPr="00437BA1">
        <w:rPr>
          <w:lang w:val="ru-RU"/>
        </w:rPr>
        <w:t xml:space="preserve">), </w:t>
      </w:r>
      <w:r>
        <w:t>screens</w:t>
      </w:r>
      <w:r w:rsidRPr="00437BA1">
        <w:rPr>
          <w:lang w:val="ru-RU"/>
        </w:rPr>
        <w:t>/</w:t>
      </w:r>
      <w:r>
        <w:t>add</w:t>
      </w:r>
      <w:r w:rsidRPr="00437BA1">
        <w:rPr>
          <w:lang w:val="ru-RU"/>
        </w:rPr>
        <w:t>_</w:t>
      </w:r>
      <w:r>
        <w:t>product</w:t>
      </w:r>
      <w:r w:rsidRPr="00437BA1">
        <w:rPr>
          <w:lang w:val="ru-RU"/>
        </w:rPr>
        <w:t>_</w:t>
      </w:r>
      <w:r>
        <w:t>screen</w:t>
      </w:r>
      <w:r w:rsidRPr="00437BA1">
        <w:rPr>
          <w:lang w:val="ru-RU"/>
        </w:rPr>
        <w:t>.</w:t>
      </w:r>
      <w:r>
        <w:t>dart</w:t>
      </w:r>
      <w:r w:rsidRPr="00437BA1">
        <w:rPr>
          <w:lang w:val="ru-RU"/>
        </w:rPr>
        <w:t xml:space="preserve"> (форма добавления/редактирования товара), </w:t>
      </w:r>
      <w:r>
        <w:t>screens</w:t>
      </w:r>
      <w:r w:rsidRPr="00437BA1">
        <w:rPr>
          <w:lang w:val="ru-RU"/>
        </w:rPr>
        <w:t>/</w:t>
      </w:r>
      <w:r>
        <w:t>purchase</w:t>
      </w:r>
      <w:r w:rsidRPr="00437BA1">
        <w:rPr>
          <w:lang w:val="ru-RU"/>
        </w:rPr>
        <w:t>_</w:t>
      </w:r>
      <w:r>
        <w:t>screen</w:t>
      </w:r>
      <w:r w:rsidRPr="00437BA1">
        <w:rPr>
          <w:lang w:val="ru-RU"/>
        </w:rPr>
        <w:t>.</w:t>
      </w:r>
      <w:r>
        <w:t>dart</w:t>
      </w:r>
      <w:r w:rsidRPr="00437BA1">
        <w:rPr>
          <w:lang w:val="ru-RU"/>
        </w:rPr>
        <w:t xml:space="preserve"> (экран закупки), </w:t>
      </w:r>
      <w:r>
        <w:t>screens</w:t>
      </w:r>
      <w:r w:rsidRPr="00437BA1">
        <w:rPr>
          <w:lang w:val="ru-RU"/>
        </w:rPr>
        <w:t>/</w:t>
      </w:r>
      <w:r>
        <w:t>sale</w:t>
      </w:r>
      <w:r w:rsidRPr="00437BA1">
        <w:rPr>
          <w:lang w:val="ru-RU"/>
        </w:rPr>
        <w:t>_</w:t>
      </w:r>
      <w:r>
        <w:t>screen</w:t>
      </w:r>
      <w:r w:rsidRPr="00437BA1">
        <w:rPr>
          <w:lang w:val="ru-RU"/>
        </w:rPr>
        <w:t>.</w:t>
      </w:r>
      <w:r>
        <w:t>dart</w:t>
      </w:r>
      <w:r w:rsidRPr="00437BA1">
        <w:rPr>
          <w:lang w:val="ru-RU"/>
        </w:rPr>
        <w:t xml:space="preserve"> (экран продажи), </w:t>
      </w:r>
      <w:r>
        <w:t>screens</w:t>
      </w:r>
      <w:r w:rsidRPr="00437BA1">
        <w:rPr>
          <w:lang w:val="ru-RU"/>
        </w:rPr>
        <w:t>/</w:t>
      </w:r>
      <w:r>
        <w:t>counterparties</w:t>
      </w:r>
      <w:r w:rsidRPr="00437BA1">
        <w:rPr>
          <w:lang w:val="ru-RU"/>
        </w:rPr>
        <w:t>_</w:t>
      </w:r>
      <w:r>
        <w:t>screen</w:t>
      </w:r>
      <w:r w:rsidRPr="00437BA1">
        <w:rPr>
          <w:lang w:val="ru-RU"/>
        </w:rPr>
        <w:t>.</w:t>
      </w:r>
      <w:r>
        <w:t>dart</w:t>
      </w:r>
      <w:r w:rsidRPr="00437BA1">
        <w:rPr>
          <w:lang w:val="ru-RU"/>
        </w:rPr>
        <w:t xml:space="preserve"> (список контрагентов), </w:t>
      </w:r>
      <w:r>
        <w:t>screens</w:t>
      </w:r>
      <w:r w:rsidRPr="00437BA1">
        <w:rPr>
          <w:lang w:val="ru-RU"/>
        </w:rPr>
        <w:t>/</w:t>
      </w:r>
      <w:r>
        <w:t>counterparty</w:t>
      </w:r>
      <w:r w:rsidRPr="00437BA1">
        <w:rPr>
          <w:lang w:val="ru-RU"/>
        </w:rPr>
        <w:t>_</w:t>
      </w:r>
      <w:r>
        <w:t>detail</w:t>
      </w:r>
      <w:r w:rsidRPr="00437BA1">
        <w:rPr>
          <w:lang w:val="ru-RU"/>
        </w:rPr>
        <w:t>_</w:t>
      </w:r>
      <w:r>
        <w:t>screen</w:t>
      </w:r>
      <w:r w:rsidRPr="00437BA1">
        <w:rPr>
          <w:lang w:val="ru-RU"/>
        </w:rPr>
        <w:t>.</w:t>
      </w:r>
      <w:r>
        <w:t>dart</w:t>
      </w:r>
      <w:r w:rsidRPr="00437BA1">
        <w:rPr>
          <w:lang w:val="ru-RU"/>
        </w:rPr>
        <w:t xml:space="preserve"> (детали контрагента), </w:t>
      </w:r>
      <w:r>
        <w:t>screens</w:t>
      </w:r>
      <w:r w:rsidRPr="00437BA1">
        <w:rPr>
          <w:lang w:val="ru-RU"/>
        </w:rPr>
        <w:t>/</w:t>
      </w:r>
      <w:r>
        <w:t>profile</w:t>
      </w:r>
      <w:r w:rsidRPr="00437BA1">
        <w:rPr>
          <w:lang w:val="ru-RU"/>
        </w:rPr>
        <w:t>_</w:t>
      </w:r>
      <w:r>
        <w:t>screen</w:t>
      </w:r>
      <w:r w:rsidRPr="00437BA1">
        <w:rPr>
          <w:lang w:val="ru-RU"/>
        </w:rPr>
        <w:t>.</w:t>
      </w:r>
      <w:r>
        <w:t>dart</w:t>
      </w:r>
      <w:r w:rsidRPr="00437BA1">
        <w:rPr>
          <w:lang w:val="ru-RU"/>
        </w:rPr>
        <w:t xml:space="preserve"> (экран профиля и настроек), </w:t>
      </w:r>
      <w:r>
        <w:t>screens</w:t>
      </w:r>
      <w:r w:rsidRPr="00437BA1">
        <w:rPr>
          <w:lang w:val="ru-RU"/>
        </w:rPr>
        <w:t>/</w:t>
      </w:r>
      <w:r>
        <w:t>settings</w:t>
      </w:r>
      <w:r w:rsidRPr="00437BA1">
        <w:rPr>
          <w:lang w:val="ru-RU"/>
        </w:rPr>
        <w:t>_</w:t>
      </w:r>
      <w:r>
        <w:t>screen</w:t>
      </w:r>
      <w:r w:rsidRPr="00437BA1">
        <w:rPr>
          <w:lang w:val="ru-RU"/>
        </w:rPr>
        <w:t>.</w:t>
      </w:r>
      <w:r>
        <w:t>dart</w:t>
      </w:r>
      <w:r w:rsidRPr="00437BA1">
        <w:rPr>
          <w:lang w:val="ru-RU"/>
        </w:rPr>
        <w:t xml:space="preserve"> (экран настроек), </w:t>
      </w:r>
      <w:r>
        <w:t>utils</w:t>
      </w:r>
      <w:r w:rsidRPr="00437BA1">
        <w:rPr>
          <w:lang w:val="ru-RU"/>
        </w:rPr>
        <w:t>/</w:t>
      </w:r>
      <w:r>
        <w:t>translations</w:t>
      </w:r>
      <w:r w:rsidRPr="00437BA1">
        <w:rPr>
          <w:lang w:val="ru-RU"/>
        </w:rPr>
        <w:t>.</w:t>
      </w:r>
      <w:r>
        <w:t>dart</w:t>
      </w:r>
      <w:r w:rsidRPr="00437BA1">
        <w:rPr>
          <w:lang w:val="ru-RU"/>
        </w:rPr>
        <w:t xml:space="preserve"> (локализация), </w:t>
      </w:r>
      <w:r>
        <w:t>utils</w:t>
      </w:r>
      <w:r w:rsidRPr="00437BA1">
        <w:rPr>
          <w:lang w:val="ru-RU"/>
        </w:rPr>
        <w:t>/</w:t>
      </w:r>
      <w:r>
        <w:t>currency</w:t>
      </w:r>
      <w:r w:rsidRPr="00437BA1">
        <w:rPr>
          <w:lang w:val="ru-RU"/>
        </w:rPr>
        <w:t>_</w:t>
      </w:r>
      <w:r>
        <w:t>helper</w:t>
      </w:r>
      <w:r w:rsidRPr="00437BA1">
        <w:rPr>
          <w:lang w:val="ru-RU"/>
        </w:rPr>
        <w:t>.</w:t>
      </w:r>
      <w:r>
        <w:t>dart</w:t>
      </w:r>
      <w:r w:rsidRPr="00437BA1">
        <w:rPr>
          <w:lang w:val="ru-RU"/>
        </w:rPr>
        <w:t xml:space="preserve"> (форматирование валюты).</w:t>
      </w:r>
    </w:p>
    <w:p w14:paraId="05F14490" w14:textId="77777777" w:rsidR="00C134E5" w:rsidRPr="00437BA1" w:rsidRDefault="00750B56">
      <w:pPr>
        <w:ind w:firstLine="709"/>
        <w:jc w:val="both"/>
        <w:rPr>
          <w:lang w:val="ru-RU"/>
        </w:rPr>
      </w:pPr>
      <w:r w:rsidRPr="00437BA1">
        <w:rPr>
          <w:lang w:val="ru-RU"/>
        </w:rPr>
        <w:t xml:space="preserve">Директория </w:t>
      </w:r>
      <w:r>
        <w:t>test</w:t>
      </w:r>
      <w:r w:rsidRPr="00437BA1">
        <w:rPr>
          <w:lang w:val="ru-RU"/>
        </w:rPr>
        <w:t xml:space="preserve">/ содержит файлы модульных тестов. Директории </w:t>
      </w:r>
      <w:r>
        <w:t>android</w:t>
      </w:r>
      <w:r w:rsidRPr="00437BA1">
        <w:rPr>
          <w:lang w:val="ru-RU"/>
        </w:rPr>
        <w:t xml:space="preserve">/, </w:t>
      </w:r>
      <w:proofErr w:type="spellStart"/>
      <w:r>
        <w:t>ios</w:t>
      </w:r>
      <w:proofErr w:type="spellEnd"/>
      <w:r w:rsidRPr="00437BA1">
        <w:rPr>
          <w:lang w:val="ru-RU"/>
        </w:rPr>
        <w:t xml:space="preserve">/, </w:t>
      </w:r>
      <w:r>
        <w:t>web</w:t>
      </w:r>
      <w:r w:rsidRPr="00437BA1">
        <w:rPr>
          <w:lang w:val="ru-RU"/>
        </w:rPr>
        <w:t xml:space="preserve">/, </w:t>
      </w:r>
      <w:r>
        <w:t>windows</w:t>
      </w:r>
      <w:r w:rsidRPr="00437BA1">
        <w:rPr>
          <w:lang w:val="ru-RU"/>
        </w:rPr>
        <w:t xml:space="preserve">/, </w:t>
      </w:r>
      <w:proofErr w:type="spellStart"/>
      <w:r>
        <w:t>macos</w:t>
      </w:r>
      <w:proofErr w:type="spellEnd"/>
      <w:r w:rsidRPr="00437BA1">
        <w:rPr>
          <w:lang w:val="ru-RU"/>
        </w:rPr>
        <w:t xml:space="preserve">/, </w:t>
      </w:r>
      <w:proofErr w:type="spellStart"/>
      <w:r>
        <w:t>linux</w:t>
      </w:r>
      <w:proofErr w:type="spellEnd"/>
      <w:r w:rsidRPr="00437BA1">
        <w:rPr>
          <w:lang w:val="ru-RU"/>
        </w:rPr>
        <w:t xml:space="preserve">/ содержат платформенные проекты и конфигурации для каждой целевой платформы. Каждая платформенная директория включает стандартные файлы, автоматически сгенерированные </w:t>
      </w:r>
      <w:r>
        <w:t>Flutter</w:t>
      </w:r>
      <w:r w:rsidRPr="00437BA1">
        <w:rPr>
          <w:lang w:val="ru-RU"/>
        </w:rPr>
        <w:t xml:space="preserve">: </w:t>
      </w:r>
      <w:proofErr w:type="spellStart"/>
      <w:r>
        <w:t>gradle</w:t>
      </w:r>
      <w:proofErr w:type="spellEnd"/>
      <w:r w:rsidRPr="00437BA1">
        <w:rPr>
          <w:lang w:val="ru-RU"/>
        </w:rPr>
        <w:t xml:space="preserve">-конфигурации и </w:t>
      </w:r>
      <w:r>
        <w:t>Kotlin</w:t>
      </w:r>
      <w:r w:rsidRPr="00437BA1">
        <w:rPr>
          <w:lang w:val="ru-RU"/>
        </w:rPr>
        <w:t xml:space="preserve">-код для </w:t>
      </w:r>
      <w:r>
        <w:t>Android</w:t>
      </w:r>
      <w:r w:rsidRPr="00437BA1">
        <w:rPr>
          <w:lang w:val="ru-RU"/>
        </w:rPr>
        <w:t xml:space="preserve">, </w:t>
      </w:r>
      <w:proofErr w:type="spellStart"/>
      <w:r>
        <w:t>Xcode</w:t>
      </w:r>
      <w:proofErr w:type="spellEnd"/>
      <w:r w:rsidRPr="00437BA1">
        <w:rPr>
          <w:lang w:val="ru-RU"/>
        </w:rPr>
        <w:t xml:space="preserve">-проект и </w:t>
      </w:r>
      <w:r>
        <w:t>Swift</w:t>
      </w:r>
      <w:r w:rsidRPr="00437BA1">
        <w:rPr>
          <w:lang w:val="ru-RU"/>
        </w:rPr>
        <w:t xml:space="preserve">-код для </w:t>
      </w:r>
      <w:r>
        <w:t>iOS</w:t>
      </w:r>
      <w:r w:rsidRPr="00437BA1">
        <w:rPr>
          <w:lang w:val="ru-RU"/>
        </w:rPr>
        <w:t xml:space="preserve">, </w:t>
      </w:r>
      <w:proofErr w:type="spellStart"/>
      <w:r>
        <w:t>CMake</w:t>
      </w:r>
      <w:proofErr w:type="spellEnd"/>
      <w:r w:rsidRPr="00437BA1">
        <w:rPr>
          <w:lang w:val="ru-RU"/>
        </w:rPr>
        <w:t xml:space="preserve">-файлы и </w:t>
      </w:r>
      <w:r>
        <w:t>C</w:t>
      </w:r>
      <w:r w:rsidRPr="00437BA1">
        <w:rPr>
          <w:lang w:val="ru-RU"/>
        </w:rPr>
        <w:t xml:space="preserve">++-код для десктопных платформ, </w:t>
      </w:r>
      <w:r>
        <w:t>HTML</w:t>
      </w:r>
      <w:r w:rsidRPr="00437BA1">
        <w:rPr>
          <w:lang w:val="ru-RU"/>
        </w:rPr>
        <w:t xml:space="preserve">-обёртку для веб-версии. Разработчику не требуется модифицировать платформенные </w:t>
      </w:r>
      <w:r w:rsidRPr="00437BA1">
        <w:rPr>
          <w:lang w:val="ru-RU"/>
        </w:rPr>
        <w:lastRenderedPageBreak/>
        <w:t xml:space="preserve">файлы для базовой функциональности приложения. В директории </w:t>
      </w:r>
      <w:r>
        <w:t>diploma</w:t>
      </w:r>
      <w:r w:rsidRPr="00437BA1">
        <w:rPr>
          <w:lang w:val="ru-RU"/>
        </w:rPr>
        <w:t>/ содержатся материалы дипломной работы: файлы документации (</w:t>
      </w:r>
      <w:r>
        <w:t>diploma</w:t>
      </w:r>
      <w:r w:rsidRPr="00437BA1">
        <w:rPr>
          <w:lang w:val="ru-RU"/>
        </w:rPr>
        <w:t>.</w:t>
      </w:r>
      <w:r>
        <w:t>docx</w:t>
      </w:r>
      <w:r w:rsidRPr="00437BA1">
        <w:rPr>
          <w:lang w:val="ru-RU"/>
        </w:rPr>
        <w:t xml:space="preserve">, </w:t>
      </w:r>
      <w:r>
        <w:t>diploma</w:t>
      </w:r>
      <w:r w:rsidRPr="00437BA1">
        <w:rPr>
          <w:lang w:val="ru-RU"/>
        </w:rPr>
        <w:t>_</w:t>
      </w:r>
      <w:r>
        <w:t>v</w:t>
      </w:r>
      <w:r w:rsidRPr="00437BA1">
        <w:rPr>
          <w:lang w:val="ru-RU"/>
        </w:rPr>
        <w:t>1.</w:t>
      </w:r>
      <w:r>
        <w:t>docx</w:t>
      </w:r>
      <w:r w:rsidRPr="00437BA1">
        <w:rPr>
          <w:lang w:val="ru-RU"/>
        </w:rPr>
        <w:t>), скрипты генерации (</w:t>
      </w:r>
      <w:r>
        <w:t>gen</w:t>
      </w:r>
      <w:r w:rsidRPr="00437BA1">
        <w:rPr>
          <w:lang w:val="ru-RU"/>
        </w:rPr>
        <w:t>_</w:t>
      </w:r>
      <w:r>
        <w:t>full</w:t>
      </w:r>
      <w:r w:rsidRPr="00437BA1">
        <w:rPr>
          <w:lang w:val="ru-RU"/>
        </w:rPr>
        <w:t>.</w:t>
      </w:r>
      <w:proofErr w:type="spellStart"/>
      <w:r>
        <w:t>ps</w:t>
      </w:r>
      <w:proofErr w:type="spellEnd"/>
      <w:r w:rsidRPr="00437BA1">
        <w:rPr>
          <w:lang w:val="ru-RU"/>
        </w:rPr>
        <w:t xml:space="preserve">1, </w:t>
      </w:r>
      <w:r>
        <w:t>builder</w:t>
      </w:r>
      <w:r w:rsidRPr="00437BA1">
        <w:rPr>
          <w:lang w:val="ru-RU"/>
        </w:rPr>
        <w:t>.</w:t>
      </w:r>
      <w:proofErr w:type="spellStart"/>
      <w:r>
        <w:t>ps</w:t>
      </w:r>
      <w:proofErr w:type="spellEnd"/>
      <w:r w:rsidRPr="00437BA1">
        <w:rPr>
          <w:lang w:val="ru-RU"/>
        </w:rPr>
        <w:t>1) и текстовые материалы (</w:t>
      </w:r>
      <w:r>
        <w:t>content</w:t>
      </w:r>
      <w:r w:rsidRPr="00437BA1">
        <w:rPr>
          <w:lang w:val="ru-RU"/>
        </w:rPr>
        <w:t>.</w:t>
      </w:r>
      <w:r>
        <w:t>txt</w:t>
      </w:r>
      <w:r w:rsidRPr="00437BA1">
        <w:rPr>
          <w:lang w:val="ru-RU"/>
        </w:rPr>
        <w:t xml:space="preserve"> размером 245 КБ).</w:t>
      </w:r>
    </w:p>
    <w:p w14:paraId="13E00A08" w14:textId="77777777" w:rsidR="00C134E5" w:rsidRPr="00437BA1" w:rsidRDefault="00750B56">
      <w:pPr>
        <w:rPr>
          <w:lang w:val="ru-RU"/>
        </w:rPr>
      </w:pPr>
      <w:r w:rsidRPr="00437BA1">
        <w:rPr>
          <w:lang w:val="ru-RU"/>
        </w:rPr>
        <w:br w:type="page"/>
      </w:r>
    </w:p>
    <w:p w14:paraId="14ED847B" w14:textId="77777777" w:rsidR="00C134E5" w:rsidRPr="00437BA1" w:rsidRDefault="00750B56">
      <w:pPr>
        <w:pStyle w:val="21"/>
        <w:rPr>
          <w:lang w:val="ru-RU"/>
        </w:rPr>
      </w:pPr>
      <w:bookmarkStart w:id="46" w:name="_Toc230188663"/>
      <w:r w:rsidRPr="00437BA1">
        <w:rPr>
          <w:lang w:val="ru-RU"/>
        </w:rPr>
        <w:lastRenderedPageBreak/>
        <w:t xml:space="preserve">2.11. Использование библиотеки </w:t>
      </w:r>
      <w:proofErr w:type="spellStart"/>
      <w:r>
        <w:t>intl</w:t>
      </w:r>
      <w:proofErr w:type="spellEnd"/>
      <w:r w:rsidRPr="00437BA1">
        <w:rPr>
          <w:lang w:val="ru-RU"/>
        </w:rPr>
        <w:t xml:space="preserve"> для локализации и форматирования</w:t>
      </w:r>
      <w:bookmarkEnd w:id="46"/>
    </w:p>
    <w:p w14:paraId="77001405" w14:textId="77777777" w:rsidR="00C134E5" w:rsidRPr="00437BA1" w:rsidRDefault="00750B56">
      <w:pPr>
        <w:ind w:firstLine="709"/>
        <w:jc w:val="both"/>
        <w:rPr>
          <w:lang w:val="ru-RU"/>
        </w:rPr>
      </w:pPr>
      <w:r w:rsidRPr="00437BA1">
        <w:rPr>
          <w:lang w:val="ru-RU"/>
        </w:rPr>
        <w:t xml:space="preserve">Библиотека </w:t>
      </w:r>
      <w:proofErr w:type="spellStart"/>
      <w:r>
        <w:t>intl</w:t>
      </w:r>
      <w:proofErr w:type="spellEnd"/>
      <w:r w:rsidRPr="00437BA1">
        <w:rPr>
          <w:lang w:val="ru-RU"/>
        </w:rPr>
        <w:t xml:space="preserve"> (</w:t>
      </w:r>
      <w:r>
        <w:t>Internationalization</w:t>
      </w:r>
      <w:r w:rsidRPr="00437BA1">
        <w:rPr>
          <w:lang w:val="ru-RU"/>
        </w:rPr>
        <w:t xml:space="preserve">) используется в приложении «Учёт товаров» для форматирования дат, чисел и валюты в соответствии с правилами русской локали. Форматирование дат реализовано через конструктор </w:t>
      </w:r>
      <w:proofErr w:type="spellStart"/>
      <w:proofErr w:type="gramStart"/>
      <w:r>
        <w:t>DateFormat</w:t>
      </w:r>
      <w:proofErr w:type="spellEnd"/>
      <w:r w:rsidRPr="00437BA1">
        <w:rPr>
          <w:lang w:val="ru-RU"/>
        </w:rPr>
        <w:t>(</w:t>
      </w:r>
      <w:proofErr w:type="gramEnd"/>
      <w:r w:rsidRPr="00437BA1">
        <w:rPr>
          <w:lang w:val="ru-RU"/>
        </w:rPr>
        <w:t>'</w:t>
      </w:r>
      <w:r>
        <w:t>dd</w:t>
      </w:r>
      <w:r w:rsidRPr="00437BA1">
        <w:rPr>
          <w:lang w:val="ru-RU"/>
        </w:rPr>
        <w:t>.</w:t>
      </w:r>
      <w:r>
        <w:t>MM</w:t>
      </w:r>
      <w:r w:rsidRPr="00437BA1">
        <w:rPr>
          <w:lang w:val="ru-RU"/>
        </w:rPr>
        <w:t>.</w:t>
      </w:r>
      <w:proofErr w:type="spellStart"/>
      <w:r>
        <w:t>yyyy</w:t>
      </w:r>
      <w:proofErr w:type="spellEnd"/>
      <w:r w:rsidRPr="00437BA1">
        <w:rPr>
          <w:lang w:val="ru-RU"/>
        </w:rPr>
        <w:t>', '</w:t>
      </w:r>
      <w:proofErr w:type="spellStart"/>
      <w:r>
        <w:t>ru</w:t>
      </w:r>
      <w:proofErr w:type="spellEnd"/>
      <w:r w:rsidRPr="00437BA1">
        <w:rPr>
          <w:lang w:val="ru-RU"/>
        </w:rPr>
        <w:t>_</w:t>
      </w:r>
      <w:r>
        <w:t>RU</w:t>
      </w:r>
      <w:r w:rsidRPr="00437BA1">
        <w:rPr>
          <w:lang w:val="ru-RU"/>
        </w:rPr>
        <w:t xml:space="preserve">'), который преобразует объекты </w:t>
      </w:r>
      <w:proofErr w:type="spellStart"/>
      <w:r>
        <w:t>DateTime</w:t>
      </w:r>
      <w:proofErr w:type="spellEnd"/>
      <w:r w:rsidRPr="00437BA1">
        <w:rPr>
          <w:lang w:val="ru-RU"/>
        </w:rPr>
        <w:t xml:space="preserve"> в строку вида «15.03.2026» (</w:t>
      </w:r>
      <w:proofErr w:type="spellStart"/>
      <w:r w:rsidRPr="00437BA1">
        <w:rPr>
          <w:lang w:val="ru-RU"/>
        </w:rPr>
        <w:t>день.месяц.год</w:t>
      </w:r>
      <w:proofErr w:type="spellEnd"/>
      <w:r w:rsidRPr="00437BA1">
        <w:rPr>
          <w:lang w:val="ru-RU"/>
        </w:rPr>
        <w:t xml:space="preserve">) — стандартный формат даты, принятый в Российской Федерации. Альтернативные форматы, такие как </w:t>
      </w:r>
      <w:proofErr w:type="spellStart"/>
      <w:r>
        <w:t>DateFormat</w:t>
      </w:r>
      <w:proofErr w:type="spellEnd"/>
      <w:r w:rsidRPr="00437BA1">
        <w:rPr>
          <w:lang w:val="ru-RU"/>
        </w:rPr>
        <w:t>('</w:t>
      </w:r>
      <w:proofErr w:type="spellStart"/>
      <w:r>
        <w:t>yyyy</w:t>
      </w:r>
      <w:proofErr w:type="spellEnd"/>
      <w:r w:rsidRPr="00437BA1">
        <w:rPr>
          <w:lang w:val="ru-RU"/>
        </w:rPr>
        <w:t>-</w:t>
      </w:r>
      <w:r>
        <w:t>MM</w:t>
      </w:r>
      <w:r w:rsidRPr="00437BA1">
        <w:rPr>
          <w:lang w:val="ru-RU"/>
        </w:rPr>
        <w:t>-</w:t>
      </w:r>
      <w:r>
        <w:t>dd</w:t>
      </w:r>
      <w:r w:rsidRPr="00437BA1">
        <w:rPr>
          <w:lang w:val="ru-RU"/>
        </w:rPr>
        <w:t>') (</w:t>
      </w:r>
      <w:r>
        <w:t>ISO</w:t>
      </w:r>
      <w:r w:rsidRPr="00437BA1">
        <w:rPr>
          <w:lang w:val="ru-RU"/>
        </w:rPr>
        <w:t xml:space="preserve"> 8601, международный стандарт) и </w:t>
      </w:r>
      <w:proofErr w:type="spellStart"/>
      <w:r>
        <w:t>DateFormat</w:t>
      </w:r>
      <w:proofErr w:type="spellEnd"/>
      <w:r w:rsidRPr="00437BA1">
        <w:rPr>
          <w:lang w:val="ru-RU"/>
        </w:rPr>
        <w:t>('</w:t>
      </w:r>
      <w:r>
        <w:t>dd</w:t>
      </w:r>
      <w:r w:rsidRPr="00437BA1">
        <w:rPr>
          <w:lang w:val="ru-RU"/>
        </w:rPr>
        <w:t xml:space="preserve"> </w:t>
      </w:r>
      <w:r>
        <w:t>MMMM</w:t>
      </w:r>
      <w:r w:rsidRPr="00437BA1">
        <w:rPr>
          <w:lang w:val="ru-RU"/>
        </w:rPr>
        <w:t xml:space="preserve"> </w:t>
      </w:r>
      <w:proofErr w:type="spellStart"/>
      <w:r>
        <w:t>yyyy</w:t>
      </w:r>
      <w:proofErr w:type="spellEnd"/>
      <w:r w:rsidRPr="00437BA1">
        <w:rPr>
          <w:lang w:val="ru-RU"/>
        </w:rPr>
        <w:t>', '</w:t>
      </w:r>
      <w:proofErr w:type="spellStart"/>
      <w:r>
        <w:t>ru</w:t>
      </w:r>
      <w:proofErr w:type="spellEnd"/>
      <w:r w:rsidRPr="00437BA1">
        <w:rPr>
          <w:lang w:val="ru-RU"/>
        </w:rPr>
        <w:t>_</w:t>
      </w:r>
      <w:r>
        <w:t>RU</w:t>
      </w:r>
      <w:r w:rsidRPr="00437BA1">
        <w:rPr>
          <w:lang w:val="ru-RU"/>
        </w:rPr>
        <w:t xml:space="preserve">') (полный формат: «15 марта 2026»), используются в различных контекстах приложения: </w:t>
      </w:r>
      <w:r>
        <w:t>ISO</w:t>
      </w:r>
      <w:r w:rsidRPr="00437BA1">
        <w:rPr>
          <w:lang w:val="ru-RU"/>
        </w:rPr>
        <w:t>-формат применяется для хранения дат в базе данных, полный формат — для отображения в детальной информации о товаре и контрагенте, числовой сокращённый формат — для списков и таблиц. Такая дифференциация форматов повышает читаемость дат в разных контекстах: сокращённый формат экономит место в списке, полный формат обеспечивает однозначность восприятия в деталях.</w:t>
      </w:r>
    </w:p>
    <w:p w14:paraId="590D0840" w14:textId="77777777" w:rsidR="00C134E5" w:rsidRPr="00437BA1" w:rsidRDefault="00750B56">
      <w:pPr>
        <w:ind w:firstLine="709"/>
        <w:jc w:val="both"/>
        <w:rPr>
          <w:lang w:val="ru-RU"/>
        </w:rPr>
      </w:pPr>
      <w:r w:rsidRPr="00437BA1">
        <w:rPr>
          <w:lang w:val="ru-RU"/>
        </w:rPr>
        <w:t xml:space="preserve">Форматирование валюты реализовано через </w:t>
      </w:r>
      <w:proofErr w:type="spellStart"/>
      <w:r>
        <w:t>NumberFormat</w:t>
      </w:r>
      <w:proofErr w:type="spellEnd"/>
      <w:r w:rsidRPr="00437BA1">
        <w:rPr>
          <w:lang w:val="ru-RU"/>
        </w:rPr>
        <w:t>.</w:t>
      </w:r>
      <w:r>
        <w:t>currency</w:t>
      </w:r>
      <w:r w:rsidRPr="00437BA1">
        <w:rPr>
          <w:lang w:val="ru-RU"/>
        </w:rPr>
        <w:t>(</w:t>
      </w:r>
      <w:r>
        <w:t>locale</w:t>
      </w:r>
      <w:r w:rsidRPr="00437BA1">
        <w:rPr>
          <w:lang w:val="ru-RU"/>
        </w:rPr>
        <w:t>: '</w:t>
      </w:r>
      <w:proofErr w:type="spellStart"/>
      <w:r>
        <w:t>ru</w:t>
      </w:r>
      <w:proofErr w:type="spellEnd"/>
      <w:r w:rsidRPr="00437BA1">
        <w:rPr>
          <w:lang w:val="ru-RU"/>
        </w:rPr>
        <w:t>_</w:t>
      </w:r>
      <w:r>
        <w:t>RU</w:t>
      </w:r>
      <w:r w:rsidRPr="00437BA1">
        <w:rPr>
          <w:lang w:val="ru-RU"/>
        </w:rPr>
        <w:t xml:space="preserve">', </w:t>
      </w:r>
      <w:r>
        <w:t>symbol</w:t>
      </w:r>
      <w:r w:rsidRPr="00437BA1">
        <w:rPr>
          <w:lang w:val="ru-RU"/>
        </w:rPr>
        <w:t xml:space="preserve">: '₽'), что преобразует числовые значения в формат «1 234,50 ₽» (пробел как разделитель разрядов, запятая как десятичный разделитель, символ рубля). Данный формат соответствует правилам русской типографики и стандартам ЕСКД (Единая система конструкторской документации). Для форматирования чисел (количества товаров, объёмов движений) используется </w:t>
      </w:r>
      <w:proofErr w:type="spellStart"/>
      <w:proofErr w:type="gramStart"/>
      <w:r>
        <w:t>NumberFormat</w:t>
      </w:r>
      <w:proofErr w:type="spellEnd"/>
      <w:r w:rsidRPr="00437BA1">
        <w:rPr>
          <w:lang w:val="ru-RU"/>
        </w:rPr>
        <w:t>(</w:t>
      </w:r>
      <w:proofErr w:type="gramEnd"/>
      <w:r w:rsidRPr="00437BA1">
        <w:rPr>
          <w:lang w:val="ru-RU"/>
        </w:rPr>
        <w:t>'#,##0', '</w:t>
      </w:r>
      <w:proofErr w:type="spellStart"/>
      <w:r>
        <w:t>ru</w:t>
      </w:r>
      <w:proofErr w:type="spellEnd"/>
      <w:r w:rsidRPr="00437BA1">
        <w:rPr>
          <w:lang w:val="ru-RU"/>
        </w:rPr>
        <w:t>_</w:t>
      </w:r>
      <w:r>
        <w:t>RU</w:t>
      </w:r>
      <w:r w:rsidRPr="00437BA1">
        <w:rPr>
          <w:lang w:val="ru-RU"/>
        </w:rPr>
        <w:t xml:space="preserve">'), отображающий целые числа в формате «1 234», и </w:t>
      </w:r>
      <w:proofErr w:type="spellStart"/>
      <w:r>
        <w:t>NumberFormat</w:t>
      </w:r>
      <w:proofErr w:type="spellEnd"/>
      <w:r w:rsidRPr="00437BA1">
        <w:rPr>
          <w:lang w:val="ru-RU"/>
        </w:rPr>
        <w:t>('#,##0.00', '</w:t>
      </w:r>
      <w:proofErr w:type="spellStart"/>
      <w:r>
        <w:t>ru</w:t>
      </w:r>
      <w:proofErr w:type="spellEnd"/>
      <w:r w:rsidRPr="00437BA1">
        <w:rPr>
          <w:lang w:val="ru-RU"/>
        </w:rPr>
        <w:t>_</w:t>
      </w:r>
      <w:r>
        <w:t>RU</w:t>
      </w:r>
      <w:r w:rsidRPr="00437BA1">
        <w:rPr>
          <w:lang w:val="ru-RU"/>
        </w:rPr>
        <w:t xml:space="preserve">'), отображающий числа с двумя десятичными знаками для отображения цен. Использование единой библиотеки форматирования обеспечивает </w:t>
      </w:r>
      <w:proofErr w:type="spellStart"/>
      <w:r w:rsidRPr="00437BA1">
        <w:rPr>
          <w:lang w:val="ru-RU"/>
        </w:rPr>
        <w:t>консистентность</w:t>
      </w:r>
      <w:proofErr w:type="spellEnd"/>
      <w:r w:rsidRPr="00437BA1">
        <w:rPr>
          <w:lang w:val="ru-RU"/>
        </w:rPr>
        <w:t xml:space="preserve"> отображения числовых данных во всём приложении и упрощает возможную локализацию приложения на </w:t>
      </w:r>
      <w:r w:rsidRPr="00437BA1">
        <w:rPr>
          <w:lang w:val="ru-RU"/>
        </w:rPr>
        <w:lastRenderedPageBreak/>
        <w:t xml:space="preserve">другие языки и регионы (например, для англоязычного рынка достаточно изменить </w:t>
      </w:r>
      <w:proofErr w:type="spellStart"/>
      <w:r w:rsidRPr="00437BA1">
        <w:rPr>
          <w:lang w:val="ru-RU"/>
        </w:rPr>
        <w:t>локаль</w:t>
      </w:r>
      <w:proofErr w:type="spellEnd"/>
      <w:r w:rsidRPr="00437BA1">
        <w:rPr>
          <w:lang w:val="ru-RU"/>
        </w:rPr>
        <w:t xml:space="preserve"> на '</w:t>
      </w:r>
      <w:proofErr w:type="spellStart"/>
      <w:r>
        <w:t>en</w:t>
      </w:r>
      <w:proofErr w:type="spellEnd"/>
      <w:r w:rsidRPr="00437BA1">
        <w:rPr>
          <w:lang w:val="ru-RU"/>
        </w:rPr>
        <w:t>_</w:t>
      </w:r>
      <w:r>
        <w:t>US</w:t>
      </w:r>
      <w:r w:rsidRPr="00437BA1">
        <w:rPr>
          <w:lang w:val="ru-RU"/>
        </w:rPr>
        <w:t>' и символ валюты на '$').</w:t>
      </w:r>
    </w:p>
    <w:p w14:paraId="64026E38" w14:textId="77777777" w:rsidR="00C134E5" w:rsidRPr="00437BA1" w:rsidRDefault="00750B56">
      <w:pPr>
        <w:ind w:firstLine="709"/>
        <w:jc w:val="both"/>
        <w:rPr>
          <w:lang w:val="ru-RU"/>
        </w:rPr>
      </w:pPr>
      <w:r w:rsidRPr="00437BA1">
        <w:rPr>
          <w:lang w:val="ru-RU"/>
        </w:rPr>
        <w:t xml:space="preserve">Библиотека </w:t>
      </w:r>
      <w:proofErr w:type="spellStart"/>
      <w:r>
        <w:t>intl</w:t>
      </w:r>
      <w:proofErr w:type="spellEnd"/>
      <w:r w:rsidRPr="00437BA1">
        <w:rPr>
          <w:lang w:val="ru-RU"/>
        </w:rPr>
        <w:t xml:space="preserve"> также используется в аналитическом модуле для форматирования периодов при группировке данных: формат </w:t>
      </w:r>
      <w:proofErr w:type="spellStart"/>
      <w:r>
        <w:t>DateFormat</w:t>
      </w:r>
      <w:proofErr w:type="spellEnd"/>
      <w:r w:rsidRPr="00437BA1">
        <w:rPr>
          <w:lang w:val="ru-RU"/>
        </w:rPr>
        <w:t>('</w:t>
      </w:r>
      <w:r>
        <w:t>MMMM</w:t>
      </w:r>
      <w:r w:rsidRPr="00437BA1">
        <w:rPr>
          <w:lang w:val="ru-RU"/>
        </w:rPr>
        <w:t xml:space="preserve"> </w:t>
      </w:r>
      <w:proofErr w:type="spellStart"/>
      <w:r>
        <w:t>yyyy</w:t>
      </w:r>
      <w:proofErr w:type="spellEnd"/>
      <w:r w:rsidRPr="00437BA1">
        <w:rPr>
          <w:lang w:val="ru-RU"/>
        </w:rPr>
        <w:t>', '</w:t>
      </w:r>
      <w:proofErr w:type="spellStart"/>
      <w:r>
        <w:t>ru</w:t>
      </w:r>
      <w:proofErr w:type="spellEnd"/>
      <w:r w:rsidRPr="00437BA1">
        <w:rPr>
          <w:lang w:val="ru-RU"/>
        </w:rPr>
        <w:t>_</w:t>
      </w:r>
      <w:r>
        <w:t>RU</w:t>
      </w:r>
      <w:r w:rsidRPr="00437BA1">
        <w:rPr>
          <w:lang w:val="ru-RU"/>
        </w:rPr>
        <w:t xml:space="preserve">') («март 2026») используется при группировке продаж и закупок по месяцам, формат </w:t>
      </w:r>
      <w:proofErr w:type="spellStart"/>
      <w:r>
        <w:t>DateFormat</w:t>
      </w:r>
      <w:proofErr w:type="spellEnd"/>
      <w:r w:rsidRPr="00437BA1">
        <w:rPr>
          <w:lang w:val="ru-RU"/>
        </w:rPr>
        <w:t>('</w:t>
      </w:r>
      <w:proofErr w:type="spellStart"/>
      <w:r>
        <w:t>yyyy</w:t>
      </w:r>
      <w:proofErr w:type="spellEnd"/>
      <w:r w:rsidRPr="00437BA1">
        <w:rPr>
          <w:lang w:val="ru-RU"/>
        </w:rPr>
        <w:t>', '</w:t>
      </w:r>
      <w:proofErr w:type="spellStart"/>
      <w:r>
        <w:t>ru</w:t>
      </w:r>
      <w:proofErr w:type="spellEnd"/>
      <w:r w:rsidRPr="00437BA1">
        <w:rPr>
          <w:lang w:val="ru-RU"/>
        </w:rPr>
        <w:t>_</w:t>
      </w:r>
      <w:r>
        <w:t>RU</w:t>
      </w:r>
      <w:r w:rsidRPr="00437BA1">
        <w:rPr>
          <w:lang w:val="ru-RU"/>
        </w:rPr>
        <w:t xml:space="preserve">') («2026») — при группировке по годам, формат </w:t>
      </w:r>
      <w:proofErr w:type="spellStart"/>
      <w:r>
        <w:t>DateFormat</w:t>
      </w:r>
      <w:proofErr w:type="spellEnd"/>
      <w:r w:rsidRPr="00437BA1">
        <w:rPr>
          <w:lang w:val="ru-RU"/>
        </w:rPr>
        <w:t>('</w:t>
      </w:r>
      <w:r>
        <w:t>dd</w:t>
      </w:r>
      <w:r w:rsidRPr="00437BA1">
        <w:rPr>
          <w:lang w:val="ru-RU"/>
        </w:rPr>
        <w:t>.</w:t>
      </w:r>
      <w:r>
        <w:t>MM</w:t>
      </w:r>
      <w:r w:rsidRPr="00437BA1">
        <w:rPr>
          <w:lang w:val="ru-RU"/>
        </w:rPr>
        <w:t>.</w:t>
      </w:r>
      <w:proofErr w:type="spellStart"/>
      <w:r>
        <w:t>yyyy</w:t>
      </w:r>
      <w:proofErr w:type="spellEnd"/>
      <w:r w:rsidRPr="00437BA1">
        <w:rPr>
          <w:lang w:val="ru-RU"/>
        </w:rPr>
        <w:t xml:space="preserve"> </w:t>
      </w:r>
      <w:r>
        <w:t>HH</w:t>
      </w:r>
      <w:r w:rsidRPr="00437BA1">
        <w:rPr>
          <w:lang w:val="ru-RU"/>
        </w:rPr>
        <w:t>:</w:t>
      </w:r>
      <w:r>
        <w:t>mm</w:t>
      </w:r>
      <w:r w:rsidRPr="00437BA1">
        <w:rPr>
          <w:lang w:val="ru-RU"/>
        </w:rPr>
        <w:t>', '</w:t>
      </w:r>
      <w:proofErr w:type="spellStart"/>
      <w:r>
        <w:t>ru</w:t>
      </w:r>
      <w:proofErr w:type="spellEnd"/>
      <w:r w:rsidRPr="00437BA1">
        <w:rPr>
          <w:lang w:val="ru-RU"/>
        </w:rPr>
        <w:t>_</w:t>
      </w:r>
      <w:r>
        <w:t>RU</w:t>
      </w:r>
      <w:r w:rsidRPr="00437BA1">
        <w:rPr>
          <w:lang w:val="ru-RU"/>
        </w:rPr>
        <w:t xml:space="preserve">') («15.03.2026 14:30») — в истории операций для точного указания времени совершения операции. Выбор формата для каждого контекста продиктован требованиями к информативности: в списке операций важна точность до минут, так как операций может быть много, и пользователь должен различать их; на </w:t>
      </w:r>
      <w:proofErr w:type="spellStart"/>
      <w:r w:rsidRPr="00437BA1">
        <w:rPr>
          <w:lang w:val="ru-RU"/>
        </w:rPr>
        <w:t>дашборде</w:t>
      </w:r>
      <w:proofErr w:type="spellEnd"/>
      <w:r w:rsidRPr="00437BA1">
        <w:rPr>
          <w:lang w:val="ru-RU"/>
        </w:rPr>
        <w:t xml:space="preserve"> достаточно месяца для трендовой аналитики; на графиках и в отчётах достаточно года для макроанализа.</w:t>
      </w:r>
    </w:p>
    <w:p w14:paraId="4C4B348F" w14:textId="77777777" w:rsidR="00C134E5" w:rsidRPr="00437BA1" w:rsidRDefault="00750B56">
      <w:pPr>
        <w:pStyle w:val="21"/>
        <w:rPr>
          <w:lang w:val="ru-RU"/>
        </w:rPr>
      </w:pPr>
      <w:bookmarkStart w:id="47" w:name="_Toc230188664"/>
      <w:r w:rsidRPr="00437BA1">
        <w:rPr>
          <w:lang w:val="ru-RU"/>
        </w:rPr>
        <w:t>2.12. Обработка ошибок и исключительных ситуаций</w:t>
      </w:r>
      <w:bookmarkEnd w:id="47"/>
    </w:p>
    <w:p w14:paraId="7C2C2019" w14:textId="77777777" w:rsidR="00C134E5" w:rsidRPr="00437BA1" w:rsidRDefault="00750B56">
      <w:pPr>
        <w:ind w:firstLine="709"/>
        <w:jc w:val="both"/>
        <w:rPr>
          <w:lang w:val="ru-RU"/>
        </w:rPr>
      </w:pPr>
      <w:r w:rsidRPr="00437BA1">
        <w:rPr>
          <w:lang w:val="ru-RU"/>
        </w:rPr>
        <w:t xml:space="preserve">Обработка ошибок в приложении «Учёт товаров» организована по принципу </w:t>
      </w:r>
      <w:r>
        <w:t>fail</w:t>
      </w:r>
      <w:r w:rsidRPr="00437BA1">
        <w:rPr>
          <w:lang w:val="ru-RU"/>
        </w:rPr>
        <w:t>-</w:t>
      </w:r>
      <w:r>
        <w:t>fast</w:t>
      </w:r>
      <w:r w:rsidRPr="00437BA1">
        <w:rPr>
          <w:lang w:val="ru-RU"/>
        </w:rPr>
        <w:t xml:space="preserve"> с отображением понятных пользователю сообщений об ошибках через механизм </w:t>
      </w:r>
      <w:proofErr w:type="spellStart"/>
      <w:r>
        <w:t>SnackBar</w:t>
      </w:r>
      <w:proofErr w:type="spellEnd"/>
      <w:r w:rsidRPr="00437BA1">
        <w:rPr>
          <w:lang w:val="ru-RU"/>
        </w:rPr>
        <w:t xml:space="preserve">. Все операции с базой данных обёрнуты в </w:t>
      </w:r>
      <w:r>
        <w:t>try</w:t>
      </w:r>
      <w:r w:rsidRPr="00437BA1">
        <w:rPr>
          <w:lang w:val="ru-RU"/>
        </w:rPr>
        <w:t>-</w:t>
      </w:r>
      <w:r>
        <w:t>catch</w:t>
      </w:r>
      <w:r w:rsidRPr="00437BA1">
        <w:rPr>
          <w:lang w:val="ru-RU"/>
        </w:rPr>
        <w:t xml:space="preserve"> блоки, которые перехватывают исключения типа </w:t>
      </w:r>
      <w:r>
        <w:t>Exception</w:t>
      </w:r>
      <w:r w:rsidRPr="00437BA1">
        <w:rPr>
          <w:lang w:val="ru-RU"/>
        </w:rPr>
        <w:t xml:space="preserve"> и </w:t>
      </w:r>
      <w:proofErr w:type="spellStart"/>
      <w:r>
        <w:t>DatabaseException</w:t>
      </w:r>
      <w:proofErr w:type="spellEnd"/>
      <w:r w:rsidRPr="00437BA1">
        <w:rPr>
          <w:lang w:val="ru-RU"/>
        </w:rPr>
        <w:t xml:space="preserve"> (из пакета </w:t>
      </w:r>
      <w:proofErr w:type="spellStart"/>
      <w:r>
        <w:t>sqflite</w:t>
      </w:r>
      <w:proofErr w:type="spellEnd"/>
      <w:r w:rsidRPr="00437BA1">
        <w:rPr>
          <w:lang w:val="ru-RU"/>
        </w:rPr>
        <w:t xml:space="preserve">). При возникновении ошибки (например, нарушение внешнего ключа при попытке удалить товар, к которому привязаны движения; конфликт уникальности при дублировании названия контрагента; блокировка файла базы данных при конкурентном доступе) приложение не завершается </w:t>
      </w:r>
      <w:proofErr w:type="spellStart"/>
      <w:r w:rsidRPr="00437BA1">
        <w:rPr>
          <w:lang w:val="ru-RU"/>
        </w:rPr>
        <w:t>аварийно</w:t>
      </w:r>
      <w:proofErr w:type="spellEnd"/>
      <w:r w:rsidRPr="00437BA1">
        <w:rPr>
          <w:lang w:val="ru-RU"/>
        </w:rPr>
        <w:t xml:space="preserve"> (</w:t>
      </w:r>
      <w:r>
        <w:t>crash</w:t>
      </w:r>
      <w:r w:rsidRPr="00437BA1">
        <w:rPr>
          <w:lang w:val="ru-RU"/>
        </w:rPr>
        <w:t xml:space="preserve">), а отображает сообщение </w:t>
      </w:r>
      <w:proofErr w:type="spellStart"/>
      <w:r>
        <w:t>SnackBar</w:t>
      </w:r>
      <w:proofErr w:type="spellEnd"/>
      <w:r w:rsidRPr="00437BA1">
        <w:rPr>
          <w:lang w:val="ru-RU"/>
        </w:rPr>
        <w:t xml:space="preserve"> с текстом ошибки на русском языке, адаптированным для понимания конечным пользователем (например, «Товар не найден», «Недостаточно товара на складе»). Технические детали ошибки (</w:t>
      </w:r>
      <w:r>
        <w:t>stack</w:t>
      </w:r>
      <w:r w:rsidRPr="00437BA1">
        <w:rPr>
          <w:lang w:val="ru-RU"/>
        </w:rPr>
        <w:t xml:space="preserve"> </w:t>
      </w:r>
      <w:r>
        <w:t>trace</w:t>
      </w:r>
      <w:r w:rsidRPr="00437BA1">
        <w:rPr>
          <w:lang w:val="ru-RU"/>
        </w:rPr>
        <w:t xml:space="preserve">, код ошибки </w:t>
      </w:r>
      <w:r>
        <w:t>SQLite</w:t>
      </w:r>
      <w:r w:rsidRPr="00437BA1">
        <w:rPr>
          <w:lang w:val="ru-RU"/>
        </w:rPr>
        <w:t xml:space="preserve">) </w:t>
      </w:r>
      <w:proofErr w:type="spellStart"/>
      <w:r w:rsidRPr="00437BA1">
        <w:rPr>
          <w:lang w:val="ru-RU"/>
        </w:rPr>
        <w:lastRenderedPageBreak/>
        <w:t>логируются</w:t>
      </w:r>
      <w:proofErr w:type="spellEnd"/>
      <w:r w:rsidRPr="00437BA1">
        <w:rPr>
          <w:lang w:val="ru-RU"/>
        </w:rPr>
        <w:t xml:space="preserve"> в консоль отладки через </w:t>
      </w:r>
      <w:proofErr w:type="gramStart"/>
      <w:r>
        <w:t>print</w:t>
      </w:r>
      <w:r w:rsidRPr="00437BA1">
        <w:rPr>
          <w:lang w:val="ru-RU"/>
        </w:rPr>
        <w:t>(</w:t>
      </w:r>
      <w:proofErr w:type="gramEnd"/>
      <w:r w:rsidRPr="00437BA1">
        <w:rPr>
          <w:lang w:val="ru-RU"/>
        </w:rPr>
        <w:t>) и могут быть использованы разработчиком для диагностики.</w:t>
      </w:r>
    </w:p>
    <w:p w14:paraId="43D84A3B" w14:textId="77777777" w:rsidR="00C134E5" w:rsidRPr="00437BA1" w:rsidRDefault="00750B56">
      <w:pPr>
        <w:ind w:firstLine="709"/>
        <w:jc w:val="both"/>
        <w:rPr>
          <w:lang w:val="ru-RU"/>
        </w:rPr>
      </w:pPr>
      <w:r w:rsidRPr="00437BA1">
        <w:rPr>
          <w:lang w:val="ru-RU"/>
        </w:rPr>
        <w:t>В бизнес-логике приложения реализованы следующие проверки корректности данных перед записью в базу данных: проверка обязательности полей (</w:t>
      </w:r>
      <w:r>
        <w:t>name</w:t>
      </w:r>
      <w:r w:rsidRPr="00437BA1">
        <w:rPr>
          <w:lang w:val="ru-RU"/>
        </w:rPr>
        <w:t xml:space="preserve">, </w:t>
      </w:r>
      <w:r>
        <w:t>category</w:t>
      </w:r>
      <w:r w:rsidRPr="00437BA1">
        <w:rPr>
          <w:lang w:val="ru-RU"/>
        </w:rPr>
        <w:t xml:space="preserve">, </w:t>
      </w:r>
      <w:proofErr w:type="spellStart"/>
      <w:r>
        <w:t>unitPrice</w:t>
      </w:r>
      <w:proofErr w:type="spellEnd"/>
      <w:r w:rsidRPr="00437BA1">
        <w:rPr>
          <w:lang w:val="ru-RU"/>
        </w:rPr>
        <w:t xml:space="preserve">, </w:t>
      </w:r>
      <w:r>
        <w:t>quantity</w:t>
      </w:r>
      <w:r w:rsidRPr="00437BA1">
        <w:rPr>
          <w:lang w:val="ru-RU"/>
        </w:rPr>
        <w:t xml:space="preserve"> для товара; </w:t>
      </w:r>
      <w:r>
        <w:t>type</w:t>
      </w:r>
      <w:r w:rsidRPr="00437BA1">
        <w:rPr>
          <w:lang w:val="ru-RU"/>
        </w:rPr>
        <w:t xml:space="preserve">, </w:t>
      </w:r>
      <w:r>
        <w:t>quantity</w:t>
      </w:r>
      <w:r w:rsidRPr="00437BA1">
        <w:rPr>
          <w:lang w:val="ru-RU"/>
        </w:rPr>
        <w:t xml:space="preserve">, </w:t>
      </w:r>
      <w:proofErr w:type="spellStart"/>
      <w:r>
        <w:t>unitPrice</w:t>
      </w:r>
      <w:proofErr w:type="spellEnd"/>
      <w:r w:rsidRPr="00437BA1">
        <w:rPr>
          <w:lang w:val="ru-RU"/>
        </w:rPr>
        <w:t xml:space="preserve">, </w:t>
      </w:r>
      <w:proofErr w:type="spellStart"/>
      <w:r>
        <w:t>productId</w:t>
      </w:r>
      <w:proofErr w:type="spellEnd"/>
      <w:r w:rsidRPr="00437BA1">
        <w:rPr>
          <w:lang w:val="ru-RU"/>
        </w:rPr>
        <w:t xml:space="preserve"> для движения); проверка </w:t>
      </w:r>
      <w:proofErr w:type="spellStart"/>
      <w:r w:rsidRPr="00437BA1">
        <w:rPr>
          <w:lang w:val="ru-RU"/>
        </w:rPr>
        <w:t>неотрицательности</w:t>
      </w:r>
      <w:proofErr w:type="spellEnd"/>
      <w:r w:rsidRPr="00437BA1">
        <w:rPr>
          <w:lang w:val="ru-RU"/>
        </w:rPr>
        <w:t xml:space="preserve"> числовых значений (</w:t>
      </w:r>
      <w:r>
        <w:t>quantity</w:t>
      </w:r>
      <w:r w:rsidRPr="00437BA1">
        <w:rPr>
          <w:lang w:val="ru-RU"/>
        </w:rPr>
        <w:t xml:space="preserve"> &gt;= 0, </w:t>
      </w:r>
      <w:proofErr w:type="spellStart"/>
      <w:r>
        <w:t>unitPrice</w:t>
      </w:r>
      <w:proofErr w:type="spellEnd"/>
      <w:r w:rsidRPr="00437BA1">
        <w:rPr>
          <w:lang w:val="ru-RU"/>
        </w:rPr>
        <w:t xml:space="preserve"> &gt;= 0); проверка допустимости типа движения (</w:t>
      </w:r>
      <w:r>
        <w:t>type</w:t>
      </w:r>
      <w:r w:rsidRPr="00437BA1">
        <w:rPr>
          <w:lang w:val="ru-RU"/>
        </w:rPr>
        <w:t xml:space="preserve"> должен быть '</w:t>
      </w:r>
      <w:r>
        <w:t>purchase</w:t>
      </w:r>
      <w:r w:rsidRPr="00437BA1">
        <w:rPr>
          <w:lang w:val="ru-RU"/>
        </w:rPr>
        <w:t>' или '</w:t>
      </w:r>
      <w:r>
        <w:t>sale</w:t>
      </w:r>
      <w:r w:rsidRPr="00437BA1">
        <w:rPr>
          <w:lang w:val="ru-RU"/>
        </w:rPr>
        <w:t>'); проверка существования товара перед созданием движения; проверка достаточности остатка перед продажей (</w:t>
      </w:r>
      <w:r>
        <w:t>quantity</w:t>
      </w:r>
      <w:r w:rsidRPr="00437BA1">
        <w:rPr>
          <w:lang w:val="ru-RU"/>
        </w:rPr>
        <w:t xml:space="preserve"> &gt;= </w:t>
      </w:r>
      <w:r>
        <w:t>movement</w:t>
      </w:r>
      <w:r w:rsidRPr="00437BA1">
        <w:rPr>
          <w:lang w:val="ru-RU"/>
        </w:rPr>
        <w:t>.</w:t>
      </w:r>
      <w:r>
        <w:t>quantity</w:t>
      </w:r>
      <w:r w:rsidRPr="00437BA1">
        <w:rPr>
          <w:lang w:val="ru-RU"/>
        </w:rPr>
        <w:t xml:space="preserve">). Нарушение любого из этих условий приводит к генерации исключения с информативным сообщением, которое отображается пользователю через </w:t>
      </w:r>
      <w:proofErr w:type="spellStart"/>
      <w:r>
        <w:t>SnackBar</w:t>
      </w:r>
      <w:proofErr w:type="spellEnd"/>
      <w:r w:rsidRPr="00437BA1">
        <w:rPr>
          <w:lang w:val="ru-RU"/>
        </w:rPr>
        <w:t>. Такой подход предотвращает попадание некорректных данных в базу данных и обеспечивает целостность складского учёта.</w:t>
      </w:r>
    </w:p>
    <w:p w14:paraId="5BA489AE" w14:textId="77777777" w:rsidR="00C134E5" w:rsidRPr="00437BA1" w:rsidRDefault="00750B56">
      <w:pPr>
        <w:rPr>
          <w:lang w:val="ru-RU"/>
        </w:rPr>
      </w:pPr>
      <w:r w:rsidRPr="00437BA1">
        <w:rPr>
          <w:lang w:val="ru-RU"/>
        </w:rPr>
        <w:br w:type="page"/>
      </w:r>
    </w:p>
    <w:p w14:paraId="5242C6A8" w14:textId="77777777" w:rsidR="00C134E5" w:rsidRPr="00437BA1" w:rsidRDefault="00750B56">
      <w:pPr>
        <w:pStyle w:val="21"/>
        <w:rPr>
          <w:lang w:val="ru-RU"/>
        </w:rPr>
      </w:pPr>
      <w:bookmarkStart w:id="48" w:name="_Toc230188665"/>
      <w:r w:rsidRPr="00437BA1">
        <w:rPr>
          <w:lang w:val="ru-RU"/>
        </w:rPr>
        <w:lastRenderedPageBreak/>
        <w:t>1.12. Анализ рисков проекта</w:t>
      </w:r>
      <w:bookmarkEnd w:id="48"/>
    </w:p>
    <w:p w14:paraId="66CBEAD4" w14:textId="77777777" w:rsidR="00C134E5" w:rsidRDefault="00750B56">
      <w:pPr>
        <w:ind w:firstLine="709"/>
        <w:jc w:val="both"/>
      </w:pPr>
      <w:r w:rsidRPr="00437BA1">
        <w:rPr>
          <w:lang w:val="ru-RU"/>
        </w:rPr>
        <w:t xml:space="preserve">В процессе разработки приложения «Учёт товаров» были идентифицированы и оценены следующие риски. Технический риск: несовместимость пакета </w:t>
      </w:r>
      <w:proofErr w:type="spellStart"/>
      <w:r>
        <w:t>sqflite</w:t>
      </w:r>
      <w:proofErr w:type="spellEnd"/>
      <w:r w:rsidRPr="00437BA1">
        <w:rPr>
          <w:lang w:val="ru-RU"/>
        </w:rPr>
        <w:t xml:space="preserve"> с одной из целевых платформ (например, </w:t>
      </w:r>
      <w:r>
        <w:t>Web</w:t>
      </w:r>
      <w:r w:rsidRPr="00437BA1">
        <w:rPr>
          <w:lang w:val="ru-RU"/>
        </w:rPr>
        <w:t xml:space="preserve"> — </w:t>
      </w:r>
      <w:proofErr w:type="spellStart"/>
      <w:r>
        <w:t>sqflite</w:t>
      </w:r>
      <w:proofErr w:type="spellEnd"/>
      <w:r w:rsidRPr="00437BA1">
        <w:rPr>
          <w:lang w:val="ru-RU"/>
        </w:rPr>
        <w:t xml:space="preserve"> не поддерживается в веб-среде). Вероятность: средняя (</w:t>
      </w:r>
      <w:proofErr w:type="spellStart"/>
      <w:r>
        <w:t>sqflite</w:t>
      </w:r>
      <w:proofErr w:type="spellEnd"/>
      <w:r w:rsidRPr="00437BA1">
        <w:rPr>
          <w:lang w:val="ru-RU"/>
        </w:rPr>
        <w:t xml:space="preserve"> официально не поддерживает </w:t>
      </w:r>
      <w:r>
        <w:t>Web</w:t>
      </w:r>
      <w:r w:rsidRPr="00437BA1">
        <w:rPr>
          <w:lang w:val="ru-RU"/>
        </w:rPr>
        <w:t xml:space="preserve">). Влияние: высокое (приложение нельзя будет запустить в веб-версии). </w:t>
      </w:r>
      <w:proofErr w:type="spellStart"/>
      <w:r w:rsidRPr="00437BA1">
        <w:rPr>
          <w:lang w:val="ru-RU"/>
        </w:rPr>
        <w:t>Митигация</w:t>
      </w:r>
      <w:proofErr w:type="spellEnd"/>
      <w:r w:rsidRPr="00437BA1">
        <w:rPr>
          <w:lang w:val="ru-RU"/>
        </w:rPr>
        <w:t xml:space="preserve">: для веб-платформы предусмотрена замена </w:t>
      </w:r>
      <w:proofErr w:type="spellStart"/>
      <w:r>
        <w:t>sqflite</w:t>
      </w:r>
      <w:proofErr w:type="spellEnd"/>
      <w:r w:rsidRPr="00437BA1">
        <w:rPr>
          <w:lang w:val="ru-RU"/>
        </w:rPr>
        <w:t xml:space="preserve"> на пакет </w:t>
      </w:r>
      <w:proofErr w:type="spellStart"/>
      <w:r>
        <w:t>sqflite</w:t>
      </w:r>
      <w:proofErr w:type="spellEnd"/>
      <w:r w:rsidRPr="00437BA1">
        <w:rPr>
          <w:lang w:val="ru-RU"/>
        </w:rPr>
        <w:t>_</w:t>
      </w:r>
      <w:r>
        <w:t>web</w:t>
      </w:r>
      <w:r w:rsidRPr="00437BA1">
        <w:rPr>
          <w:lang w:val="ru-RU"/>
        </w:rPr>
        <w:t xml:space="preserve"> или </w:t>
      </w:r>
      <w:proofErr w:type="spellStart"/>
      <w:r>
        <w:t>sqlite</w:t>
      </w:r>
      <w:proofErr w:type="spellEnd"/>
      <w:r w:rsidRPr="00437BA1">
        <w:rPr>
          <w:lang w:val="ru-RU"/>
        </w:rPr>
        <w:t>3_</w:t>
      </w:r>
      <w:r>
        <w:t>web</w:t>
      </w:r>
      <w:r w:rsidRPr="00437BA1">
        <w:rPr>
          <w:lang w:val="ru-RU"/>
        </w:rPr>
        <w:t xml:space="preserve">, реализующий </w:t>
      </w:r>
      <w:r>
        <w:t>SQLite</w:t>
      </w:r>
      <w:r w:rsidRPr="00437BA1">
        <w:rPr>
          <w:lang w:val="ru-RU"/>
        </w:rPr>
        <w:t xml:space="preserve"> через </w:t>
      </w:r>
      <w:r>
        <w:t>SQL</w:t>
      </w:r>
      <w:r w:rsidRPr="00437BA1">
        <w:rPr>
          <w:lang w:val="ru-RU"/>
        </w:rPr>
        <w:t>.</w:t>
      </w:r>
      <w:proofErr w:type="spellStart"/>
      <w:r>
        <w:t>js</w:t>
      </w:r>
      <w:proofErr w:type="spellEnd"/>
      <w:r w:rsidRPr="00437BA1">
        <w:rPr>
          <w:lang w:val="ru-RU"/>
        </w:rPr>
        <w:t xml:space="preserve"> (</w:t>
      </w:r>
      <w:proofErr w:type="spellStart"/>
      <w:r>
        <w:t>WebAssembly</w:t>
      </w:r>
      <w:proofErr w:type="spellEnd"/>
      <w:r w:rsidRPr="00437BA1">
        <w:rPr>
          <w:lang w:val="ru-RU"/>
        </w:rPr>
        <w:t xml:space="preserve">-сборку </w:t>
      </w:r>
      <w:r>
        <w:t>SQLite</w:t>
      </w:r>
      <w:r w:rsidRPr="00437BA1">
        <w:rPr>
          <w:lang w:val="ru-RU"/>
        </w:rPr>
        <w:t xml:space="preserve">). Технический риск: изменение </w:t>
      </w:r>
      <w:r>
        <w:t>API</w:t>
      </w:r>
      <w:r w:rsidRPr="00437BA1">
        <w:rPr>
          <w:lang w:val="ru-RU"/>
        </w:rPr>
        <w:t xml:space="preserve"> пакета </w:t>
      </w:r>
      <w:proofErr w:type="spellStart"/>
      <w:r>
        <w:t>sqflite</w:t>
      </w:r>
      <w:proofErr w:type="spellEnd"/>
      <w:r w:rsidRPr="00437BA1">
        <w:rPr>
          <w:lang w:val="ru-RU"/>
        </w:rPr>
        <w:t xml:space="preserve"> при обновлении версий. Вероятность: низкая (</w:t>
      </w:r>
      <w:proofErr w:type="spellStart"/>
      <w:r>
        <w:t>sqflite</w:t>
      </w:r>
      <w:proofErr w:type="spellEnd"/>
      <w:r w:rsidRPr="00437BA1">
        <w:rPr>
          <w:lang w:val="ru-RU"/>
        </w:rPr>
        <w:t xml:space="preserve"> стабильный пакет с обратной совместимостью). </w:t>
      </w:r>
      <w:proofErr w:type="spellStart"/>
      <w:r w:rsidRPr="00437BA1">
        <w:rPr>
          <w:lang w:val="ru-RU"/>
        </w:rPr>
        <w:t>Митигация</w:t>
      </w:r>
      <w:proofErr w:type="spellEnd"/>
      <w:r w:rsidRPr="00437BA1">
        <w:rPr>
          <w:lang w:val="ru-RU"/>
        </w:rPr>
        <w:t xml:space="preserve">: фиксация версии пакета в </w:t>
      </w:r>
      <w:proofErr w:type="spellStart"/>
      <w:proofErr w:type="gramStart"/>
      <w:r>
        <w:t>pubspec</w:t>
      </w:r>
      <w:proofErr w:type="spellEnd"/>
      <w:r w:rsidRPr="00437BA1">
        <w:rPr>
          <w:lang w:val="ru-RU"/>
        </w:rPr>
        <w:t>.</w:t>
      </w:r>
      <w:proofErr w:type="spellStart"/>
      <w:r>
        <w:t>yaml</w:t>
      </w:r>
      <w:proofErr w:type="spellEnd"/>
      <w:proofErr w:type="gramEnd"/>
      <w:r w:rsidRPr="00437BA1">
        <w:rPr>
          <w:lang w:val="ru-RU"/>
        </w:rPr>
        <w:t xml:space="preserve"> (</w:t>
      </w:r>
      <w:proofErr w:type="spellStart"/>
      <w:r>
        <w:t>sqflite</w:t>
      </w:r>
      <w:proofErr w:type="spellEnd"/>
      <w:r w:rsidRPr="00437BA1">
        <w:rPr>
          <w:lang w:val="ru-RU"/>
        </w:rPr>
        <w:t xml:space="preserve">: '^2.3.0'). Организационный риск: недостаток времени на разработку. Вероятность: низкая (гибкий график). </w:t>
      </w:r>
      <w:proofErr w:type="spellStart"/>
      <w:r>
        <w:t>Митигация</w:t>
      </w:r>
      <w:proofErr w:type="spellEnd"/>
      <w:r>
        <w:t xml:space="preserve">: </w:t>
      </w:r>
      <w:proofErr w:type="spellStart"/>
      <w:r>
        <w:t>приоритизация</w:t>
      </w:r>
      <w:proofErr w:type="spellEnd"/>
      <w:r>
        <w:t xml:space="preserve"> </w:t>
      </w:r>
      <w:proofErr w:type="spellStart"/>
      <w:r>
        <w:t>функциональности</w:t>
      </w:r>
      <w:proofErr w:type="spellEnd"/>
      <w:r>
        <w:t xml:space="preserve"> </w:t>
      </w:r>
      <w:proofErr w:type="spellStart"/>
      <w:r>
        <w:t>по</w:t>
      </w:r>
      <w:proofErr w:type="spellEnd"/>
      <w:r>
        <w:t xml:space="preserve"> </w:t>
      </w:r>
      <w:proofErr w:type="spellStart"/>
      <w:r>
        <w:t>методу</w:t>
      </w:r>
      <w:proofErr w:type="spellEnd"/>
      <w:r>
        <w:t xml:space="preserve"> </w:t>
      </w:r>
      <w:proofErr w:type="spellStart"/>
      <w:r>
        <w:t>MoSCoW</w:t>
      </w:r>
      <w:proofErr w:type="spellEnd"/>
      <w:r>
        <w:t xml:space="preserve"> (Must have, </w:t>
      </w:r>
      <w:proofErr w:type="gramStart"/>
      <w:r>
        <w:t>Should</w:t>
      </w:r>
      <w:proofErr w:type="gramEnd"/>
      <w:r>
        <w:t xml:space="preserve"> have, Could have, Won't have).</w:t>
      </w:r>
    </w:p>
    <w:p w14:paraId="37FCB204" w14:textId="77777777" w:rsidR="00C134E5" w:rsidRPr="00437BA1" w:rsidRDefault="00750B56">
      <w:pPr>
        <w:ind w:firstLine="709"/>
        <w:jc w:val="both"/>
        <w:rPr>
          <w:lang w:val="ru-RU"/>
        </w:rPr>
      </w:pPr>
      <w:r w:rsidRPr="00437BA1">
        <w:rPr>
          <w:lang w:val="ru-RU"/>
        </w:rPr>
        <w:t xml:space="preserve">Риски безопасности: перехват данных при передаче (если в будущем будет добавлена облачная синхронизация). Вероятность: низкая (данные хранятся локально). </w:t>
      </w:r>
      <w:proofErr w:type="spellStart"/>
      <w:r w:rsidRPr="00437BA1">
        <w:rPr>
          <w:lang w:val="ru-RU"/>
        </w:rPr>
        <w:t>Митигация</w:t>
      </w:r>
      <w:proofErr w:type="spellEnd"/>
      <w:r w:rsidRPr="00437BA1">
        <w:rPr>
          <w:lang w:val="ru-RU"/>
        </w:rPr>
        <w:t xml:space="preserve">: при добавлении синхронизации использовать </w:t>
      </w:r>
      <w:r>
        <w:t>TLS</w:t>
      </w:r>
      <w:r w:rsidRPr="00437BA1">
        <w:rPr>
          <w:lang w:val="ru-RU"/>
        </w:rPr>
        <w:t xml:space="preserve"> 1.3 и </w:t>
      </w:r>
      <w:r>
        <w:t>E</w:t>
      </w:r>
      <w:r w:rsidRPr="00437BA1">
        <w:rPr>
          <w:lang w:val="ru-RU"/>
        </w:rPr>
        <w:t>2</w:t>
      </w:r>
      <w:r>
        <w:t>E</w:t>
      </w:r>
      <w:r w:rsidRPr="00437BA1">
        <w:rPr>
          <w:lang w:val="ru-RU"/>
        </w:rPr>
        <w:t xml:space="preserve">-шифрование. Риск потери данных: удаление базы данных, сбой файловой системы. Вероятность: низкая (современные ОС обеспечивают целостность файловой системы). </w:t>
      </w:r>
      <w:proofErr w:type="spellStart"/>
      <w:r w:rsidRPr="00437BA1">
        <w:rPr>
          <w:lang w:val="ru-RU"/>
        </w:rPr>
        <w:t>Митигация</w:t>
      </w:r>
      <w:proofErr w:type="spellEnd"/>
      <w:r w:rsidRPr="00437BA1">
        <w:rPr>
          <w:lang w:val="ru-RU"/>
        </w:rPr>
        <w:t xml:space="preserve">: в будущем реализовать автоматическое резервное копирование базы данных через </w:t>
      </w:r>
      <w:proofErr w:type="spellStart"/>
      <w:r>
        <w:t>BackupAgent</w:t>
      </w:r>
      <w:proofErr w:type="spellEnd"/>
      <w:r w:rsidRPr="00437BA1">
        <w:rPr>
          <w:lang w:val="ru-RU"/>
        </w:rPr>
        <w:t xml:space="preserve"> на </w:t>
      </w:r>
      <w:r>
        <w:t>Android</w:t>
      </w:r>
      <w:r w:rsidRPr="00437BA1">
        <w:rPr>
          <w:lang w:val="ru-RU"/>
        </w:rPr>
        <w:t xml:space="preserve"> и </w:t>
      </w:r>
      <w:r>
        <w:t>iCloud</w:t>
      </w:r>
      <w:r w:rsidRPr="00437BA1">
        <w:rPr>
          <w:lang w:val="ru-RU"/>
        </w:rPr>
        <w:t xml:space="preserve"> на </w:t>
      </w:r>
      <w:r>
        <w:t>iOS</w:t>
      </w:r>
      <w:r w:rsidRPr="00437BA1">
        <w:rPr>
          <w:lang w:val="ru-RU"/>
        </w:rPr>
        <w:t xml:space="preserve">. Риск неверного использования: ввод некорректных данных пользователем. Вероятность: средняя (человеческий фактор). </w:t>
      </w:r>
      <w:proofErr w:type="spellStart"/>
      <w:r w:rsidRPr="00437BA1">
        <w:rPr>
          <w:lang w:val="ru-RU"/>
        </w:rPr>
        <w:t>Митигация</w:t>
      </w:r>
      <w:proofErr w:type="spellEnd"/>
      <w:r w:rsidRPr="00437BA1">
        <w:rPr>
          <w:lang w:val="ru-RU"/>
        </w:rPr>
        <w:t xml:space="preserve">: валидация всех входных данных на стороне приложения с понятными сообщениями об ошибках; добавление подтверждения критических операций (например, удаление товара). Риск неправильного расчёта </w:t>
      </w:r>
      <w:r w:rsidRPr="00437BA1">
        <w:rPr>
          <w:lang w:val="ru-RU"/>
        </w:rPr>
        <w:lastRenderedPageBreak/>
        <w:t xml:space="preserve">аналитических показателей. Вероятность: низкая (логика проверена модульными тестами). </w:t>
      </w:r>
      <w:proofErr w:type="spellStart"/>
      <w:r w:rsidRPr="00437BA1">
        <w:rPr>
          <w:lang w:val="ru-RU"/>
        </w:rPr>
        <w:t>Митигация</w:t>
      </w:r>
      <w:proofErr w:type="spellEnd"/>
      <w:r w:rsidRPr="00437BA1">
        <w:rPr>
          <w:lang w:val="ru-RU"/>
        </w:rPr>
        <w:t>: регрессионное тестирование после каждого изменения, рецензирование кода (</w:t>
      </w:r>
      <w:r>
        <w:t>code</w:t>
      </w:r>
      <w:r w:rsidRPr="00437BA1">
        <w:rPr>
          <w:lang w:val="ru-RU"/>
        </w:rPr>
        <w:t xml:space="preserve"> </w:t>
      </w:r>
      <w:r>
        <w:t>review</w:t>
      </w:r>
      <w:r w:rsidRPr="00437BA1">
        <w:rPr>
          <w:lang w:val="ru-RU"/>
        </w:rPr>
        <w:t>).</w:t>
      </w:r>
    </w:p>
    <w:p w14:paraId="5FC85793" w14:textId="2EAC5BC5" w:rsidR="00C134E5" w:rsidRPr="00437BA1" w:rsidRDefault="00C134E5">
      <w:pPr>
        <w:ind w:firstLine="709"/>
        <w:jc w:val="both"/>
        <w:rPr>
          <w:lang w:val="ru-RU"/>
        </w:rPr>
      </w:pPr>
    </w:p>
    <w:sectPr w:rsidR="00C134E5" w:rsidRPr="00437BA1" w:rsidSect="00034616">
      <w:footerReference w:type="default" r:id="rId8"/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090CB80" w14:textId="77777777" w:rsidR="009315CE" w:rsidRDefault="009315CE" w:rsidP="00437BA1">
      <w:pPr>
        <w:spacing w:line="240" w:lineRule="auto"/>
      </w:pPr>
      <w:r>
        <w:separator/>
      </w:r>
    </w:p>
  </w:endnote>
  <w:endnote w:type="continuationSeparator" w:id="0">
    <w:p w14:paraId="7B73F9BD" w14:textId="77777777" w:rsidR="009315CE" w:rsidRDefault="009315CE" w:rsidP="00437BA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852925371"/>
      <w:docPartObj>
        <w:docPartGallery w:val="Page Numbers (Bottom of Page)"/>
        <w:docPartUnique/>
      </w:docPartObj>
    </w:sdtPr>
    <w:sdtEndPr/>
    <w:sdtContent>
      <w:p w14:paraId="39AA6503" w14:textId="7A8ACAED" w:rsidR="00437BA1" w:rsidRDefault="00437BA1">
        <w:pPr>
          <w:pStyle w:val="a7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ru-RU"/>
          </w:rPr>
          <w:t>2</w:t>
        </w:r>
        <w:r>
          <w:fldChar w:fldCharType="end"/>
        </w:r>
      </w:p>
    </w:sdtContent>
  </w:sdt>
  <w:p w14:paraId="0A09555E" w14:textId="77777777" w:rsidR="00437BA1" w:rsidRDefault="00437BA1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06B5131" w14:textId="77777777" w:rsidR="009315CE" w:rsidRDefault="009315CE" w:rsidP="00437BA1">
      <w:pPr>
        <w:spacing w:line="240" w:lineRule="auto"/>
      </w:pPr>
      <w:r>
        <w:separator/>
      </w:r>
    </w:p>
  </w:footnote>
  <w:footnote w:type="continuationSeparator" w:id="0">
    <w:p w14:paraId="1F2FA6FC" w14:textId="77777777" w:rsidR="009315CE" w:rsidRDefault="009315CE" w:rsidP="00437BA1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5BD12408"/>
    <w:multiLevelType w:val="hybridMultilevel"/>
    <w:tmpl w:val="FA264C9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42D76"/>
    <w:rsid w:val="0015074B"/>
    <w:rsid w:val="00166692"/>
    <w:rsid w:val="0029639D"/>
    <w:rsid w:val="00326F90"/>
    <w:rsid w:val="00437BA1"/>
    <w:rsid w:val="00694167"/>
    <w:rsid w:val="00750B56"/>
    <w:rsid w:val="009315CE"/>
    <w:rsid w:val="00AA1D8D"/>
    <w:rsid w:val="00B47730"/>
    <w:rsid w:val="00C134E5"/>
    <w:rsid w:val="00CB0664"/>
    <w:rsid w:val="00DA023A"/>
    <w:rsid w:val="00EE140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4B083CD"/>
  <w14:defaultImageDpi w14:val="300"/>
  <w15:docId w15:val="{0259E4A0-7447-43DC-BA17-0F06AD3DE6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360" w:lineRule="auto"/>
    </w:pPr>
    <w:rPr>
      <w:rFonts w:ascii="Times New Roman" w:eastAsia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40" w:after="120"/>
      <w:jc w:val="center"/>
      <w:outlineLvl w:val="0"/>
    </w:pPr>
    <w:rPr>
      <w:rFonts w:asciiTheme="majorHAnsi" w:eastAsiaTheme="majorEastAsia" w:hAnsiTheme="majorHAnsi" w:cstheme="majorBidi"/>
      <w:b/>
      <w:bCs/>
      <w:color w:val="000000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40" w:after="120"/>
      <w:jc w:val="center"/>
      <w:outlineLvl w:val="1"/>
    </w:pPr>
    <w:rPr>
      <w:rFonts w:asciiTheme="majorHAnsi" w:eastAsiaTheme="majorEastAsia" w:hAnsiTheme="majorHAnsi" w:cstheme="majorBidi"/>
      <w:b/>
      <w:bCs/>
      <w:color w:val="000000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40" w:after="120"/>
      <w:jc w:val="center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14">
    <w:name w:val="toc 1"/>
    <w:basedOn w:val="a1"/>
    <w:next w:val="a1"/>
    <w:autoRedefine/>
    <w:uiPriority w:val="39"/>
    <w:unhideWhenUsed/>
    <w:rsid w:val="00437BA1"/>
    <w:pPr>
      <w:spacing w:after="100"/>
    </w:pPr>
  </w:style>
  <w:style w:type="paragraph" w:styleId="2c">
    <w:name w:val="toc 2"/>
    <w:basedOn w:val="a1"/>
    <w:next w:val="a1"/>
    <w:autoRedefine/>
    <w:uiPriority w:val="39"/>
    <w:unhideWhenUsed/>
    <w:rsid w:val="00437BA1"/>
    <w:pPr>
      <w:spacing w:after="100"/>
      <w:ind w:left="280"/>
    </w:pPr>
  </w:style>
  <w:style w:type="character" w:styleId="aff8">
    <w:name w:val="Hyperlink"/>
    <w:basedOn w:val="a2"/>
    <w:uiPriority w:val="99"/>
    <w:unhideWhenUsed/>
    <w:rsid w:val="00437BA1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01990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77</Pages>
  <Words>16177</Words>
  <Characters>92212</Characters>
  <Application>Microsoft Office Word</Application>
  <DocSecurity>0</DocSecurity>
  <Lines>768</Lines>
  <Paragraphs>216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108173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Андрей Веселов</cp:lastModifiedBy>
  <cp:revision>4</cp:revision>
  <dcterms:created xsi:type="dcterms:W3CDTF">2013-12-23T23:15:00Z</dcterms:created>
  <dcterms:modified xsi:type="dcterms:W3CDTF">2026-05-20T15:18:00Z</dcterms:modified>
  <cp:category/>
</cp:coreProperties>
</file>