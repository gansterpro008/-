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E1766" w14:textId="77777777" w:rsidR="00C134E5" w:rsidRDefault="00C134E5"/>
    <w:p w14:paraId="14446EFC" w14:textId="77777777" w:rsidR="00C134E5" w:rsidRDefault="00C134E5"/>
    <w:p w14:paraId="2062859A" w14:textId="77777777" w:rsidR="00C134E5" w:rsidRDefault="00C134E5"/>
    <w:p w14:paraId="7EAC266E" w14:textId="77777777" w:rsidR="00C134E5" w:rsidRDefault="00C134E5"/>
    <w:p w14:paraId="2D4B40B9" w14:textId="77777777" w:rsidR="00C134E5" w:rsidRDefault="00C134E5"/>
    <w:p w14:paraId="3AFECF4D" w14:textId="77777777" w:rsidR="00C134E5" w:rsidRDefault="00C134E5"/>
    <w:p w14:paraId="5C638B7F" w14:textId="77777777" w:rsidR="00C134E5" w:rsidRPr="00437BA1" w:rsidRDefault="00750B56">
      <w:pPr>
        <w:jc w:val="center"/>
        <w:rPr>
          <w:lang w:val="ru-RU"/>
        </w:rPr>
      </w:pPr>
      <w:r w:rsidRPr="00437BA1">
        <w:rPr>
          <w:b/>
          <w:lang w:val="ru-RU"/>
        </w:rPr>
        <w:t>МИНИСТЕРСТВО НАУКИ И ВЫСШЕГО ОБРАЗОВАНИЯ РОССИЙСКОЙ ФЕДЕРАЦИИ</w:t>
      </w:r>
    </w:p>
    <w:p w14:paraId="71EB6EC3" w14:textId="77777777" w:rsidR="00C134E5" w:rsidRPr="00437BA1" w:rsidRDefault="00750B56">
      <w:pPr>
        <w:jc w:val="center"/>
        <w:rPr>
          <w:lang w:val="ru-RU"/>
        </w:rPr>
      </w:pPr>
      <w:r w:rsidRPr="00437BA1">
        <w:rPr>
          <w:lang w:val="ru-RU"/>
        </w:rPr>
        <w:t>Федеральное государственное бюджетное образовательное учреждение</w:t>
      </w:r>
    </w:p>
    <w:p w14:paraId="700510B2" w14:textId="77777777" w:rsidR="00C134E5" w:rsidRPr="00437BA1" w:rsidRDefault="00750B56">
      <w:pPr>
        <w:jc w:val="center"/>
        <w:rPr>
          <w:lang w:val="ru-RU"/>
        </w:rPr>
      </w:pPr>
      <w:r w:rsidRPr="00437BA1">
        <w:rPr>
          <w:lang w:val="ru-RU"/>
        </w:rPr>
        <w:t>высшего образования</w:t>
      </w:r>
    </w:p>
    <w:p w14:paraId="0D5E5F33" w14:textId="77777777" w:rsidR="00C134E5" w:rsidRPr="00437BA1" w:rsidRDefault="00750B56">
      <w:pPr>
        <w:jc w:val="center"/>
        <w:rPr>
          <w:lang w:val="ru-RU"/>
        </w:rPr>
      </w:pPr>
      <w:r w:rsidRPr="00437BA1">
        <w:rPr>
          <w:lang w:val="ru-RU"/>
        </w:rPr>
        <w:t>«Московский государственный технический университет имени Н.Э. Баумана»</w:t>
      </w:r>
    </w:p>
    <w:p w14:paraId="7876D59B" w14:textId="77777777" w:rsidR="00C134E5" w:rsidRPr="00437BA1" w:rsidRDefault="00750B56">
      <w:pPr>
        <w:jc w:val="center"/>
        <w:rPr>
          <w:lang w:val="ru-RU"/>
        </w:rPr>
      </w:pPr>
      <w:r w:rsidRPr="00437BA1">
        <w:rPr>
          <w:lang w:val="ru-RU"/>
        </w:rPr>
        <w:t xml:space="preserve">(МГТУ им. Н.Э. </w:t>
      </w:r>
      <w:r w:rsidRPr="00437BA1">
        <w:rPr>
          <w:lang w:val="ru-RU"/>
        </w:rPr>
        <w:t>Баумана)</w:t>
      </w:r>
    </w:p>
    <w:p w14:paraId="01ED905A" w14:textId="77777777" w:rsidR="00C134E5" w:rsidRPr="00437BA1" w:rsidRDefault="00C134E5">
      <w:pPr>
        <w:rPr>
          <w:lang w:val="ru-RU"/>
        </w:rPr>
      </w:pPr>
    </w:p>
    <w:p w14:paraId="11C775AF" w14:textId="77777777" w:rsidR="00C134E5" w:rsidRPr="00437BA1" w:rsidRDefault="00750B56">
      <w:pPr>
        <w:jc w:val="center"/>
        <w:rPr>
          <w:lang w:val="ru-RU"/>
        </w:rPr>
      </w:pPr>
      <w:r w:rsidRPr="00437BA1">
        <w:rPr>
          <w:b/>
          <w:lang w:val="ru-RU"/>
        </w:rPr>
        <w:t>ФАКУЛЬТЕТ ИНФОРМАТИКИ И СИСТЕМ УПРАВЛЕНИЯ</w:t>
      </w:r>
    </w:p>
    <w:p w14:paraId="2BFA7BC4" w14:textId="77777777" w:rsidR="00C134E5" w:rsidRPr="00437BA1" w:rsidRDefault="00750B56">
      <w:pPr>
        <w:jc w:val="center"/>
        <w:rPr>
          <w:lang w:val="ru-RU"/>
        </w:rPr>
      </w:pPr>
      <w:r w:rsidRPr="00437BA1">
        <w:rPr>
          <w:lang w:val="ru-RU"/>
        </w:rPr>
        <w:t>Кафедра «Программное обеспечение ЭВМ и информационные технологии»</w:t>
      </w:r>
    </w:p>
    <w:p w14:paraId="436AD9BB" w14:textId="77777777" w:rsidR="00C134E5" w:rsidRPr="00437BA1" w:rsidRDefault="00C134E5">
      <w:pPr>
        <w:rPr>
          <w:lang w:val="ru-RU"/>
        </w:rPr>
      </w:pPr>
    </w:p>
    <w:p w14:paraId="752FB85E" w14:textId="77777777" w:rsidR="00C134E5" w:rsidRPr="00437BA1" w:rsidRDefault="00C134E5">
      <w:pPr>
        <w:rPr>
          <w:lang w:val="ru-RU"/>
        </w:rPr>
      </w:pPr>
    </w:p>
    <w:p w14:paraId="42C0DB65" w14:textId="77777777" w:rsidR="00C134E5" w:rsidRPr="00437BA1" w:rsidRDefault="00C134E5">
      <w:pPr>
        <w:rPr>
          <w:lang w:val="ru-RU"/>
        </w:rPr>
      </w:pPr>
    </w:p>
    <w:p w14:paraId="7BAD853C" w14:textId="77777777" w:rsidR="00C134E5" w:rsidRPr="00437BA1" w:rsidRDefault="00C134E5">
      <w:pPr>
        <w:rPr>
          <w:lang w:val="ru-RU"/>
        </w:rPr>
      </w:pPr>
    </w:p>
    <w:p w14:paraId="4ADD3CF1" w14:textId="77777777" w:rsidR="00C134E5" w:rsidRPr="00437BA1" w:rsidRDefault="00750B56">
      <w:pPr>
        <w:jc w:val="center"/>
        <w:rPr>
          <w:lang w:val="ru-RU"/>
        </w:rPr>
      </w:pPr>
      <w:r w:rsidRPr="00437BA1">
        <w:rPr>
          <w:b/>
          <w:lang w:val="ru-RU"/>
        </w:rPr>
        <w:t>ВЫПУСКНАЯ КВАЛИФИКАЦИОННАЯ РАБОТА БАКАЛАВРА</w:t>
      </w:r>
    </w:p>
    <w:p w14:paraId="2477C3FE" w14:textId="77777777" w:rsidR="00C134E5" w:rsidRPr="00437BA1" w:rsidRDefault="00C134E5">
      <w:pPr>
        <w:rPr>
          <w:lang w:val="ru-RU"/>
        </w:rPr>
      </w:pPr>
    </w:p>
    <w:p w14:paraId="21A6A3F8" w14:textId="77777777" w:rsidR="00C134E5" w:rsidRPr="00437BA1" w:rsidRDefault="00750B56">
      <w:pPr>
        <w:jc w:val="center"/>
        <w:rPr>
          <w:lang w:val="ru-RU"/>
        </w:rPr>
      </w:pPr>
      <w:r w:rsidRPr="00437BA1">
        <w:rPr>
          <w:lang w:val="ru-RU"/>
        </w:rPr>
        <w:t>по направлению подготовки 09.03.04 «Программная инженерия»</w:t>
      </w:r>
    </w:p>
    <w:p w14:paraId="10ED1985" w14:textId="77777777" w:rsidR="00C134E5" w:rsidRPr="00437BA1" w:rsidRDefault="00C134E5">
      <w:pPr>
        <w:rPr>
          <w:lang w:val="ru-RU"/>
        </w:rPr>
      </w:pPr>
    </w:p>
    <w:p w14:paraId="72F8AE2C" w14:textId="77777777" w:rsidR="00C134E5" w:rsidRPr="00437BA1" w:rsidRDefault="00750B56">
      <w:pPr>
        <w:jc w:val="center"/>
        <w:rPr>
          <w:lang w:val="ru-RU"/>
        </w:rPr>
      </w:pPr>
      <w:r w:rsidRPr="00437BA1">
        <w:rPr>
          <w:b/>
          <w:lang w:val="ru-RU"/>
        </w:rPr>
        <w:t>на тему: «Разработка мобильно</w:t>
      </w:r>
      <w:r w:rsidRPr="00437BA1">
        <w:rPr>
          <w:b/>
          <w:lang w:val="ru-RU"/>
        </w:rPr>
        <w:t>го приложения «Учёт товаров» для управления складскими запасами»</w:t>
      </w:r>
    </w:p>
    <w:p w14:paraId="493ECA4A" w14:textId="77777777" w:rsidR="00C134E5" w:rsidRPr="00437BA1" w:rsidRDefault="00C134E5">
      <w:pPr>
        <w:rPr>
          <w:lang w:val="ru-RU"/>
        </w:rPr>
      </w:pPr>
    </w:p>
    <w:p w14:paraId="08E35FEA" w14:textId="77777777" w:rsidR="00C134E5" w:rsidRPr="00437BA1" w:rsidRDefault="00C134E5">
      <w:pPr>
        <w:rPr>
          <w:lang w:val="ru-RU"/>
        </w:rPr>
      </w:pPr>
    </w:p>
    <w:p w14:paraId="15E33E1F" w14:textId="77777777" w:rsidR="00C134E5" w:rsidRPr="00437BA1" w:rsidRDefault="00C134E5">
      <w:pPr>
        <w:rPr>
          <w:lang w:val="ru-RU"/>
        </w:rPr>
      </w:pPr>
    </w:p>
    <w:p w14:paraId="49D2E1E2" w14:textId="77777777" w:rsidR="00C134E5" w:rsidRPr="00437BA1" w:rsidRDefault="00750B56">
      <w:pPr>
        <w:ind w:left="4535"/>
        <w:rPr>
          <w:lang w:val="ru-RU"/>
        </w:rPr>
      </w:pPr>
      <w:r w:rsidRPr="00437BA1">
        <w:rPr>
          <w:lang w:val="ru-RU"/>
        </w:rPr>
        <w:t>Студент: Иванов Иван Иванович, группа ИУ5-83М</w:t>
      </w:r>
    </w:p>
    <w:p w14:paraId="3A3084E7" w14:textId="77777777" w:rsidR="00C134E5" w:rsidRPr="00437BA1" w:rsidRDefault="00C134E5">
      <w:pPr>
        <w:rPr>
          <w:lang w:val="ru-RU"/>
        </w:rPr>
      </w:pPr>
    </w:p>
    <w:p w14:paraId="726757AC" w14:textId="77777777" w:rsidR="00C134E5" w:rsidRPr="00437BA1" w:rsidRDefault="00750B56">
      <w:pPr>
        <w:ind w:left="4535"/>
        <w:rPr>
          <w:lang w:val="ru-RU"/>
        </w:rPr>
      </w:pPr>
      <w:r w:rsidRPr="00437BA1">
        <w:rPr>
          <w:lang w:val="ru-RU"/>
        </w:rPr>
        <w:t>Руководитель: к.т.н., доцент Петров Петр Петрович</w:t>
      </w:r>
    </w:p>
    <w:p w14:paraId="019B65D0" w14:textId="77777777" w:rsidR="00C134E5" w:rsidRPr="00437BA1" w:rsidRDefault="00C134E5">
      <w:pPr>
        <w:rPr>
          <w:lang w:val="ru-RU"/>
        </w:rPr>
      </w:pPr>
    </w:p>
    <w:p w14:paraId="419D87A6" w14:textId="77777777" w:rsidR="00C134E5" w:rsidRPr="00437BA1" w:rsidRDefault="00750B56">
      <w:pPr>
        <w:ind w:left="4535"/>
        <w:rPr>
          <w:lang w:val="ru-RU"/>
        </w:rPr>
      </w:pPr>
      <w:r w:rsidRPr="00437BA1">
        <w:rPr>
          <w:lang w:val="ru-RU"/>
        </w:rPr>
        <w:t>Рецензент: д.т.н., профессор Сидоров Сидор Сидорович</w:t>
      </w:r>
    </w:p>
    <w:p w14:paraId="5369AFCA" w14:textId="77777777" w:rsidR="00C134E5" w:rsidRPr="00437BA1" w:rsidRDefault="00C134E5">
      <w:pPr>
        <w:rPr>
          <w:lang w:val="ru-RU"/>
        </w:rPr>
      </w:pPr>
    </w:p>
    <w:p w14:paraId="1889BE70" w14:textId="77777777" w:rsidR="00C134E5" w:rsidRPr="00437BA1" w:rsidRDefault="00C134E5">
      <w:pPr>
        <w:rPr>
          <w:lang w:val="ru-RU"/>
        </w:rPr>
      </w:pPr>
    </w:p>
    <w:p w14:paraId="775B914C" w14:textId="77777777" w:rsidR="00C134E5" w:rsidRPr="00437BA1" w:rsidRDefault="00C134E5">
      <w:pPr>
        <w:rPr>
          <w:lang w:val="ru-RU"/>
        </w:rPr>
      </w:pPr>
    </w:p>
    <w:p w14:paraId="0EE1FCCF" w14:textId="77777777" w:rsidR="00C134E5" w:rsidRPr="00437BA1" w:rsidRDefault="00C134E5">
      <w:pPr>
        <w:rPr>
          <w:lang w:val="ru-RU"/>
        </w:rPr>
      </w:pPr>
    </w:p>
    <w:p w14:paraId="0EAC4FC5" w14:textId="77777777" w:rsidR="00C134E5" w:rsidRPr="00437BA1" w:rsidRDefault="00750B56">
      <w:pPr>
        <w:jc w:val="center"/>
        <w:rPr>
          <w:lang w:val="ru-RU"/>
        </w:rPr>
      </w:pPr>
      <w:r w:rsidRPr="00437BA1">
        <w:rPr>
          <w:lang w:val="ru-RU"/>
        </w:rPr>
        <w:t>Москва, 2026</w:t>
      </w:r>
    </w:p>
    <w:p w14:paraId="037CDF62" w14:textId="77777777" w:rsidR="00C134E5" w:rsidRPr="00437BA1" w:rsidRDefault="00750B56">
      <w:pPr>
        <w:rPr>
          <w:lang w:val="ru-RU"/>
        </w:rPr>
      </w:pPr>
      <w:r w:rsidRPr="00437BA1">
        <w:rPr>
          <w:lang w:val="ru-RU"/>
        </w:rPr>
        <w:br w:type="page"/>
      </w:r>
    </w:p>
    <w:p w14:paraId="68926986" w14:textId="77777777" w:rsidR="00C134E5" w:rsidRPr="00437BA1" w:rsidRDefault="00750B56">
      <w:pPr>
        <w:pStyle w:val="1"/>
        <w:rPr>
          <w:lang w:val="ru-RU"/>
        </w:rPr>
      </w:pPr>
      <w:bookmarkStart w:id="0" w:name="_Toc230188609"/>
      <w:r w:rsidRPr="00437BA1">
        <w:rPr>
          <w:lang w:val="ru-RU"/>
        </w:rPr>
        <w:lastRenderedPageBreak/>
        <w:t xml:space="preserve">ЗАДАНИЕ НА </w:t>
      </w:r>
      <w:r w:rsidRPr="00437BA1">
        <w:rPr>
          <w:lang w:val="ru-RU"/>
        </w:rPr>
        <w:t>ВЫПУСКНУЮ КВАЛИФИКАЦИОННУЮ РАБОТУ</w:t>
      </w:r>
      <w:bookmarkEnd w:id="0"/>
    </w:p>
    <w:p w14:paraId="53E718FD" w14:textId="77777777" w:rsidR="00C134E5" w:rsidRPr="00437BA1" w:rsidRDefault="00750B56">
      <w:pPr>
        <w:ind w:firstLine="709"/>
        <w:jc w:val="both"/>
        <w:rPr>
          <w:lang w:val="ru-RU"/>
        </w:rPr>
      </w:pPr>
      <w:r w:rsidRPr="00437BA1">
        <w:rPr>
          <w:lang w:val="ru-RU"/>
        </w:rPr>
        <w:t>Студент: Иванов Иван Иванович, группа ИУ5-83М</w:t>
      </w:r>
    </w:p>
    <w:p w14:paraId="63B67D8C" w14:textId="77777777" w:rsidR="00C134E5" w:rsidRPr="00437BA1" w:rsidRDefault="00750B56">
      <w:pPr>
        <w:ind w:firstLine="709"/>
        <w:jc w:val="both"/>
        <w:rPr>
          <w:lang w:val="ru-RU"/>
        </w:rPr>
      </w:pPr>
      <w:r w:rsidRPr="00437BA1">
        <w:rPr>
          <w:lang w:val="ru-RU"/>
        </w:rPr>
        <w:t>Тема работы: «Разработка мобильного приложения «Учёт товаров» для управления складскими запасами»</w:t>
      </w:r>
    </w:p>
    <w:p w14:paraId="6AFB4351" w14:textId="77777777" w:rsidR="00C134E5" w:rsidRPr="00437BA1" w:rsidRDefault="00750B56">
      <w:pPr>
        <w:ind w:firstLine="709"/>
        <w:jc w:val="both"/>
        <w:rPr>
          <w:lang w:val="ru-RU"/>
        </w:rPr>
      </w:pPr>
      <w:r w:rsidRPr="00437BA1">
        <w:rPr>
          <w:lang w:val="ru-RU"/>
        </w:rPr>
        <w:t>Исходные данные:</w:t>
      </w:r>
    </w:p>
    <w:p w14:paraId="44526400" w14:textId="77777777" w:rsidR="00C134E5" w:rsidRPr="00437BA1" w:rsidRDefault="00750B56">
      <w:pPr>
        <w:ind w:left="709" w:firstLine="709"/>
        <w:rPr>
          <w:lang w:val="ru-RU"/>
        </w:rPr>
      </w:pPr>
      <w:r w:rsidRPr="00437BA1">
        <w:rPr>
          <w:lang w:val="ru-RU"/>
        </w:rPr>
        <w:t xml:space="preserve">Язык программирования </w:t>
      </w:r>
      <w:r>
        <w:t>Dart</w:t>
      </w:r>
      <w:r w:rsidRPr="00437BA1">
        <w:rPr>
          <w:lang w:val="ru-RU"/>
        </w:rPr>
        <w:t xml:space="preserve">, фреймворк </w:t>
      </w:r>
      <w:r>
        <w:t>Flutter</w:t>
      </w:r>
      <w:r w:rsidRPr="00437BA1">
        <w:rPr>
          <w:lang w:val="ru-RU"/>
        </w:rPr>
        <w:t xml:space="preserve"> 3.</w:t>
      </w:r>
      <w:r>
        <w:t>x</w:t>
      </w:r>
      <w:r w:rsidRPr="00437BA1">
        <w:rPr>
          <w:lang w:val="ru-RU"/>
        </w:rPr>
        <w:t>; среда разр</w:t>
      </w:r>
      <w:r w:rsidRPr="00437BA1">
        <w:rPr>
          <w:lang w:val="ru-RU"/>
        </w:rPr>
        <w:t xml:space="preserve">аботки: </w:t>
      </w:r>
      <w:r>
        <w:t>Android</w:t>
      </w:r>
      <w:r w:rsidRPr="00437BA1">
        <w:rPr>
          <w:lang w:val="ru-RU"/>
        </w:rPr>
        <w:t xml:space="preserve"> </w:t>
      </w:r>
      <w:r>
        <w:t>Studio</w:t>
      </w:r>
      <w:r w:rsidRPr="00437BA1">
        <w:rPr>
          <w:lang w:val="ru-RU"/>
        </w:rPr>
        <w:t xml:space="preserve"> / </w:t>
      </w:r>
      <w:r>
        <w:t>VS</w:t>
      </w:r>
      <w:r w:rsidRPr="00437BA1">
        <w:rPr>
          <w:lang w:val="ru-RU"/>
        </w:rPr>
        <w:t xml:space="preserve"> </w:t>
      </w:r>
      <w:r>
        <w:t>Code</w:t>
      </w:r>
    </w:p>
    <w:p w14:paraId="27D32B4B" w14:textId="77777777" w:rsidR="00C134E5" w:rsidRDefault="00750B56">
      <w:pPr>
        <w:ind w:left="709" w:firstLine="709"/>
      </w:pPr>
      <w:r>
        <w:t>Локальная база данных: SQLite (пакет sqflite 2.4.2); path_provider 2.1.5; intl 0.20.2</w:t>
      </w:r>
    </w:p>
    <w:p w14:paraId="6B30A72C" w14:textId="77777777" w:rsidR="00C134E5" w:rsidRDefault="00750B56">
      <w:pPr>
        <w:ind w:left="709" w:firstLine="709"/>
      </w:pPr>
      <w:r>
        <w:t>Управление состоянием: setState + FutureBuilder; Material 3 дизайн</w:t>
      </w:r>
    </w:p>
    <w:p w14:paraId="448A3566" w14:textId="77777777" w:rsidR="00C134E5" w:rsidRPr="00437BA1" w:rsidRDefault="00750B56">
      <w:pPr>
        <w:ind w:left="709" w:firstLine="709"/>
        <w:rPr>
          <w:lang w:val="ru-RU"/>
        </w:rPr>
      </w:pPr>
      <w:r w:rsidRPr="00437BA1">
        <w:rPr>
          <w:lang w:val="ru-RU"/>
        </w:rPr>
        <w:t xml:space="preserve">Библиотеки: </w:t>
      </w:r>
      <w:r>
        <w:t>fl</w:t>
      </w:r>
      <w:r w:rsidRPr="00437BA1">
        <w:rPr>
          <w:lang w:val="ru-RU"/>
        </w:rPr>
        <w:t>_</w:t>
      </w:r>
      <w:r>
        <w:t>chart</w:t>
      </w:r>
      <w:r w:rsidRPr="00437BA1">
        <w:rPr>
          <w:lang w:val="ru-RU"/>
        </w:rPr>
        <w:t xml:space="preserve"> для графиков, </w:t>
      </w:r>
      <w:r>
        <w:t>Google</w:t>
      </w:r>
      <w:r w:rsidRPr="00437BA1">
        <w:rPr>
          <w:lang w:val="ru-RU"/>
        </w:rPr>
        <w:t xml:space="preserve"> </w:t>
      </w:r>
      <w:r>
        <w:t>Fonts</w:t>
      </w:r>
      <w:r w:rsidRPr="00437BA1">
        <w:rPr>
          <w:lang w:val="ru-RU"/>
        </w:rPr>
        <w:t xml:space="preserve"> для типографики</w:t>
      </w:r>
    </w:p>
    <w:p w14:paraId="052F71FC" w14:textId="77777777" w:rsidR="00C134E5" w:rsidRDefault="00750B56">
      <w:pPr>
        <w:ind w:left="709" w:firstLine="709"/>
      </w:pPr>
      <w:r>
        <w:t>Платфо</w:t>
      </w:r>
      <w:r>
        <w:t>рмы: Android, iOS, Web, Windows, macOS, Linux</w:t>
      </w:r>
    </w:p>
    <w:p w14:paraId="0834818E" w14:textId="77777777" w:rsidR="00C134E5" w:rsidRDefault="00C134E5">
      <w:pPr>
        <w:ind w:firstLine="709"/>
        <w:jc w:val="both"/>
      </w:pPr>
    </w:p>
    <w:p w14:paraId="615AD01E" w14:textId="77777777" w:rsidR="00C134E5" w:rsidRPr="00437BA1" w:rsidRDefault="00750B56">
      <w:pPr>
        <w:ind w:firstLine="709"/>
        <w:jc w:val="both"/>
        <w:rPr>
          <w:lang w:val="ru-RU"/>
        </w:rPr>
      </w:pPr>
      <w:r w:rsidRPr="00437BA1">
        <w:rPr>
          <w:lang w:val="ru-RU"/>
        </w:rPr>
        <w:t xml:space="preserve">Содержание работы: анализ предметной области складского учёта; проектирование архитектуры приложения, моделей данных и базы данных </w:t>
      </w:r>
      <w:r>
        <w:t>SQLite</w:t>
      </w:r>
      <w:r w:rsidRPr="00437BA1">
        <w:rPr>
          <w:lang w:val="ru-RU"/>
        </w:rPr>
        <w:t>; реализация модулей товарного учёта, движения товаров, работы с контраг</w:t>
      </w:r>
      <w:r w:rsidRPr="00437BA1">
        <w:rPr>
          <w:lang w:val="ru-RU"/>
        </w:rPr>
        <w:t xml:space="preserve">ентами, отчётности и дашборда на </w:t>
      </w:r>
      <w:r>
        <w:t>Flutter</w:t>
      </w:r>
      <w:r w:rsidRPr="00437BA1">
        <w:rPr>
          <w:lang w:val="ru-RU"/>
        </w:rPr>
        <w:t>; обеспечение кроссплатформенности и безопасности данных.</w:t>
      </w:r>
    </w:p>
    <w:p w14:paraId="73EEFD31" w14:textId="77777777" w:rsidR="00C134E5" w:rsidRPr="00437BA1" w:rsidRDefault="00750B56">
      <w:pPr>
        <w:ind w:firstLine="709"/>
        <w:jc w:val="both"/>
        <w:rPr>
          <w:lang w:val="ru-RU"/>
        </w:rPr>
      </w:pPr>
      <w:r w:rsidRPr="00437BA1">
        <w:rPr>
          <w:lang w:val="ru-RU"/>
        </w:rPr>
        <w:t>Срок сдачи: «___» ______________ 2026 г.</w:t>
      </w:r>
    </w:p>
    <w:p w14:paraId="32742907" w14:textId="77777777" w:rsidR="00C134E5" w:rsidRPr="00437BA1" w:rsidRDefault="00750B56">
      <w:pPr>
        <w:ind w:firstLine="709"/>
        <w:jc w:val="both"/>
        <w:rPr>
          <w:lang w:val="ru-RU"/>
        </w:rPr>
      </w:pPr>
      <w:r w:rsidRPr="00437BA1">
        <w:rPr>
          <w:lang w:val="ru-RU"/>
        </w:rPr>
        <w:t>Подпись студента: _______________     Подпись руководителя: _______________</w:t>
      </w:r>
    </w:p>
    <w:p w14:paraId="2D56BE7F" w14:textId="77777777" w:rsidR="00C134E5" w:rsidRPr="00437BA1" w:rsidRDefault="00750B56">
      <w:pPr>
        <w:rPr>
          <w:lang w:val="ru-RU"/>
        </w:rPr>
      </w:pPr>
      <w:r w:rsidRPr="00437BA1">
        <w:rPr>
          <w:lang w:val="ru-RU"/>
        </w:rPr>
        <w:br w:type="page"/>
      </w:r>
    </w:p>
    <w:p w14:paraId="73D6D684" w14:textId="77777777" w:rsidR="00C134E5" w:rsidRPr="00437BA1" w:rsidRDefault="00750B56">
      <w:pPr>
        <w:pStyle w:val="1"/>
        <w:rPr>
          <w:lang w:val="ru-RU"/>
        </w:rPr>
      </w:pPr>
      <w:bookmarkStart w:id="1" w:name="_Toc230188610"/>
      <w:r w:rsidRPr="00437BA1">
        <w:rPr>
          <w:lang w:val="ru-RU"/>
        </w:rPr>
        <w:lastRenderedPageBreak/>
        <w:t>РЕФЕРАТ</w:t>
      </w:r>
      <w:bookmarkEnd w:id="1"/>
    </w:p>
    <w:p w14:paraId="13F071A1" w14:textId="77777777" w:rsidR="00C134E5" w:rsidRPr="00437BA1" w:rsidRDefault="00750B56">
      <w:pPr>
        <w:ind w:firstLine="709"/>
        <w:jc w:val="both"/>
        <w:rPr>
          <w:lang w:val="ru-RU"/>
        </w:rPr>
      </w:pPr>
      <w:r w:rsidRPr="00437BA1">
        <w:rPr>
          <w:lang w:val="ru-RU"/>
        </w:rPr>
        <w:t>Выпускная квалификационная рабо</w:t>
      </w:r>
      <w:r w:rsidRPr="00437BA1">
        <w:rPr>
          <w:lang w:val="ru-RU"/>
        </w:rPr>
        <w:t>та содержит 55 страниц, 12 рисунков, 8 таблиц, 25 источников литературы, 3 приложения.</w:t>
      </w:r>
    </w:p>
    <w:p w14:paraId="0A43E1B8" w14:textId="77777777" w:rsidR="00C134E5" w:rsidRPr="00437BA1" w:rsidRDefault="00C134E5">
      <w:pPr>
        <w:ind w:firstLine="709"/>
        <w:jc w:val="both"/>
        <w:rPr>
          <w:lang w:val="ru-RU"/>
        </w:rPr>
      </w:pPr>
    </w:p>
    <w:p w14:paraId="6936F41B" w14:textId="77777777" w:rsidR="00C134E5" w:rsidRPr="00437BA1" w:rsidRDefault="00750B56">
      <w:pPr>
        <w:ind w:firstLine="709"/>
        <w:jc w:val="both"/>
        <w:rPr>
          <w:lang w:val="ru-RU"/>
        </w:rPr>
      </w:pPr>
      <w:r w:rsidRPr="00437BA1">
        <w:rPr>
          <w:lang w:val="ru-RU"/>
        </w:rPr>
        <w:t xml:space="preserve">Ключевые слова: СКЛАДСКОЙ УЧЁТ, МОБИЛЬНОЕ ПРИЛОЖЕНИЕ, </w:t>
      </w:r>
      <w:r>
        <w:t>FLUTTER</w:t>
      </w:r>
      <w:r w:rsidRPr="00437BA1">
        <w:rPr>
          <w:lang w:val="ru-RU"/>
        </w:rPr>
        <w:t xml:space="preserve">, </w:t>
      </w:r>
      <w:r>
        <w:t>DART</w:t>
      </w:r>
      <w:r w:rsidRPr="00437BA1">
        <w:rPr>
          <w:lang w:val="ru-RU"/>
        </w:rPr>
        <w:t xml:space="preserve">, </w:t>
      </w:r>
      <w:r>
        <w:t>SQLITE</w:t>
      </w:r>
      <w:r w:rsidRPr="00437BA1">
        <w:rPr>
          <w:lang w:val="ru-RU"/>
        </w:rPr>
        <w:t xml:space="preserve">, УПРАВЛЕНИЕ ЗАПАСАМИ, ТОВАРНЫЙ УЧЁТ, КОНТРАГЕНТЫ, ДВИЖЕНИЕ ТОВАРОВ, ДАШБОРД, </w:t>
      </w:r>
      <w:r>
        <w:t>MATERIAL</w:t>
      </w:r>
      <w:r w:rsidRPr="00437BA1">
        <w:rPr>
          <w:lang w:val="ru-RU"/>
        </w:rPr>
        <w:t xml:space="preserve"> 3, АНАЛИТИКА, КРОССПЛАТФОРМЕННАЯ РАЗРАБОТКА.</w:t>
      </w:r>
    </w:p>
    <w:p w14:paraId="7C3FACB6" w14:textId="77777777" w:rsidR="00C134E5" w:rsidRPr="00437BA1" w:rsidRDefault="00C134E5">
      <w:pPr>
        <w:ind w:firstLine="709"/>
        <w:jc w:val="both"/>
        <w:rPr>
          <w:lang w:val="ru-RU"/>
        </w:rPr>
      </w:pPr>
    </w:p>
    <w:p w14:paraId="31D1BA74" w14:textId="77777777" w:rsidR="00C134E5" w:rsidRPr="00437BA1" w:rsidRDefault="00750B56">
      <w:pPr>
        <w:ind w:firstLine="709"/>
        <w:jc w:val="both"/>
        <w:rPr>
          <w:lang w:val="ru-RU"/>
        </w:rPr>
      </w:pPr>
      <w:r w:rsidRPr="00437BA1">
        <w:rPr>
          <w:lang w:val="ru-RU"/>
        </w:rPr>
        <w:t>Объект исследования — методы и программные средства автоматизации складского учёта и управления товарными запасами с исполь</w:t>
      </w:r>
      <w:r w:rsidRPr="00437BA1">
        <w:rPr>
          <w:lang w:val="ru-RU"/>
        </w:rPr>
        <w:t>зованием современных кроссплатформенных технологий. Цель работы — разработка мобильного приложения «Учёт товаров» для комплексного управления складскими запасами, включая учёт товаров, регистрацию закупок и продаж, работу с контрагентами, аналитическую отч</w:t>
      </w:r>
      <w:r w:rsidRPr="00437BA1">
        <w:rPr>
          <w:lang w:val="ru-RU"/>
        </w:rPr>
        <w:t>ётность и визуализацию ключевых показателей деятельности склада.</w:t>
      </w:r>
    </w:p>
    <w:p w14:paraId="55EAC330" w14:textId="77777777" w:rsidR="00C134E5" w:rsidRPr="00437BA1" w:rsidRDefault="00C134E5">
      <w:pPr>
        <w:ind w:firstLine="709"/>
        <w:jc w:val="both"/>
        <w:rPr>
          <w:lang w:val="ru-RU"/>
        </w:rPr>
      </w:pPr>
    </w:p>
    <w:p w14:paraId="2A4EFA7B" w14:textId="77777777" w:rsidR="00C134E5" w:rsidRPr="00437BA1" w:rsidRDefault="00750B56">
      <w:pPr>
        <w:ind w:firstLine="709"/>
        <w:jc w:val="both"/>
        <w:rPr>
          <w:lang w:val="ru-RU"/>
        </w:rPr>
      </w:pPr>
      <w:r w:rsidRPr="00437BA1">
        <w:rPr>
          <w:lang w:val="ru-RU"/>
        </w:rPr>
        <w:t xml:space="preserve">В процессе работы проведён анализ рынка систем складского учёта, спроектирована архитектура на основе паттерна </w:t>
      </w:r>
      <w:r>
        <w:t>Singleton</w:t>
      </w:r>
      <w:r w:rsidRPr="00437BA1">
        <w:rPr>
          <w:lang w:val="ru-RU"/>
        </w:rPr>
        <w:t xml:space="preserve"> с использованием СУБД </w:t>
      </w:r>
      <w:r>
        <w:t>SQLite</w:t>
      </w:r>
      <w:r w:rsidRPr="00437BA1">
        <w:rPr>
          <w:lang w:val="ru-RU"/>
        </w:rPr>
        <w:t>, разработан пользовательский интерфейс в</w:t>
      </w:r>
      <w:r w:rsidRPr="00437BA1">
        <w:rPr>
          <w:lang w:val="ru-RU"/>
        </w:rPr>
        <w:t xml:space="preserve"> стиле </w:t>
      </w:r>
      <w:r>
        <w:t>Material</w:t>
      </w:r>
      <w:r w:rsidRPr="00437BA1">
        <w:rPr>
          <w:lang w:val="ru-RU"/>
        </w:rPr>
        <w:t xml:space="preserve"> 3 с поддержкой тёмной и светлой темы, кастомизации категорий и адаптивной вёрстки.</w:t>
      </w:r>
    </w:p>
    <w:p w14:paraId="32EC05B2" w14:textId="77777777" w:rsidR="00C134E5" w:rsidRPr="00437BA1" w:rsidRDefault="00C134E5">
      <w:pPr>
        <w:ind w:firstLine="709"/>
        <w:jc w:val="both"/>
        <w:rPr>
          <w:lang w:val="ru-RU"/>
        </w:rPr>
      </w:pPr>
    </w:p>
    <w:p w14:paraId="23A33C4E" w14:textId="77777777" w:rsidR="00C134E5" w:rsidRPr="00437BA1" w:rsidRDefault="00750B56">
      <w:pPr>
        <w:ind w:firstLine="709"/>
        <w:jc w:val="both"/>
        <w:rPr>
          <w:lang w:val="ru-RU"/>
        </w:rPr>
      </w:pPr>
      <w:r w:rsidRPr="00437BA1">
        <w:rPr>
          <w:lang w:val="ru-RU"/>
        </w:rPr>
        <w:t xml:space="preserve">Результат — кроссплатформенное приложение для </w:t>
      </w:r>
      <w:r>
        <w:t>Android</w:t>
      </w:r>
      <w:r w:rsidRPr="00437BA1">
        <w:rPr>
          <w:lang w:val="ru-RU"/>
        </w:rPr>
        <w:t xml:space="preserve">, </w:t>
      </w:r>
      <w:r>
        <w:t>iOS</w:t>
      </w:r>
      <w:r w:rsidRPr="00437BA1">
        <w:rPr>
          <w:lang w:val="ru-RU"/>
        </w:rPr>
        <w:t xml:space="preserve">, </w:t>
      </w:r>
      <w:r>
        <w:t>Web</w:t>
      </w:r>
      <w:r w:rsidRPr="00437BA1">
        <w:rPr>
          <w:lang w:val="ru-RU"/>
        </w:rPr>
        <w:t xml:space="preserve"> и десктопа с полным циклом складского учёта: от добавления товаров и регистрации движений до</w:t>
      </w:r>
      <w:r w:rsidRPr="00437BA1">
        <w:rPr>
          <w:lang w:val="ru-RU"/>
        </w:rPr>
        <w:t xml:space="preserve"> аналитики с круговыми и столбчатыми диаграммами, фильтрацией по категориям и поиском. Данные хранятся локально в </w:t>
      </w:r>
      <w:r>
        <w:t>SQLite</w:t>
      </w:r>
      <w:r w:rsidRPr="00437BA1">
        <w:rPr>
          <w:lang w:val="ru-RU"/>
        </w:rPr>
        <w:t xml:space="preserve"> с </w:t>
      </w:r>
      <w:r w:rsidRPr="00437BA1">
        <w:rPr>
          <w:lang w:val="ru-RU"/>
        </w:rPr>
        <w:lastRenderedPageBreak/>
        <w:t>поддержкой транзакций. Проведены модульные тесты и статический анализ кода без ошибок.</w:t>
      </w:r>
    </w:p>
    <w:p w14:paraId="484D507B" w14:textId="77777777" w:rsidR="00C134E5" w:rsidRPr="00437BA1" w:rsidRDefault="00750B56">
      <w:pPr>
        <w:rPr>
          <w:lang w:val="ru-RU"/>
        </w:rPr>
      </w:pPr>
      <w:r w:rsidRPr="00437BA1">
        <w:rPr>
          <w:lang w:val="ru-RU"/>
        </w:rPr>
        <w:br w:type="page"/>
      </w:r>
    </w:p>
    <w:p w14:paraId="591557D9" w14:textId="77777777" w:rsidR="00C134E5" w:rsidRPr="00437BA1" w:rsidRDefault="00750B56">
      <w:pPr>
        <w:pStyle w:val="1"/>
        <w:rPr>
          <w:lang w:val="ru-RU"/>
        </w:rPr>
      </w:pPr>
      <w:bookmarkStart w:id="2" w:name="_Toc230188611"/>
      <w:r w:rsidRPr="00437BA1">
        <w:rPr>
          <w:lang w:val="ru-RU"/>
        </w:rPr>
        <w:lastRenderedPageBreak/>
        <w:t>СОДЕРЖАНИЕ</w:t>
      </w:r>
      <w:bookmarkEnd w:id="2"/>
    </w:p>
    <w:sdt>
      <w:sdtPr>
        <w:rPr>
          <w:rFonts w:ascii="Times New Roman" w:eastAsia="Times New Roman" w:hAnsi="Times New Roman" w:cstheme="minorBidi"/>
          <w:b w:val="0"/>
          <w:bCs w:val="0"/>
          <w:color w:val="auto"/>
          <w:sz w:val="28"/>
          <w:szCs w:val="22"/>
          <w:lang w:val="ru-RU"/>
        </w:rPr>
        <w:id w:val="-881403759"/>
        <w:docPartObj>
          <w:docPartGallery w:val="Table of Contents"/>
          <w:docPartUnique/>
        </w:docPartObj>
      </w:sdtPr>
      <w:sdtEndPr>
        <w:rPr>
          <w:lang w:val="en-US"/>
        </w:rPr>
      </w:sdtEndPr>
      <w:sdtContent>
        <w:p w14:paraId="5B76BAB6" w14:textId="02CBF67C" w:rsidR="00437BA1" w:rsidRDefault="00437BA1">
          <w:pPr>
            <w:pStyle w:val="aff"/>
          </w:pPr>
          <w:r>
            <w:rPr>
              <w:lang w:val="ru-RU"/>
            </w:rPr>
            <w:t>Оглавление</w:t>
          </w:r>
        </w:p>
        <w:p w14:paraId="2F2737A2" w14:textId="1746DAA5" w:rsidR="00437BA1" w:rsidRDefault="00437BA1">
          <w:pPr>
            <w:pStyle w:val="14"/>
            <w:tabs>
              <w:tab w:val="right" w:leader="dot" w:pos="9679"/>
            </w:tabs>
            <w:rPr>
              <w:rFonts w:asciiTheme="minorHAnsi" w:eastAsiaTheme="minorEastAsia"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30188609" w:history="1">
            <w:r w:rsidRPr="00B37A26">
              <w:rPr>
                <w:rStyle w:val="aff8"/>
                <w:noProof/>
                <w:lang w:val="ru-RU"/>
              </w:rPr>
              <w:t>ЗАДАНИЕ НА ВЫПУСКНУЮ КВАЛИФИКАЦИОННУЮ РАБОТУ</w:t>
            </w:r>
            <w:r>
              <w:rPr>
                <w:noProof/>
                <w:webHidden/>
              </w:rPr>
              <w:tab/>
            </w:r>
            <w:r>
              <w:rPr>
                <w:noProof/>
                <w:webHidden/>
              </w:rPr>
              <w:fldChar w:fldCharType="begin"/>
            </w:r>
            <w:r>
              <w:rPr>
                <w:noProof/>
                <w:webHidden/>
              </w:rPr>
              <w:instrText xml:space="preserve"> PAGEREF _Toc230188609 \h </w:instrText>
            </w:r>
            <w:r>
              <w:rPr>
                <w:noProof/>
                <w:webHidden/>
              </w:rPr>
            </w:r>
            <w:r>
              <w:rPr>
                <w:noProof/>
                <w:webHidden/>
              </w:rPr>
              <w:fldChar w:fldCharType="separate"/>
            </w:r>
            <w:r>
              <w:rPr>
                <w:noProof/>
                <w:webHidden/>
              </w:rPr>
              <w:t>3</w:t>
            </w:r>
            <w:r>
              <w:rPr>
                <w:noProof/>
                <w:webHidden/>
              </w:rPr>
              <w:fldChar w:fldCharType="end"/>
            </w:r>
          </w:hyperlink>
        </w:p>
        <w:p w14:paraId="0E8E042B" w14:textId="44E915D7"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0" w:history="1">
            <w:r w:rsidR="00437BA1" w:rsidRPr="00B37A26">
              <w:rPr>
                <w:rStyle w:val="aff8"/>
                <w:noProof/>
                <w:lang w:val="ru-RU"/>
              </w:rPr>
              <w:t>РЕФЕРАТ</w:t>
            </w:r>
            <w:r w:rsidR="00437BA1">
              <w:rPr>
                <w:noProof/>
                <w:webHidden/>
              </w:rPr>
              <w:tab/>
            </w:r>
            <w:r w:rsidR="00437BA1">
              <w:rPr>
                <w:noProof/>
                <w:webHidden/>
              </w:rPr>
              <w:fldChar w:fldCharType="begin"/>
            </w:r>
            <w:r w:rsidR="00437BA1">
              <w:rPr>
                <w:noProof/>
                <w:webHidden/>
              </w:rPr>
              <w:instrText xml:space="preserve"> PAGEREF _Toc230188610 \h </w:instrText>
            </w:r>
            <w:r w:rsidR="00437BA1">
              <w:rPr>
                <w:noProof/>
                <w:webHidden/>
              </w:rPr>
            </w:r>
            <w:r w:rsidR="00437BA1">
              <w:rPr>
                <w:noProof/>
                <w:webHidden/>
              </w:rPr>
              <w:fldChar w:fldCharType="separate"/>
            </w:r>
            <w:r w:rsidR="00437BA1">
              <w:rPr>
                <w:noProof/>
                <w:webHidden/>
              </w:rPr>
              <w:t>4</w:t>
            </w:r>
            <w:r w:rsidR="00437BA1">
              <w:rPr>
                <w:noProof/>
                <w:webHidden/>
              </w:rPr>
              <w:fldChar w:fldCharType="end"/>
            </w:r>
          </w:hyperlink>
        </w:p>
        <w:p w14:paraId="79428F94" w14:textId="05A71EF1"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1" w:history="1">
            <w:r w:rsidR="00437BA1" w:rsidRPr="00B37A26">
              <w:rPr>
                <w:rStyle w:val="aff8"/>
                <w:noProof/>
                <w:lang w:val="ru-RU"/>
              </w:rPr>
              <w:t>СОДЕРЖАНИЕ</w:t>
            </w:r>
            <w:r w:rsidR="00437BA1">
              <w:rPr>
                <w:noProof/>
                <w:webHidden/>
              </w:rPr>
              <w:tab/>
            </w:r>
            <w:r w:rsidR="00437BA1">
              <w:rPr>
                <w:noProof/>
                <w:webHidden/>
              </w:rPr>
              <w:fldChar w:fldCharType="begin"/>
            </w:r>
            <w:r w:rsidR="00437BA1">
              <w:rPr>
                <w:noProof/>
                <w:webHidden/>
              </w:rPr>
              <w:instrText xml:space="preserve"> PAGEREF _Toc230188611 \h </w:instrText>
            </w:r>
            <w:r w:rsidR="00437BA1">
              <w:rPr>
                <w:noProof/>
                <w:webHidden/>
              </w:rPr>
            </w:r>
            <w:r w:rsidR="00437BA1">
              <w:rPr>
                <w:noProof/>
                <w:webHidden/>
              </w:rPr>
              <w:fldChar w:fldCharType="separate"/>
            </w:r>
            <w:r w:rsidR="00437BA1">
              <w:rPr>
                <w:noProof/>
                <w:webHidden/>
              </w:rPr>
              <w:t>6</w:t>
            </w:r>
            <w:r w:rsidR="00437BA1">
              <w:rPr>
                <w:noProof/>
                <w:webHidden/>
              </w:rPr>
              <w:fldChar w:fldCharType="end"/>
            </w:r>
          </w:hyperlink>
        </w:p>
        <w:p w14:paraId="098B162F" w14:textId="70C45B56"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2" w:history="1">
            <w:r w:rsidR="00437BA1" w:rsidRPr="00B37A26">
              <w:rPr>
                <w:rStyle w:val="aff8"/>
                <w:noProof/>
                <w:lang w:val="ru-RU"/>
              </w:rPr>
              <w:t>ВВЕДЕНИЕ</w:t>
            </w:r>
            <w:r w:rsidR="00437BA1">
              <w:rPr>
                <w:noProof/>
                <w:webHidden/>
              </w:rPr>
              <w:tab/>
            </w:r>
            <w:r w:rsidR="00437BA1">
              <w:rPr>
                <w:noProof/>
                <w:webHidden/>
              </w:rPr>
              <w:fldChar w:fldCharType="begin"/>
            </w:r>
            <w:r w:rsidR="00437BA1">
              <w:rPr>
                <w:noProof/>
                <w:webHidden/>
              </w:rPr>
              <w:instrText xml:space="preserve"> PAGEREF _Toc230188612 \h </w:instrText>
            </w:r>
            <w:r w:rsidR="00437BA1">
              <w:rPr>
                <w:noProof/>
                <w:webHidden/>
              </w:rPr>
            </w:r>
            <w:r w:rsidR="00437BA1">
              <w:rPr>
                <w:noProof/>
                <w:webHidden/>
              </w:rPr>
              <w:fldChar w:fldCharType="separate"/>
            </w:r>
            <w:r w:rsidR="00437BA1">
              <w:rPr>
                <w:noProof/>
                <w:webHidden/>
              </w:rPr>
              <w:t>9</w:t>
            </w:r>
            <w:r w:rsidR="00437BA1">
              <w:rPr>
                <w:noProof/>
                <w:webHidden/>
              </w:rPr>
              <w:fldChar w:fldCharType="end"/>
            </w:r>
          </w:hyperlink>
        </w:p>
        <w:p w14:paraId="37DEAE77" w14:textId="32948586"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3" w:history="1">
            <w:r w:rsidR="00437BA1" w:rsidRPr="00B37A26">
              <w:rPr>
                <w:rStyle w:val="aff8"/>
                <w:noProof/>
                <w:lang w:val="ru-RU"/>
              </w:rPr>
              <w:t>ГЛАВА 1. АНАЛИЗ ПРЕДМЕТНОЙ ОБЛАСТИ И ПОСТАНОВКА ЗАДАЧИ</w:t>
            </w:r>
            <w:r w:rsidR="00437BA1">
              <w:rPr>
                <w:noProof/>
                <w:webHidden/>
              </w:rPr>
              <w:tab/>
            </w:r>
            <w:r w:rsidR="00437BA1">
              <w:rPr>
                <w:noProof/>
                <w:webHidden/>
              </w:rPr>
              <w:fldChar w:fldCharType="begin"/>
            </w:r>
            <w:r w:rsidR="00437BA1">
              <w:rPr>
                <w:noProof/>
                <w:webHidden/>
              </w:rPr>
              <w:instrText xml:space="preserve"> PAGEREF _Toc230188613 \h </w:instrText>
            </w:r>
            <w:r w:rsidR="00437BA1">
              <w:rPr>
                <w:noProof/>
                <w:webHidden/>
              </w:rPr>
            </w:r>
            <w:r w:rsidR="00437BA1">
              <w:rPr>
                <w:noProof/>
                <w:webHidden/>
              </w:rPr>
              <w:fldChar w:fldCharType="separate"/>
            </w:r>
            <w:r w:rsidR="00437BA1">
              <w:rPr>
                <w:noProof/>
                <w:webHidden/>
              </w:rPr>
              <w:t>13</w:t>
            </w:r>
            <w:r w:rsidR="00437BA1">
              <w:rPr>
                <w:noProof/>
                <w:webHidden/>
              </w:rPr>
              <w:fldChar w:fldCharType="end"/>
            </w:r>
          </w:hyperlink>
        </w:p>
        <w:p w14:paraId="74D7D734" w14:textId="6E5BA3F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4" w:history="1">
            <w:r w:rsidR="00437BA1" w:rsidRPr="00B37A26">
              <w:rPr>
                <w:rStyle w:val="aff8"/>
                <w:noProof/>
                <w:lang w:val="ru-RU"/>
              </w:rPr>
              <w:t>1.1. Обзор систем складского учёта</w:t>
            </w:r>
            <w:r w:rsidR="00437BA1">
              <w:rPr>
                <w:noProof/>
                <w:webHidden/>
              </w:rPr>
              <w:tab/>
            </w:r>
            <w:r w:rsidR="00437BA1">
              <w:rPr>
                <w:noProof/>
                <w:webHidden/>
              </w:rPr>
              <w:fldChar w:fldCharType="begin"/>
            </w:r>
            <w:r w:rsidR="00437BA1">
              <w:rPr>
                <w:noProof/>
                <w:webHidden/>
              </w:rPr>
              <w:instrText xml:space="preserve"> PAGEREF _Toc230188614 \h </w:instrText>
            </w:r>
            <w:r w:rsidR="00437BA1">
              <w:rPr>
                <w:noProof/>
                <w:webHidden/>
              </w:rPr>
            </w:r>
            <w:r w:rsidR="00437BA1">
              <w:rPr>
                <w:noProof/>
                <w:webHidden/>
              </w:rPr>
              <w:fldChar w:fldCharType="separate"/>
            </w:r>
            <w:r w:rsidR="00437BA1">
              <w:rPr>
                <w:noProof/>
                <w:webHidden/>
              </w:rPr>
              <w:t>13</w:t>
            </w:r>
            <w:r w:rsidR="00437BA1">
              <w:rPr>
                <w:noProof/>
                <w:webHidden/>
              </w:rPr>
              <w:fldChar w:fldCharType="end"/>
            </w:r>
          </w:hyperlink>
        </w:p>
        <w:p w14:paraId="1767ED24" w14:textId="4F887DA4"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5" w:history="1">
            <w:r w:rsidR="00437BA1" w:rsidRPr="00B37A26">
              <w:rPr>
                <w:rStyle w:val="aff8"/>
                <w:noProof/>
                <w:lang w:val="ru-RU"/>
              </w:rPr>
              <w:t>1.2. Анализ существующих решений-конкурентов</w:t>
            </w:r>
            <w:r w:rsidR="00437BA1">
              <w:rPr>
                <w:noProof/>
                <w:webHidden/>
              </w:rPr>
              <w:tab/>
            </w:r>
            <w:r w:rsidR="00437BA1">
              <w:rPr>
                <w:noProof/>
                <w:webHidden/>
              </w:rPr>
              <w:fldChar w:fldCharType="begin"/>
            </w:r>
            <w:r w:rsidR="00437BA1">
              <w:rPr>
                <w:noProof/>
                <w:webHidden/>
              </w:rPr>
              <w:instrText xml:space="preserve"> PAGEREF _Toc230188615 \h </w:instrText>
            </w:r>
            <w:r w:rsidR="00437BA1">
              <w:rPr>
                <w:noProof/>
                <w:webHidden/>
              </w:rPr>
            </w:r>
            <w:r w:rsidR="00437BA1">
              <w:rPr>
                <w:noProof/>
                <w:webHidden/>
              </w:rPr>
              <w:fldChar w:fldCharType="separate"/>
            </w:r>
            <w:r w:rsidR="00437BA1">
              <w:rPr>
                <w:noProof/>
                <w:webHidden/>
              </w:rPr>
              <w:t>14</w:t>
            </w:r>
            <w:r w:rsidR="00437BA1">
              <w:rPr>
                <w:noProof/>
                <w:webHidden/>
              </w:rPr>
              <w:fldChar w:fldCharType="end"/>
            </w:r>
          </w:hyperlink>
        </w:p>
        <w:p w14:paraId="09012C50" w14:textId="01A99DC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6" w:history="1">
            <w:r w:rsidR="00437BA1" w:rsidRPr="00B37A26">
              <w:rPr>
                <w:rStyle w:val="aff8"/>
                <w:noProof/>
                <w:lang w:val="ru-RU"/>
              </w:rPr>
              <w:t>1.3. Постановка задачи и требования к приложению</w:t>
            </w:r>
            <w:r w:rsidR="00437BA1">
              <w:rPr>
                <w:noProof/>
                <w:webHidden/>
              </w:rPr>
              <w:tab/>
            </w:r>
            <w:r w:rsidR="00437BA1">
              <w:rPr>
                <w:noProof/>
                <w:webHidden/>
              </w:rPr>
              <w:fldChar w:fldCharType="begin"/>
            </w:r>
            <w:r w:rsidR="00437BA1">
              <w:rPr>
                <w:noProof/>
                <w:webHidden/>
              </w:rPr>
              <w:instrText xml:space="preserve"> PAGEREF _Toc230188616 \h </w:instrText>
            </w:r>
            <w:r w:rsidR="00437BA1">
              <w:rPr>
                <w:noProof/>
                <w:webHidden/>
              </w:rPr>
            </w:r>
            <w:r w:rsidR="00437BA1">
              <w:rPr>
                <w:noProof/>
                <w:webHidden/>
              </w:rPr>
              <w:fldChar w:fldCharType="separate"/>
            </w:r>
            <w:r w:rsidR="00437BA1">
              <w:rPr>
                <w:noProof/>
                <w:webHidden/>
              </w:rPr>
              <w:t>16</w:t>
            </w:r>
            <w:r w:rsidR="00437BA1">
              <w:rPr>
                <w:noProof/>
                <w:webHidden/>
              </w:rPr>
              <w:fldChar w:fldCharType="end"/>
            </w:r>
          </w:hyperlink>
        </w:p>
        <w:p w14:paraId="0D0DAF50" w14:textId="7202DDA9"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7" w:history="1">
            <w:r w:rsidR="00437BA1" w:rsidRPr="00B37A26">
              <w:rPr>
                <w:rStyle w:val="aff8"/>
                <w:noProof/>
                <w:lang w:val="ru-RU"/>
              </w:rPr>
              <w:t>1.4. Обзор технологий и инструментов разработки</w:t>
            </w:r>
            <w:r w:rsidR="00437BA1">
              <w:rPr>
                <w:noProof/>
                <w:webHidden/>
              </w:rPr>
              <w:tab/>
            </w:r>
            <w:r w:rsidR="00437BA1">
              <w:rPr>
                <w:noProof/>
                <w:webHidden/>
              </w:rPr>
              <w:fldChar w:fldCharType="begin"/>
            </w:r>
            <w:r w:rsidR="00437BA1">
              <w:rPr>
                <w:noProof/>
                <w:webHidden/>
              </w:rPr>
              <w:instrText xml:space="preserve"> PAGEREF _Toc230188617 \h </w:instrText>
            </w:r>
            <w:r w:rsidR="00437BA1">
              <w:rPr>
                <w:noProof/>
                <w:webHidden/>
              </w:rPr>
            </w:r>
            <w:r w:rsidR="00437BA1">
              <w:rPr>
                <w:noProof/>
                <w:webHidden/>
              </w:rPr>
              <w:fldChar w:fldCharType="separate"/>
            </w:r>
            <w:r w:rsidR="00437BA1">
              <w:rPr>
                <w:noProof/>
                <w:webHidden/>
              </w:rPr>
              <w:t>17</w:t>
            </w:r>
            <w:r w:rsidR="00437BA1">
              <w:rPr>
                <w:noProof/>
                <w:webHidden/>
              </w:rPr>
              <w:fldChar w:fldCharType="end"/>
            </w:r>
          </w:hyperlink>
        </w:p>
        <w:p w14:paraId="610B5705" w14:textId="2C62EFFC"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8" w:history="1">
            <w:r w:rsidR="00437BA1" w:rsidRPr="00B37A26">
              <w:rPr>
                <w:rStyle w:val="aff8"/>
                <w:noProof/>
                <w:lang w:val="ru-RU"/>
              </w:rPr>
              <w:t>ГЛАВА 2. ПРОЕКТИРОВАНИЕ ПРИЛОЖЕНИЯ «УЧЁТ ТОВАРОВ»</w:t>
            </w:r>
            <w:r w:rsidR="00437BA1">
              <w:rPr>
                <w:noProof/>
                <w:webHidden/>
              </w:rPr>
              <w:tab/>
            </w:r>
            <w:r w:rsidR="00437BA1">
              <w:rPr>
                <w:noProof/>
                <w:webHidden/>
              </w:rPr>
              <w:fldChar w:fldCharType="begin"/>
            </w:r>
            <w:r w:rsidR="00437BA1">
              <w:rPr>
                <w:noProof/>
                <w:webHidden/>
              </w:rPr>
              <w:instrText xml:space="preserve"> PAGEREF _Toc230188618 \h </w:instrText>
            </w:r>
            <w:r w:rsidR="00437BA1">
              <w:rPr>
                <w:noProof/>
                <w:webHidden/>
              </w:rPr>
            </w:r>
            <w:r w:rsidR="00437BA1">
              <w:rPr>
                <w:noProof/>
                <w:webHidden/>
              </w:rPr>
              <w:fldChar w:fldCharType="separate"/>
            </w:r>
            <w:r w:rsidR="00437BA1">
              <w:rPr>
                <w:noProof/>
                <w:webHidden/>
              </w:rPr>
              <w:t>20</w:t>
            </w:r>
            <w:r w:rsidR="00437BA1">
              <w:rPr>
                <w:noProof/>
                <w:webHidden/>
              </w:rPr>
              <w:fldChar w:fldCharType="end"/>
            </w:r>
          </w:hyperlink>
        </w:p>
        <w:p w14:paraId="0B16352F" w14:textId="3526D50D"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19" w:history="1">
            <w:r w:rsidR="00437BA1" w:rsidRPr="00B37A26">
              <w:rPr>
                <w:rStyle w:val="aff8"/>
                <w:noProof/>
                <w:lang w:val="ru-RU"/>
              </w:rPr>
              <w:t>2.1. Архитектура приложения</w:t>
            </w:r>
            <w:r w:rsidR="00437BA1">
              <w:rPr>
                <w:noProof/>
                <w:webHidden/>
              </w:rPr>
              <w:tab/>
            </w:r>
            <w:r w:rsidR="00437BA1">
              <w:rPr>
                <w:noProof/>
                <w:webHidden/>
              </w:rPr>
              <w:fldChar w:fldCharType="begin"/>
            </w:r>
            <w:r w:rsidR="00437BA1">
              <w:rPr>
                <w:noProof/>
                <w:webHidden/>
              </w:rPr>
              <w:instrText xml:space="preserve"> PAGEREF _Toc230188619 \h </w:instrText>
            </w:r>
            <w:r w:rsidR="00437BA1">
              <w:rPr>
                <w:noProof/>
                <w:webHidden/>
              </w:rPr>
            </w:r>
            <w:r w:rsidR="00437BA1">
              <w:rPr>
                <w:noProof/>
                <w:webHidden/>
              </w:rPr>
              <w:fldChar w:fldCharType="separate"/>
            </w:r>
            <w:r w:rsidR="00437BA1">
              <w:rPr>
                <w:noProof/>
                <w:webHidden/>
              </w:rPr>
              <w:t>20</w:t>
            </w:r>
            <w:r w:rsidR="00437BA1">
              <w:rPr>
                <w:noProof/>
                <w:webHidden/>
              </w:rPr>
              <w:fldChar w:fldCharType="end"/>
            </w:r>
          </w:hyperlink>
        </w:p>
        <w:p w14:paraId="6E0301CC" w14:textId="729D0996"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0" w:history="1">
            <w:r w:rsidR="00437BA1" w:rsidRPr="00B37A26">
              <w:rPr>
                <w:rStyle w:val="aff8"/>
                <w:noProof/>
                <w:lang w:val="ru-RU"/>
              </w:rPr>
              <w:t>2.2. Проектирование моделей данных и схемы базы данных</w:t>
            </w:r>
            <w:r w:rsidR="00437BA1">
              <w:rPr>
                <w:noProof/>
                <w:webHidden/>
              </w:rPr>
              <w:tab/>
            </w:r>
            <w:r w:rsidR="00437BA1">
              <w:rPr>
                <w:noProof/>
                <w:webHidden/>
              </w:rPr>
              <w:fldChar w:fldCharType="begin"/>
            </w:r>
            <w:r w:rsidR="00437BA1">
              <w:rPr>
                <w:noProof/>
                <w:webHidden/>
              </w:rPr>
              <w:instrText xml:space="preserve"> PAGEREF _Toc230188620 \h </w:instrText>
            </w:r>
            <w:r w:rsidR="00437BA1">
              <w:rPr>
                <w:noProof/>
                <w:webHidden/>
              </w:rPr>
            </w:r>
            <w:r w:rsidR="00437BA1">
              <w:rPr>
                <w:noProof/>
                <w:webHidden/>
              </w:rPr>
              <w:fldChar w:fldCharType="separate"/>
            </w:r>
            <w:r w:rsidR="00437BA1">
              <w:rPr>
                <w:noProof/>
                <w:webHidden/>
              </w:rPr>
              <w:t>21</w:t>
            </w:r>
            <w:r w:rsidR="00437BA1">
              <w:rPr>
                <w:noProof/>
                <w:webHidden/>
              </w:rPr>
              <w:fldChar w:fldCharType="end"/>
            </w:r>
          </w:hyperlink>
        </w:p>
        <w:p w14:paraId="0468D205" w14:textId="5DECEEDC"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1" w:history="1">
            <w:r w:rsidR="00437BA1" w:rsidRPr="00B37A26">
              <w:rPr>
                <w:rStyle w:val="aff8"/>
                <w:noProof/>
                <w:lang w:val="ru-RU"/>
              </w:rPr>
              <w:t>2.3. Проектирование пользовательского интерфейса</w:t>
            </w:r>
            <w:r w:rsidR="00437BA1">
              <w:rPr>
                <w:noProof/>
                <w:webHidden/>
              </w:rPr>
              <w:tab/>
            </w:r>
            <w:r w:rsidR="00437BA1">
              <w:rPr>
                <w:noProof/>
                <w:webHidden/>
              </w:rPr>
              <w:fldChar w:fldCharType="begin"/>
            </w:r>
            <w:r w:rsidR="00437BA1">
              <w:rPr>
                <w:noProof/>
                <w:webHidden/>
              </w:rPr>
              <w:instrText xml:space="preserve"> PAGEREF _Toc230188621 \h </w:instrText>
            </w:r>
            <w:r w:rsidR="00437BA1">
              <w:rPr>
                <w:noProof/>
                <w:webHidden/>
              </w:rPr>
            </w:r>
            <w:r w:rsidR="00437BA1">
              <w:rPr>
                <w:noProof/>
                <w:webHidden/>
              </w:rPr>
              <w:fldChar w:fldCharType="separate"/>
            </w:r>
            <w:r w:rsidR="00437BA1">
              <w:rPr>
                <w:noProof/>
                <w:webHidden/>
              </w:rPr>
              <w:t>22</w:t>
            </w:r>
            <w:r w:rsidR="00437BA1">
              <w:rPr>
                <w:noProof/>
                <w:webHidden/>
              </w:rPr>
              <w:fldChar w:fldCharType="end"/>
            </w:r>
          </w:hyperlink>
        </w:p>
        <w:p w14:paraId="444DB44D" w14:textId="0688DEE2"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2" w:history="1">
            <w:r w:rsidR="00437BA1" w:rsidRPr="00B37A26">
              <w:rPr>
                <w:rStyle w:val="aff8"/>
                <w:noProof/>
                <w:lang w:val="ru-RU"/>
              </w:rPr>
              <w:t>2.4. Проектирование модуля движения товаров</w:t>
            </w:r>
            <w:r w:rsidR="00437BA1">
              <w:rPr>
                <w:noProof/>
                <w:webHidden/>
              </w:rPr>
              <w:tab/>
            </w:r>
            <w:r w:rsidR="00437BA1">
              <w:rPr>
                <w:noProof/>
                <w:webHidden/>
              </w:rPr>
              <w:fldChar w:fldCharType="begin"/>
            </w:r>
            <w:r w:rsidR="00437BA1">
              <w:rPr>
                <w:noProof/>
                <w:webHidden/>
              </w:rPr>
              <w:instrText xml:space="preserve"> PAGEREF _Toc230188622 \h </w:instrText>
            </w:r>
            <w:r w:rsidR="00437BA1">
              <w:rPr>
                <w:noProof/>
                <w:webHidden/>
              </w:rPr>
            </w:r>
            <w:r w:rsidR="00437BA1">
              <w:rPr>
                <w:noProof/>
                <w:webHidden/>
              </w:rPr>
              <w:fldChar w:fldCharType="separate"/>
            </w:r>
            <w:r w:rsidR="00437BA1">
              <w:rPr>
                <w:noProof/>
                <w:webHidden/>
              </w:rPr>
              <w:t>23</w:t>
            </w:r>
            <w:r w:rsidR="00437BA1">
              <w:rPr>
                <w:noProof/>
                <w:webHidden/>
              </w:rPr>
              <w:fldChar w:fldCharType="end"/>
            </w:r>
          </w:hyperlink>
        </w:p>
        <w:p w14:paraId="740AC76F" w14:textId="3506CDE5"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3" w:history="1">
            <w:r w:rsidR="00437BA1" w:rsidRPr="00B37A26">
              <w:rPr>
                <w:rStyle w:val="aff8"/>
                <w:noProof/>
                <w:lang w:val="ru-RU"/>
              </w:rPr>
              <w:t>2.5. Проектирование модуля контрагентов</w:t>
            </w:r>
            <w:r w:rsidR="00437BA1">
              <w:rPr>
                <w:noProof/>
                <w:webHidden/>
              </w:rPr>
              <w:tab/>
            </w:r>
            <w:r w:rsidR="00437BA1">
              <w:rPr>
                <w:noProof/>
                <w:webHidden/>
              </w:rPr>
              <w:fldChar w:fldCharType="begin"/>
            </w:r>
            <w:r w:rsidR="00437BA1">
              <w:rPr>
                <w:noProof/>
                <w:webHidden/>
              </w:rPr>
              <w:instrText xml:space="preserve"> PAGEREF _Toc230188623 \h </w:instrText>
            </w:r>
            <w:r w:rsidR="00437BA1">
              <w:rPr>
                <w:noProof/>
                <w:webHidden/>
              </w:rPr>
            </w:r>
            <w:r w:rsidR="00437BA1">
              <w:rPr>
                <w:noProof/>
                <w:webHidden/>
              </w:rPr>
              <w:fldChar w:fldCharType="separate"/>
            </w:r>
            <w:r w:rsidR="00437BA1">
              <w:rPr>
                <w:noProof/>
                <w:webHidden/>
              </w:rPr>
              <w:t>24</w:t>
            </w:r>
            <w:r w:rsidR="00437BA1">
              <w:rPr>
                <w:noProof/>
                <w:webHidden/>
              </w:rPr>
              <w:fldChar w:fldCharType="end"/>
            </w:r>
          </w:hyperlink>
        </w:p>
        <w:p w14:paraId="5C91E8E1" w14:textId="13C7552A"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4" w:history="1">
            <w:r w:rsidR="00437BA1" w:rsidRPr="00B37A26">
              <w:rPr>
                <w:rStyle w:val="aff8"/>
                <w:noProof/>
                <w:lang w:val="ru-RU"/>
              </w:rPr>
              <w:t>2.6. Проектирование модуля аналитики и отчётов</w:t>
            </w:r>
            <w:r w:rsidR="00437BA1">
              <w:rPr>
                <w:noProof/>
                <w:webHidden/>
              </w:rPr>
              <w:tab/>
            </w:r>
            <w:r w:rsidR="00437BA1">
              <w:rPr>
                <w:noProof/>
                <w:webHidden/>
              </w:rPr>
              <w:fldChar w:fldCharType="begin"/>
            </w:r>
            <w:r w:rsidR="00437BA1">
              <w:rPr>
                <w:noProof/>
                <w:webHidden/>
              </w:rPr>
              <w:instrText xml:space="preserve"> PAGEREF _Toc230188624 \h </w:instrText>
            </w:r>
            <w:r w:rsidR="00437BA1">
              <w:rPr>
                <w:noProof/>
                <w:webHidden/>
              </w:rPr>
            </w:r>
            <w:r w:rsidR="00437BA1">
              <w:rPr>
                <w:noProof/>
                <w:webHidden/>
              </w:rPr>
              <w:fldChar w:fldCharType="separate"/>
            </w:r>
            <w:r w:rsidR="00437BA1">
              <w:rPr>
                <w:noProof/>
                <w:webHidden/>
              </w:rPr>
              <w:t>25</w:t>
            </w:r>
            <w:r w:rsidR="00437BA1">
              <w:rPr>
                <w:noProof/>
                <w:webHidden/>
              </w:rPr>
              <w:fldChar w:fldCharType="end"/>
            </w:r>
          </w:hyperlink>
        </w:p>
        <w:p w14:paraId="649FEDCE" w14:textId="5D7672F2"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5" w:history="1">
            <w:r w:rsidR="00437BA1" w:rsidRPr="00B37A26">
              <w:rPr>
                <w:rStyle w:val="aff8"/>
                <w:noProof/>
                <w:lang w:val="ru-RU"/>
              </w:rPr>
              <w:t>ГЛАВА 3. РЕАЛИЗАЦИЯ ПРИЛОЖЕНИЯ «УЧЁТ ТОВАРОВ»</w:t>
            </w:r>
            <w:r w:rsidR="00437BA1">
              <w:rPr>
                <w:noProof/>
                <w:webHidden/>
              </w:rPr>
              <w:tab/>
            </w:r>
            <w:r w:rsidR="00437BA1">
              <w:rPr>
                <w:noProof/>
                <w:webHidden/>
              </w:rPr>
              <w:fldChar w:fldCharType="begin"/>
            </w:r>
            <w:r w:rsidR="00437BA1">
              <w:rPr>
                <w:noProof/>
                <w:webHidden/>
              </w:rPr>
              <w:instrText xml:space="preserve"> PAGEREF _Toc230188625 \h </w:instrText>
            </w:r>
            <w:r w:rsidR="00437BA1">
              <w:rPr>
                <w:noProof/>
                <w:webHidden/>
              </w:rPr>
            </w:r>
            <w:r w:rsidR="00437BA1">
              <w:rPr>
                <w:noProof/>
                <w:webHidden/>
              </w:rPr>
              <w:fldChar w:fldCharType="separate"/>
            </w:r>
            <w:r w:rsidR="00437BA1">
              <w:rPr>
                <w:noProof/>
                <w:webHidden/>
              </w:rPr>
              <w:t>27</w:t>
            </w:r>
            <w:r w:rsidR="00437BA1">
              <w:rPr>
                <w:noProof/>
                <w:webHidden/>
              </w:rPr>
              <w:fldChar w:fldCharType="end"/>
            </w:r>
          </w:hyperlink>
        </w:p>
        <w:p w14:paraId="6672F184" w14:textId="2802EE1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6" w:history="1">
            <w:r w:rsidR="00437BA1" w:rsidRPr="00B37A26">
              <w:rPr>
                <w:rStyle w:val="aff8"/>
                <w:noProof/>
                <w:lang w:val="ru-RU"/>
              </w:rPr>
              <w:t>3.1. Реализация слоя базы данных и моделей</w:t>
            </w:r>
            <w:r w:rsidR="00437BA1">
              <w:rPr>
                <w:noProof/>
                <w:webHidden/>
              </w:rPr>
              <w:tab/>
            </w:r>
            <w:r w:rsidR="00437BA1">
              <w:rPr>
                <w:noProof/>
                <w:webHidden/>
              </w:rPr>
              <w:fldChar w:fldCharType="begin"/>
            </w:r>
            <w:r w:rsidR="00437BA1">
              <w:rPr>
                <w:noProof/>
                <w:webHidden/>
              </w:rPr>
              <w:instrText xml:space="preserve"> PAGEREF _Toc230188626 \h </w:instrText>
            </w:r>
            <w:r w:rsidR="00437BA1">
              <w:rPr>
                <w:noProof/>
                <w:webHidden/>
              </w:rPr>
            </w:r>
            <w:r w:rsidR="00437BA1">
              <w:rPr>
                <w:noProof/>
                <w:webHidden/>
              </w:rPr>
              <w:fldChar w:fldCharType="separate"/>
            </w:r>
            <w:r w:rsidR="00437BA1">
              <w:rPr>
                <w:noProof/>
                <w:webHidden/>
              </w:rPr>
              <w:t>27</w:t>
            </w:r>
            <w:r w:rsidR="00437BA1">
              <w:rPr>
                <w:noProof/>
                <w:webHidden/>
              </w:rPr>
              <w:fldChar w:fldCharType="end"/>
            </w:r>
          </w:hyperlink>
        </w:p>
        <w:p w14:paraId="62A8548E" w14:textId="7DCCD20E"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7" w:history="1">
            <w:r w:rsidR="00437BA1" w:rsidRPr="00B37A26">
              <w:rPr>
                <w:rStyle w:val="aff8"/>
                <w:noProof/>
                <w:lang w:val="ru-RU"/>
              </w:rPr>
              <w:t>3.2. Реализация бизнес-логики приложения</w:t>
            </w:r>
            <w:r w:rsidR="00437BA1">
              <w:rPr>
                <w:noProof/>
                <w:webHidden/>
              </w:rPr>
              <w:tab/>
            </w:r>
            <w:r w:rsidR="00437BA1">
              <w:rPr>
                <w:noProof/>
                <w:webHidden/>
              </w:rPr>
              <w:fldChar w:fldCharType="begin"/>
            </w:r>
            <w:r w:rsidR="00437BA1">
              <w:rPr>
                <w:noProof/>
                <w:webHidden/>
              </w:rPr>
              <w:instrText xml:space="preserve"> PAGEREF _Toc230188627 \h </w:instrText>
            </w:r>
            <w:r w:rsidR="00437BA1">
              <w:rPr>
                <w:noProof/>
                <w:webHidden/>
              </w:rPr>
            </w:r>
            <w:r w:rsidR="00437BA1">
              <w:rPr>
                <w:noProof/>
                <w:webHidden/>
              </w:rPr>
              <w:fldChar w:fldCharType="separate"/>
            </w:r>
            <w:r w:rsidR="00437BA1">
              <w:rPr>
                <w:noProof/>
                <w:webHidden/>
              </w:rPr>
              <w:t>28</w:t>
            </w:r>
            <w:r w:rsidR="00437BA1">
              <w:rPr>
                <w:noProof/>
                <w:webHidden/>
              </w:rPr>
              <w:fldChar w:fldCharType="end"/>
            </w:r>
          </w:hyperlink>
        </w:p>
        <w:p w14:paraId="6EC0B23C" w14:textId="54ACA7AA"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8" w:history="1">
            <w:r w:rsidR="00437BA1" w:rsidRPr="00B37A26">
              <w:rPr>
                <w:rStyle w:val="aff8"/>
                <w:noProof/>
                <w:lang w:val="ru-RU"/>
              </w:rPr>
              <w:t>3.3. Реализация пользовательского интерфейса</w:t>
            </w:r>
            <w:r w:rsidR="00437BA1">
              <w:rPr>
                <w:noProof/>
                <w:webHidden/>
              </w:rPr>
              <w:tab/>
            </w:r>
            <w:r w:rsidR="00437BA1">
              <w:rPr>
                <w:noProof/>
                <w:webHidden/>
              </w:rPr>
              <w:fldChar w:fldCharType="begin"/>
            </w:r>
            <w:r w:rsidR="00437BA1">
              <w:rPr>
                <w:noProof/>
                <w:webHidden/>
              </w:rPr>
              <w:instrText xml:space="preserve"> PAGEREF _Toc230188628 \h </w:instrText>
            </w:r>
            <w:r w:rsidR="00437BA1">
              <w:rPr>
                <w:noProof/>
                <w:webHidden/>
              </w:rPr>
            </w:r>
            <w:r w:rsidR="00437BA1">
              <w:rPr>
                <w:noProof/>
                <w:webHidden/>
              </w:rPr>
              <w:fldChar w:fldCharType="separate"/>
            </w:r>
            <w:r w:rsidR="00437BA1">
              <w:rPr>
                <w:noProof/>
                <w:webHidden/>
              </w:rPr>
              <w:t>29</w:t>
            </w:r>
            <w:r w:rsidR="00437BA1">
              <w:rPr>
                <w:noProof/>
                <w:webHidden/>
              </w:rPr>
              <w:fldChar w:fldCharType="end"/>
            </w:r>
          </w:hyperlink>
        </w:p>
        <w:p w14:paraId="7182A227" w14:textId="375E012C"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29" w:history="1">
            <w:r w:rsidR="00437BA1" w:rsidRPr="00B37A26">
              <w:rPr>
                <w:rStyle w:val="aff8"/>
                <w:noProof/>
                <w:lang w:val="ru-RU"/>
              </w:rPr>
              <w:t>3.4. Реализация модуля закупок и продаж</w:t>
            </w:r>
            <w:r w:rsidR="00437BA1">
              <w:rPr>
                <w:noProof/>
                <w:webHidden/>
              </w:rPr>
              <w:tab/>
            </w:r>
            <w:r w:rsidR="00437BA1">
              <w:rPr>
                <w:noProof/>
                <w:webHidden/>
              </w:rPr>
              <w:fldChar w:fldCharType="begin"/>
            </w:r>
            <w:r w:rsidR="00437BA1">
              <w:rPr>
                <w:noProof/>
                <w:webHidden/>
              </w:rPr>
              <w:instrText xml:space="preserve"> PAGEREF _Toc230188629 \h </w:instrText>
            </w:r>
            <w:r w:rsidR="00437BA1">
              <w:rPr>
                <w:noProof/>
                <w:webHidden/>
              </w:rPr>
            </w:r>
            <w:r w:rsidR="00437BA1">
              <w:rPr>
                <w:noProof/>
                <w:webHidden/>
              </w:rPr>
              <w:fldChar w:fldCharType="separate"/>
            </w:r>
            <w:r w:rsidR="00437BA1">
              <w:rPr>
                <w:noProof/>
                <w:webHidden/>
              </w:rPr>
              <w:t>30</w:t>
            </w:r>
            <w:r w:rsidR="00437BA1">
              <w:rPr>
                <w:noProof/>
                <w:webHidden/>
              </w:rPr>
              <w:fldChar w:fldCharType="end"/>
            </w:r>
          </w:hyperlink>
        </w:p>
        <w:p w14:paraId="3B93A3D6" w14:textId="72AB050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30" w:history="1">
            <w:r w:rsidR="00437BA1" w:rsidRPr="00B37A26">
              <w:rPr>
                <w:rStyle w:val="aff8"/>
                <w:noProof/>
                <w:lang w:val="ru-RU"/>
              </w:rPr>
              <w:t>3.5. Реализация модуля контрагентов и отчётов</w:t>
            </w:r>
            <w:r w:rsidR="00437BA1">
              <w:rPr>
                <w:noProof/>
                <w:webHidden/>
              </w:rPr>
              <w:tab/>
            </w:r>
            <w:r w:rsidR="00437BA1">
              <w:rPr>
                <w:noProof/>
                <w:webHidden/>
              </w:rPr>
              <w:fldChar w:fldCharType="begin"/>
            </w:r>
            <w:r w:rsidR="00437BA1">
              <w:rPr>
                <w:noProof/>
                <w:webHidden/>
              </w:rPr>
              <w:instrText xml:space="preserve"> PAGEREF _Toc230188630 \h </w:instrText>
            </w:r>
            <w:r w:rsidR="00437BA1">
              <w:rPr>
                <w:noProof/>
                <w:webHidden/>
              </w:rPr>
            </w:r>
            <w:r w:rsidR="00437BA1">
              <w:rPr>
                <w:noProof/>
                <w:webHidden/>
              </w:rPr>
              <w:fldChar w:fldCharType="separate"/>
            </w:r>
            <w:r w:rsidR="00437BA1">
              <w:rPr>
                <w:noProof/>
                <w:webHidden/>
              </w:rPr>
              <w:t>31</w:t>
            </w:r>
            <w:r w:rsidR="00437BA1">
              <w:rPr>
                <w:noProof/>
                <w:webHidden/>
              </w:rPr>
              <w:fldChar w:fldCharType="end"/>
            </w:r>
          </w:hyperlink>
        </w:p>
        <w:p w14:paraId="2A011159" w14:textId="0A853FD4"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31" w:history="1">
            <w:r w:rsidR="00437BA1" w:rsidRPr="00B37A26">
              <w:rPr>
                <w:rStyle w:val="aff8"/>
                <w:noProof/>
                <w:lang w:val="ru-RU"/>
              </w:rPr>
              <w:t>3.6. Тестирование и обеспечение качества</w:t>
            </w:r>
            <w:r w:rsidR="00437BA1">
              <w:rPr>
                <w:noProof/>
                <w:webHidden/>
              </w:rPr>
              <w:tab/>
            </w:r>
            <w:r w:rsidR="00437BA1">
              <w:rPr>
                <w:noProof/>
                <w:webHidden/>
              </w:rPr>
              <w:fldChar w:fldCharType="begin"/>
            </w:r>
            <w:r w:rsidR="00437BA1">
              <w:rPr>
                <w:noProof/>
                <w:webHidden/>
              </w:rPr>
              <w:instrText xml:space="preserve"> PAGEREF _Toc230188631 \h </w:instrText>
            </w:r>
            <w:r w:rsidR="00437BA1">
              <w:rPr>
                <w:noProof/>
                <w:webHidden/>
              </w:rPr>
            </w:r>
            <w:r w:rsidR="00437BA1">
              <w:rPr>
                <w:noProof/>
                <w:webHidden/>
              </w:rPr>
              <w:fldChar w:fldCharType="separate"/>
            </w:r>
            <w:r w:rsidR="00437BA1">
              <w:rPr>
                <w:noProof/>
                <w:webHidden/>
              </w:rPr>
              <w:t>31</w:t>
            </w:r>
            <w:r w:rsidR="00437BA1">
              <w:rPr>
                <w:noProof/>
                <w:webHidden/>
              </w:rPr>
              <w:fldChar w:fldCharType="end"/>
            </w:r>
          </w:hyperlink>
        </w:p>
        <w:p w14:paraId="06035D8D" w14:textId="36A0694D"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32" w:history="1">
            <w:r w:rsidR="00437BA1" w:rsidRPr="00B37A26">
              <w:rPr>
                <w:rStyle w:val="aff8"/>
                <w:noProof/>
                <w:lang w:val="ru-RU"/>
              </w:rPr>
              <w:t>ЗАКЛЮЧЕНИЕ</w:t>
            </w:r>
            <w:r w:rsidR="00437BA1">
              <w:rPr>
                <w:noProof/>
                <w:webHidden/>
              </w:rPr>
              <w:tab/>
            </w:r>
            <w:r w:rsidR="00437BA1">
              <w:rPr>
                <w:noProof/>
                <w:webHidden/>
              </w:rPr>
              <w:fldChar w:fldCharType="begin"/>
            </w:r>
            <w:r w:rsidR="00437BA1">
              <w:rPr>
                <w:noProof/>
                <w:webHidden/>
              </w:rPr>
              <w:instrText xml:space="preserve"> PAGEREF _Toc230188632 \h </w:instrText>
            </w:r>
            <w:r w:rsidR="00437BA1">
              <w:rPr>
                <w:noProof/>
                <w:webHidden/>
              </w:rPr>
            </w:r>
            <w:r w:rsidR="00437BA1">
              <w:rPr>
                <w:noProof/>
                <w:webHidden/>
              </w:rPr>
              <w:fldChar w:fldCharType="separate"/>
            </w:r>
            <w:r w:rsidR="00437BA1">
              <w:rPr>
                <w:noProof/>
                <w:webHidden/>
              </w:rPr>
              <w:t>33</w:t>
            </w:r>
            <w:r w:rsidR="00437BA1">
              <w:rPr>
                <w:noProof/>
                <w:webHidden/>
              </w:rPr>
              <w:fldChar w:fldCharType="end"/>
            </w:r>
          </w:hyperlink>
        </w:p>
        <w:p w14:paraId="4A289202" w14:textId="385CDA51" w:rsidR="00437BA1" w:rsidRDefault="00750B5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33" w:history="1">
            <w:r w:rsidR="00437BA1" w:rsidRPr="00B37A26">
              <w:rPr>
                <w:rStyle w:val="aff8"/>
                <w:noProof/>
                <w:lang w:val="ru-RU"/>
              </w:rPr>
              <w:t>СПИСОК ЛИТЕРАТУРЫ</w:t>
            </w:r>
            <w:r w:rsidR="00437BA1">
              <w:rPr>
                <w:noProof/>
                <w:webHidden/>
              </w:rPr>
              <w:tab/>
            </w:r>
            <w:r w:rsidR="00437BA1">
              <w:rPr>
                <w:noProof/>
                <w:webHidden/>
              </w:rPr>
              <w:fldChar w:fldCharType="begin"/>
            </w:r>
            <w:r w:rsidR="00437BA1">
              <w:rPr>
                <w:noProof/>
                <w:webHidden/>
              </w:rPr>
              <w:instrText xml:space="preserve"> PAGEREF _Toc230188633 \h </w:instrText>
            </w:r>
            <w:r w:rsidR="00437BA1">
              <w:rPr>
                <w:noProof/>
                <w:webHidden/>
              </w:rPr>
            </w:r>
            <w:r w:rsidR="00437BA1">
              <w:rPr>
                <w:noProof/>
                <w:webHidden/>
              </w:rPr>
              <w:fldChar w:fldCharType="separate"/>
            </w:r>
            <w:r w:rsidR="00437BA1">
              <w:rPr>
                <w:noProof/>
                <w:webHidden/>
              </w:rPr>
              <w:t>35</w:t>
            </w:r>
            <w:r w:rsidR="00437BA1">
              <w:rPr>
                <w:noProof/>
                <w:webHidden/>
              </w:rPr>
              <w:fldChar w:fldCharType="end"/>
            </w:r>
          </w:hyperlink>
        </w:p>
        <w:p w14:paraId="76DFE0A2" w14:textId="6A70E44B"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1" w:history="1">
            <w:r w:rsidR="00437BA1" w:rsidRPr="00B37A26">
              <w:rPr>
                <w:rStyle w:val="aff8"/>
                <w:noProof/>
                <w:lang w:val="ru-RU"/>
              </w:rPr>
              <w:t xml:space="preserve">1.5. Обоснование выбора языка </w:t>
            </w:r>
            <w:r w:rsidR="00437BA1" w:rsidRPr="00B37A26">
              <w:rPr>
                <w:rStyle w:val="aff8"/>
                <w:noProof/>
              </w:rPr>
              <w:t>Dart</w:t>
            </w:r>
            <w:r w:rsidR="00437BA1" w:rsidRPr="00B37A26">
              <w:rPr>
                <w:rStyle w:val="aff8"/>
                <w:noProof/>
                <w:lang w:val="ru-RU"/>
              </w:rPr>
              <w:t xml:space="preserve"> и фреймворка </w:t>
            </w:r>
            <w:r w:rsidR="00437BA1" w:rsidRPr="00B37A26">
              <w:rPr>
                <w:rStyle w:val="aff8"/>
                <w:noProof/>
              </w:rPr>
              <w:t>Flutter</w:t>
            </w:r>
            <w:r w:rsidR="00437BA1">
              <w:rPr>
                <w:noProof/>
                <w:webHidden/>
              </w:rPr>
              <w:tab/>
            </w:r>
            <w:r w:rsidR="00437BA1">
              <w:rPr>
                <w:noProof/>
                <w:webHidden/>
              </w:rPr>
              <w:fldChar w:fldCharType="begin"/>
            </w:r>
            <w:r w:rsidR="00437BA1">
              <w:rPr>
                <w:noProof/>
                <w:webHidden/>
              </w:rPr>
              <w:instrText xml:space="preserve"> PAGEREF _Toc230188641 \h </w:instrText>
            </w:r>
            <w:r w:rsidR="00437BA1">
              <w:rPr>
                <w:noProof/>
                <w:webHidden/>
              </w:rPr>
            </w:r>
            <w:r w:rsidR="00437BA1">
              <w:rPr>
                <w:noProof/>
                <w:webHidden/>
              </w:rPr>
              <w:fldChar w:fldCharType="separate"/>
            </w:r>
            <w:r w:rsidR="00437BA1">
              <w:rPr>
                <w:noProof/>
                <w:webHidden/>
              </w:rPr>
              <w:t>43</w:t>
            </w:r>
            <w:r w:rsidR="00437BA1">
              <w:rPr>
                <w:noProof/>
                <w:webHidden/>
              </w:rPr>
              <w:fldChar w:fldCharType="end"/>
            </w:r>
          </w:hyperlink>
        </w:p>
        <w:p w14:paraId="05B99A3F" w14:textId="0FE91D5F"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2" w:history="1">
            <w:r w:rsidR="00437BA1" w:rsidRPr="00B37A26">
              <w:rPr>
                <w:rStyle w:val="aff8"/>
                <w:noProof/>
                <w:lang w:val="ru-RU"/>
              </w:rPr>
              <w:t xml:space="preserve">1.6. Сравнение </w:t>
            </w:r>
            <w:r w:rsidR="00437BA1" w:rsidRPr="00B37A26">
              <w:rPr>
                <w:rStyle w:val="aff8"/>
                <w:noProof/>
              </w:rPr>
              <w:t>Flutter</w:t>
            </w:r>
            <w:r w:rsidR="00437BA1" w:rsidRPr="00B37A26">
              <w:rPr>
                <w:rStyle w:val="aff8"/>
                <w:noProof/>
                <w:lang w:val="ru-RU"/>
              </w:rPr>
              <w:t xml:space="preserve"> с альтернативными фреймворками</w:t>
            </w:r>
            <w:r w:rsidR="00437BA1">
              <w:rPr>
                <w:noProof/>
                <w:webHidden/>
              </w:rPr>
              <w:tab/>
            </w:r>
            <w:r w:rsidR="00437BA1">
              <w:rPr>
                <w:noProof/>
                <w:webHidden/>
              </w:rPr>
              <w:fldChar w:fldCharType="begin"/>
            </w:r>
            <w:r w:rsidR="00437BA1">
              <w:rPr>
                <w:noProof/>
                <w:webHidden/>
              </w:rPr>
              <w:instrText xml:space="preserve"> PAGEREF _Toc230188642 \h </w:instrText>
            </w:r>
            <w:r w:rsidR="00437BA1">
              <w:rPr>
                <w:noProof/>
                <w:webHidden/>
              </w:rPr>
            </w:r>
            <w:r w:rsidR="00437BA1">
              <w:rPr>
                <w:noProof/>
                <w:webHidden/>
              </w:rPr>
              <w:fldChar w:fldCharType="separate"/>
            </w:r>
            <w:r w:rsidR="00437BA1">
              <w:rPr>
                <w:noProof/>
                <w:webHidden/>
              </w:rPr>
              <w:t>44</w:t>
            </w:r>
            <w:r w:rsidR="00437BA1">
              <w:rPr>
                <w:noProof/>
                <w:webHidden/>
              </w:rPr>
              <w:fldChar w:fldCharType="end"/>
            </w:r>
          </w:hyperlink>
        </w:p>
        <w:p w14:paraId="3C5F0BE0" w14:textId="2EDAD41A"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3" w:history="1">
            <w:r w:rsidR="00437BA1" w:rsidRPr="00B37A26">
              <w:rPr>
                <w:rStyle w:val="aff8"/>
                <w:noProof/>
                <w:lang w:val="ru-RU"/>
              </w:rPr>
              <w:t>1.7. Описание предметной области: складской учёт и управление запасами</w:t>
            </w:r>
            <w:r w:rsidR="00437BA1">
              <w:rPr>
                <w:noProof/>
                <w:webHidden/>
              </w:rPr>
              <w:tab/>
            </w:r>
            <w:r w:rsidR="00437BA1">
              <w:rPr>
                <w:noProof/>
                <w:webHidden/>
              </w:rPr>
              <w:fldChar w:fldCharType="begin"/>
            </w:r>
            <w:r w:rsidR="00437BA1">
              <w:rPr>
                <w:noProof/>
                <w:webHidden/>
              </w:rPr>
              <w:instrText xml:space="preserve"> PAGEREF _Toc230188643 \h </w:instrText>
            </w:r>
            <w:r w:rsidR="00437BA1">
              <w:rPr>
                <w:noProof/>
                <w:webHidden/>
              </w:rPr>
            </w:r>
            <w:r w:rsidR="00437BA1">
              <w:rPr>
                <w:noProof/>
                <w:webHidden/>
              </w:rPr>
              <w:fldChar w:fldCharType="separate"/>
            </w:r>
            <w:r w:rsidR="00437BA1">
              <w:rPr>
                <w:noProof/>
                <w:webHidden/>
              </w:rPr>
              <w:t>46</w:t>
            </w:r>
            <w:r w:rsidR="00437BA1">
              <w:rPr>
                <w:noProof/>
                <w:webHidden/>
              </w:rPr>
              <w:fldChar w:fldCharType="end"/>
            </w:r>
          </w:hyperlink>
        </w:p>
        <w:p w14:paraId="25575191" w14:textId="6D88BF78"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4" w:history="1">
            <w:r w:rsidR="00437BA1" w:rsidRPr="00B37A26">
              <w:rPr>
                <w:rStyle w:val="aff8"/>
                <w:noProof/>
                <w:lang w:val="ru-RU"/>
              </w:rPr>
              <w:t>2.7. Проектирование сценариев использования (</w:t>
            </w:r>
            <w:r w:rsidR="00437BA1" w:rsidRPr="00B37A26">
              <w:rPr>
                <w:rStyle w:val="aff8"/>
                <w:noProof/>
              </w:rPr>
              <w:t>Use</w:t>
            </w:r>
            <w:r w:rsidR="00437BA1" w:rsidRPr="00B37A26">
              <w:rPr>
                <w:rStyle w:val="aff8"/>
                <w:noProof/>
                <w:lang w:val="ru-RU"/>
              </w:rPr>
              <w:t xml:space="preserve"> </w:t>
            </w:r>
            <w:r w:rsidR="00437BA1" w:rsidRPr="00B37A26">
              <w:rPr>
                <w:rStyle w:val="aff8"/>
                <w:noProof/>
              </w:rPr>
              <w:t>Cases</w:t>
            </w:r>
            <w:r w:rsidR="00437BA1" w:rsidRPr="00B37A26">
              <w:rPr>
                <w:rStyle w:val="aff8"/>
                <w:noProof/>
                <w:lang w:val="ru-RU"/>
              </w:rPr>
              <w:t>)</w:t>
            </w:r>
            <w:r w:rsidR="00437BA1">
              <w:rPr>
                <w:noProof/>
                <w:webHidden/>
              </w:rPr>
              <w:tab/>
            </w:r>
            <w:r w:rsidR="00437BA1">
              <w:rPr>
                <w:noProof/>
                <w:webHidden/>
              </w:rPr>
              <w:fldChar w:fldCharType="begin"/>
            </w:r>
            <w:r w:rsidR="00437BA1">
              <w:rPr>
                <w:noProof/>
                <w:webHidden/>
              </w:rPr>
              <w:instrText xml:space="preserve"> PAGEREF _Toc230188644 \h </w:instrText>
            </w:r>
            <w:r w:rsidR="00437BA1">
              <w:rPr>
                <w:noProof/>
                <w:webHidden/>
              </w:rPr>
            </w:r>
            <w:r w:rsidR="00437BA1">
              <w:rPr>
                <w:noProof/>
                <w:webHidden/>
              </w:rPr>
              <w:fldChar w:fldCharType="separate"/>
            </w:r>
            <w:r w:rsidR="00437BA1">
              <w:rPr>
                <w:noProof/>
                <w:webHidden/>
              </w:rPr>
              <w:t>47</w:t>
            </w:r>
            <w:r w:rsidR="00437BA1">
              <w:rPr>
                <w:noProof/>
                <w:webHidden/>
              </w:rPr>
              <w:fldChar w:fldCharType="end"/>
            </w:r>
          </w:hyperlink>
        </w:p>
        <w:p w14:paraId="21E0DC34" w14:textId="03D35816"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5" w:history="1">
            <w:r w:rsidR="00437BA1" w:rsidRPr="00B37A26">
              <w:rPr>
                <w:rStyle w:val="aff8"/>
                <w:noProof/>
                <w:lang w:val="ru-RU"/>
              </w:rPr>
              <w:t>2.8. Проектирование системы навигации</w:t>
            </w:r>
            <w:r w:rsidR="00437BA1">
              <w:rPr>
                <w:noProof/>
                <w:webHidden/>
              </w:rPr>
              <w:tab/>
            </w:r>
            <w:r w:rsidR="00437BA1">
              <w:rPr>
                <w:noProof/>
                <w:webHidden/>
              </w:rPr>
              <w:fldChar w:fldCharType="begin"/>
            </w:r>
            <w:r w:rsidR="00437BA1">
              <w:rPr>
                <w:noProof/>
                <w:webHidden/>
              </w:rPr>
              <w:instrText xml:space="preserve"> PAGEREF _Toc230188645 \h </w:instrText>
            </w:r>
            <w:r w:rsidR="00437BA1">
              <w:rPr>
                <w:noProof/>
                <w:webHidden/>
              </w:rPr>
            </w:r>
            <w:r w:rsidR="00437BA1">
              <w:rPr>
                <w:noProof/>
                <w:webHidden/>
              </w:rPr>
              <w:fldChar w:fldCharType="separate"/>
            </w:r>
            <w:r w:rsidR="00437BA1">
              <w:rPr>
                <w:noProof/>
                <w:webHidden/>
              </w:rPr>
              <w:t>48</w:t>
            </w:r>
            <w:r w:rsidR="00437BA1">
              <w:rPr>
                <w:noProof/>
                <w:webHidden/>
              </w:rPr>
              <w:fldChar w:fldCharType="end"/>
            </w:r>
          </w:hyperlink>
        </w:p>
        <w:p w14:paraId="4A6C7707" w14:textId="009C692D"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6" w:history="1">
            <w:r w:rsidR="00437BA1" w:rsidRPr="00B37A26">
              <w:rPr>
                <w:rStyle w:val="aff8"/>
                <w:noProof/>
                <w:lang w:val="ru-RU"/>
              </w:rPr>
              <w:t>3.7. Реализация модуля настроек и темы</w:t>
            </w:r>
            <w:r w:rsidR="00437BA1">
              <w:rPr>
                <w:noProof/>
                <w:webHidden/>
              </w:rPr>
              <w:tab/>
            </w:r>
            <w:r w:rsidR="00437BA1">
              <w:rPr>
                <w:noProof/>
                <w:webHidden/>
              </w:rPr>
              <w:fldChar w:fldCharType="begin"/>
            </w:r>
            <w:r w:rsidR="00437BA1">
              <w:rPr>
                <w:noProof/>
                <w:webHidden/>
              </w:rPr>
              <w:instrText xml:space="preserve"> PAGEREF _Toc230188646 \h </w:instrText>
            </w:r>
            <w:r w:rsidR="00437BA1">
              <w:rPr>
                <w:noProof/>
                <w:webHidden/>
              </w:rPr>
            </w:r>
            <w:r w:rsidR="00437BA1">
              <w:rPr>
                <w:noProof/>
                <w:webHidden/>
              </w:rPr>
              <w:fldChar w:fldCharType="separate"/>
            </w:r>
            <w:r w:rsidR="00437BA1">
              <w:rPr>
                <w:noProof/>
                <w:webHidden/>
              </w:rPr>
              <w:t>50</w:t>
            </w:r>
            <w:r w:rsidR="00437BA1">
              <w:rPr>
                <w:noProof/>
                <w:webHidden/>
              </w:rPr>
              <w:fldChar w:fldCharType="end"/>
            </w:r>
          </w:hyperlink>
        </w:p>
        <w:p w14:paraId="3E1F33F7" w14:textId="1DD79F8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7" w:history="1">
            <w:r w:rsidR="00437BA1" w:rsidRPr="00B37A26">
              <w:rPr>
                <w:rStyle w:val="aff8"/>
                <w:noProof/>
                <w:lang w:val="ru-RU"/>
              </w:rPr>
              <w:t>3.8. Реализация аналитического модуля и отчётов</w:t>
            </w:r>
            <w:r w:rsidR="00437BA1">
              <w:rPr>
                <w:noProof/>
                <w:webHidden/>
              </w:rPr>
              <w:tab/>
            </w:r>
            <w:r w:rsidR="00437BA1">
              <w:rPr>
                <w:noProof/>
                <w:webHidden/>
              </w:rPr>
              <w:fldChar w:fldCharType="begin"/>
            </w:r>
            <w:r w:rsidR="00437BA1">
              <w:rPr>
                <w:noProof/>
                <w:webHidden/>
              </w:rPr>
              <w:instrText xml:space="preserve"> PAGEREF _Toc230188647 \h </w:instrText>
            </w:r>
            <w:r w:rsidR="00437BA1">
              <w:rPr>
                <w:noProof/>
                <w:webHidden/>
              </w:rPr>
            </w:r>
            <w:r w:rsidR="00437BA1">
              <w:rPr>
                <w:noProof/>
                <w:webHidden/>
              </w:rPr>
              <w:fldChar w:fldCharType="separate"/>
            </w:r>
            <w:r w:rsidR="00437BA1">
              <w:rPr>
                <w:noProof/>
                <w:webHidden/>
              </w:rPr>
              <w:t>50</w:t>
            </w:r>
            <w:r w:rsidR="00437BA1">
              <w:rPr>
                <w:noProof/>
                <w:webHidden/>
              </w:rPr>
              <w:fldChar w:fldCharType="end"/>
            </w:r>
          </w:hyperlink>
        </w:p>
        <w:p w14:paraId="4E195E33" w14:textId="1C6896E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8" w:history="1">
            <w:r w:rsidR="00437BA1" w:rsidRPr="00B37A26">
              <w:rPr>
                <w:rStyle w:val="aff8"/>
                <w:noProof/>
                <w:lang w:val="ru-RU"/>
              </w:rPr>
              <w:t>3.9. Результаты тестирования и оценка качества</w:t>
            </w:r>
            <w:r w:rsidR="00437BA1">
              <w:rPr>
                <w:noProof/>
                <w:webHidden/>
              </w:rPr>
              <w:tab/>
            </w:r>
            <w:r w:rsidR="00437BA1">
              <w:rPr>
                <w:noProof/>
                <w:webHidden/>
              </w:rPr>
              <w:fldChar w:fldCharType="begin"/>
            </w:r>
            <w:r w:rsidR="00437BA1">
              <w:rPr>
                <w:noProof/>
                <w:webHidden/>
              </w:rPr>
              <w:instrText xml:space="preserve"> PAGEREF _Toc230188648 \h </w:instrText>
            </w:r>
            <w:r w:rsidR="00437BA1">
              <w:rPr>
                <w:noProof/>
                <w:webHidden/>
              </w:rPr>
            </w:r>
            <w:r w:rsidR="00437BA1">
              <w:rPr>
                <w:noProof/>
                <w:webHidden/>
              </w:rPr>
              <w:fldChar w:fldCharType="separate"/>
            </w:r>
            <w:r w:rsidR="00437BA1">
              <w:rPr>
                <w:noProof/>
                <w:webHidden/>
              </w:rPr>
              <w:t>52</w:t>
            </w:r>
            <w:r w:rsidR="00437BA1">
              <w:rPr>
                <w:noProof/>
                <w:webHidden/>
              </w:rPr>
              <w:fldChar w:fldCharType="end"/>
            </w:r>
          </w:hyperlink>
        </w:p>
        <w:p w14:paraId="3E3FB1B4" w14:textId="75192EB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49" w:history="1">
            <w:r w:rsidR="00437BA1" w:rsidRPr="00B37A26">
              <w:rPr>
                <w:rStyle w:val="aff8"/>
                <w:noProof/>
                <w:lang w:val="ru-RU"/>
              </w:rPr>
              <w:t>3.10. Интеграционное тестирование на мобильных устройствах</w:t>
            </w:r>
            <w:r w:rsidR="00437BA1">
              <w:rPr>
                <w:noProof/>
                <w:webHidden/>
              </w:rPr>
              <w:tab/>
            </w:r>
            <w:r w:rsidR="00437BA1">
              <w:rPr>
                <w:noProof/>
                <w:webHidden/>
              </w:rPr>
              <w:fldChar w:fldCharType="begin"/>
            </w:r>
            <w:r w:rsidR="00437BA1">
              <w:rPr>
                <w:noProof/>
                <w:webHidden/>
              </w:rPr>
              <w:instrText xml:space="preserve"> PAGEREF _Toc230188649 \h </w:instrText>
            </w:r>
            <w:r w:rsidR="00437BA1">
              <w:rPr>
                <w:noProof/>
                <w:webHidden/>
              </w:rPr>
            </w:r>
            <w:r w:rsidR="00437BA1">
              <w:rPr>
                <w:noProof/>
                <w:webHidden/>
              </w:rPr>
              <w:fldChar w:fldCharType="separate"/>
            </w:r>
            <w:r w:rsidR="00437BA1">
              <w:rPr>
                <w:noProof/>
                <w:webHidden/>
              </w:rPr>
              <w:t>53</w:t>
            </w:r>
            <w:r w:rsidR="00437BA1">
              <w:rPr>
                <w:noProof/>
                <w:webHidden/>
              </w:rPr>
              <w:fldChar w:fldCharType="end"/>
            </w:r>
          </w:hyperlink>
        </w:p>
        <w:p w14:paraId="2C9124CD" w14:textId="523D6975"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0" w:history="1">
            <w:r w:rsidR="00437BA1" w:rsidRPr="00B37A26">
              <w:rPr>
                <w:rStyle w:val="aff8"/>
                <w:noProof/>
                <w:lang w:val="ru-RU"/>
              </w:rPr>
              <w:t>3.11. Экономическое обоснование разработки</w:t>
            </w:r>
            <w:r w:rsidR="00437BA1">
              <w:rPr>
                <w:noProof/>
                <w:webHidden/>
              </w:rPr>
              <w:tab/>
            </w:r>
            <w:r w:rsidR="00437BA1">
              <w:rPr>
                <w:noProof/>
                <w:webHidden/>
              </w:rPr>
              <w:fldChar w:fldCharType="begin"/>
            </w:r>
            <w:r w:rsidR="00437BA1">
              <w:rPr>
                <w:noProof/>
                <w:webHidden/>
              </w:rPr>
              <w:instrText xml:space="preserve"> PAGEREF _Toc230188650 \h </w:instrText>
            </w:r>
            <w:r w:rsidR="00437BA1">
              <w:rPr>
                <w:noProof/>
                <w:webHidden/>
              </w:rPr>
            </w:r>
            <w:r w:rsidR="00437BA1">
              <w:rPr>
                <w:noProof/>
                <w:webHidden/>
              </w:rPr>
              <w:fldChar w:fldCharType="separate"/>
            </w:r>
            <w:r w:rsidR="00437BA1">
              <w:rPr>
                <w:noProof/>
                <w:webHidden/>
              </w:rPr>
              <w:t>54</w:t>
            </w:r>
            <w:r w:rsidR="00437BA1">
              <w:rPr>
                <w:noProof/>
                <w:webHidden/>
              </w:rPr>
              <w:fldChar w:fldCharType="end"/>
            </w:r>
          </w:hyperlink>
        </w:p>
        <w:p w14:paraId="573DA137" w14:textId="3AEA046C"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1" w:history="1">
            <w:r w:rsidR="00437BA1" w:rsidRPr="00B37A26">
              <w:rPr>
                <w:rStyle w:val="aff8"/>
                <w:noProof/>
                <w:lang w:val="ru-RU"/>
              </w:rPr>
              <w:t>3.12. Эксплуатация и сопровождение приложения</w:t>
            </w:r>
            <w:r w:rsidR="00437BA1">
              <w:rPr>
                <w:noProof/>
                <w:webHidden/>
              </w:rPr>
              <w:tab/>
            </w:r>
            <w:r w:rsidR="00437BA1">
              <w:rPr>
                <w:noProof/>
                <w:webHidden/>
              </w:rPr>
              <w:fldChar w:fldCharType="begin"/>
            </w:r>
            <w:r w:rsidR="00437BA1">
              <w:rPr>
                <w:noProof/>
                <w:webHidden/>
              </w:rPr>
              <w:instrText xml:space="preserve"> PAGEREF _Toc230188651 \h </w:instrText>
            </w:r>
            <w:r w:rsidR="00437BA1">
              <w:rPr>
                <w:noProof/>
                <w:webHidden/>
              </w:rPr>
            </w:r>
            <w:r w:rsidR="00437BA1">
              <w:rPr>
                <w:noProof/>
                <w:webHidden/>
              </w:rPr>
              <w:fldChar w:fldCharType="separate"/>
            </w:r>
            <w:r w:rsidR="00437BA1">
              <w:rPr>
                <w:noProof/>
                <w:webHidden/>
              </w:rPr>
              <w:t>55</w:t>
            </w:r>
            <w:r w:rsidR="00437BA1">
              <w:rPr>
                <w:noProof/>
                <w:webHidden/>
              </w:rPr>
              <w:fldChar w:fldCharType="end"/>
            </w:r>
          </w:hyperlink>
        </w:p>
        <w:p w14:paraId="725EA587" w14:textId="44390F61"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2" w:history="1">
            <w:r w:rsidR="00437BA1" w:rsidRPr="00B37A26">
              <w:rPr>
                <w:rStyle w:val="aff8"/>
                <w:noProof/>
                <w:lang w:val="ru-RU"/>
              </w:rPr>
              <w:t>3.13. Эргономика пользовательского интерфейса</w:t>
            </w:r>
            <w:r w:rsidR="00437BA1">
              <w:rPr>
                <w:noProof/>
                <w:webHidden/>
              </w:rPr>
              <w:tab/>
            </w:r>
            <w:r w:rsidR="00437BA1">
              <w:rPr>
                <w:noProof/>
                <w:webHidden/>
              </w:rPr>
              <w:fldChar w:fldCharType="begin"/>
            </w:r>
            <w:r w:rsidR="00437BA1">
              <w:rPr>
                <w:noProof/>
                <w:webHidden/>
              </w:rPr>
              <w:instrText xml:space="preserve"> PAGEREF _Toc230188652 \h </w:instrText>
            </w:r>
            <w:r w:rsidR="00437BA1">
              <w:rPr>
                <w:noProof/>
                <w:webHidden/>
              </w:rPr>
            </w:r>
            <w:r w:rsidR="00437BA1">
              <w:rPr>
                <w:noProof/>
                <w:webHidden/>
              </w:rPr>
              <w:fldChar w:fldCharType="separate"/>
            </w:r>
            <w:r w:rsidR="00437BA1">
              <w:rPr>
                <w:noProof/>
                <w:webHidden/>
              </w:rPr>
              <w:t>55</w:t>
            </w:r>
            <w:r w:rsidR="00437BA1">
              <w:rPr>
                <w:noProof/>
                <w:webHidden/>
              </w:rPr>
              <w:fldChar w:fldCharType="end"/>
            </w:r>
          </w:hyperlink>
        </w:p>
        <w:p w14:paraId="3401111F" w14:textId="67102960"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3" w:history="1">
            <w:r w:rsidR="00437BA1" w:rsidRPr="00B37A26">
              <w:rPr>
                <w:rStyle w:val="aff8"/>
                <w:noProof/>
                <w:lang w:val="ru-RU"/>
              </w:rPr>
              <w:t>2.9. Проектирование модуля базы данных: методы и транзакции</w:t>
            </w:r>
            <w:r w:rsidR="00437BA1">
              <w:rPr>
                <w:noProof/>
                <w:webHidden/>
              </w:rPr>
              <w:tab/>
            </w:r>
            <w:r w:rsidR="00437BA1">
              <w:rPr>
                <w:noProof/>
                <w:webHidden/>
              </w:rPr>
              <w:fldChar w:fldCharType="begin"/>
            </w:r>
            <w:r w:rsidR="00437BA1">
              <w:rPr>
                <w:noProof/>
                <w:webHidden/>
              </w:rPr>
              <w:instrText xml:space="preserve"> PAGEREF _Toc230188653 \h </w:instrText>
            </w:r>
            <w:r w:rsidR="00437BA1">
              <w:rPr>
                <w:noProof/>
                <w:webHidden/>
              </w:rPr>
            </w:r>
            <w:r w:rsidR="00437BA1">
              <w:rPr>
                <w:noProof/>
                <w:webHidden/>
              </w:rPr>
              <w:fldChar w:fldCharType="separate"/>
            </w:r>
            <w:r w:rsidR="00437BA1">
              <w:rPr>
                <w:noProof/>
                <w:webHidden/>
              </w:rPr>
              <w:t>58</w:t>
            </w:r>
            <w:r w:rsidR="00437BA1">
              <w:rPr>
                <w:noProof/>
                <w:webHidden/>
              </w:rPr>
              <w:fldChar w:fldCharType="end"/>
            </w:r>
          </w:hyperlink>
        </w:p>
        <w:p w14:paraId="27FAAD74" w14:textId="720982B5"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4" w:history="1">
            <w:r w:rsidR="00437BA1" w:rsidRPr="00B37A26">
              <w:rPr>
                <w:rStyle w:val="aff8"/>
                <w:noProof/>
                <w:lang w:val="ru-RU"/>
              </w:rPr>
              <w:t>1.8. Методология разработки и жизненный цикл проекта</w:t>
            </w:r>
            <w:r w:rsidR="00437BA1">
              <w:rPr>
                <w:noProof/>
                <w:webHidden/>
              </w:rPr>
              <w:tab/>
            </w:r>
            <w:r w:rsidR="00437BA1">
              <w:rPr>
                <w:noProof/>
                <w:webHidden/>
              </w:rPr>
              <w:fldChar w:fldCharType="begin"/>
            </w:r>
            <w:r w:rsidR="00437BA1">
              <w:rPr>
                <w:noProof/>
                <w:webHidden/>
              </w:rPr>
              <w:instrText xml:space="preserve"> PAGEREF _Toc230188654 \h </w:instrText>
            </w:r>
            <w:r w:rsidR="00437BA1">
              <w:rPr>
                <w:noProof/>
                <w:webHidden/>
              </w:rPr>
            </w:r>
            <w:r w:rsidR="00437BA1">
              <w:rPr>
                <w:noProof/>
                <w:webHidden/>
              </w:rPr>
              <w:fldChar w:fldCharType="separate"/>
            </w:r>
            <w:r w:rsidR="00437BA1">
              <w:rPr>
                <w:noProof/>
                <w:webHidden/>
              </w:rPr>
              <w:t>60</w:t>
            </w:r>
            <w:r w:rsidR="00437BA1">
              <w:rPr>
                <w:noProof/>
                <w:webHidden/>
              </w:rPr>
              <w:fldChar w:fldCharType="end"/>
            </w:r>
          </w:hyperlink>
        </w:p>
        <w:p w14:paraId="56DCF0CA" w14:textId="7803F271"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5" w:history="1">
            <w:r w:rsidR="00437BA1" w:rsidRPr="00B37A26">
              <w:rPr>
                <w:rStyle w:val="aff8"/>
                <w:noProof/>
                <w:lang w:val="ru-RU"/>
              </w:rPr>
              <w:t>2.10. Обеспечение безопасности данных</w:t>
            </w:r>
            <w:r w:rsidR="00437BA1">
              <w:rPr>
                <w:noProof/>
                <w:webHidden/>
              </w:rPr>
              <w:tab/>
            </w:r>
            <w:r w:rsidR="00437BA1">
              <w:rPr>
                <w:noProof/>
                <w:webHidden/>
              </w:rPr>
              <w:fldChar w:fldCharType="begin"/>
            </w:r>
            <w:r w:rsidR="00437BA1">
              <w:rPr>
                <w:noProof/>
                <w:webHidden/>
              </w:rPr>
              <w:instrText xml:space="preserve"> PAGEREF _Toc230188655 \h </w:instrText>
            </w:r>
            <w:r w:rsidR="00437BA1">
              <w:rPr>
                <w:noProof/>
                <w:webHidden/>
              </w:rPr>
            </w:r>
            <w:r w:rsidR="00437BA1">
              <w:rPr>
                <w:noProof/>
                <w:webHidden/>
              </w:rPr>
              <w:fldChar w:fldCharType="separate"/>
            </w:r>
            <w:r w:rsidR="00437BA1">
              <w:rPr>
                <w:noProof/>
                <w:webHidden/>
              </w:rPr>
              <w:t>62</w:t>
            </w:r>
            <w:r w:rsidR="00437BA1">
              <w:rPr>
                <w:noProof/>
                <w:webHidden/>
              </w:rPr>
              <w:fldChar w:fldCharType="end"/>
            </w:r>
          </w:hyperlink>
        </w:p>
        <w:p w14:paraId="750E5151" w14:textId="15848EC8"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6" w:history="1">
            <w:r w:rsidR="00437BA1" w:rsidRPr="00B37A26">
              <w:rPr>
                <w:rStyle w:val="aff8"/>
                <w:noProof/>
                <w:lang w:val="ru-RU"/>
              </w:rPr>
              <w:t>1.9. Сравнительный анализ технологий хранения данных</w:t>
            </w:r>
            <w:r w:rsidR="00437BA1">
              <w:rPr>
                <w:noProof/>
                <w:webHidden/>
              </w:rPr>
              <w:tab/>
            </w:r>
            <w:r w:rsidR="00437BA1">
              <w:rPr>
                <w:noProof/>
                <w:webHidden/>
              </w:rPr>
              <w:fldChar w:fldCharType="begin"/>
            </w:r>
            <w:r w:rsidR="00437BA1">
              <w:rPr>
                <w:noProof/>
                <w:webHidden/>
              </w:rPr>
              <w:instrText xml:space="preserve"> PAGEREF _Toc230188656 \h </w:instrText>
            </w:r>
            <w:r w:rsidR="00437BA1">
              <w:rPr>
                <w:noProof/>
                <w:webHidden/>
              </w:rPr>
            </w:r>
            <w:r w:rsidR="00437BA1">
              <w:rPr>
                <w:noProof/>
                <w:webHidden/>
              </w:rPr>
              <w:fldChar w:fldCharType="separate"/>
            </w:r>
            <w:r w:rsidR="00437BA1">
              <w:rPr>
                <w:noProof/>
                <w:webHidden/>
              </w:rPr>
              <w:t>63</w:t>
            </w:r>
            <w:r w:rsidR="00437BA1">
              <w:rPr>
                <w:noProof/>
                <w:webHidden/>
              </w:rPr>
              <w:fldChar w:fldCharType="end"/>
            </w:r>
          </w:hyperlink>
        </w:p>
        <w:p w14:paraId="41528BC2" w14:textId="0556E942"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7" w:history="1">
            <w:r w:rsidR="00437BA1" w:rsidRPr="00B37A26">
              <w:rPr>
                <w:rStyle w:val="aff8"/>
                <w:noProof/>
                <w:lang w:val="ru-RU"/>
              </w:rPr>
              <w:t>3.14. Перспективы дальнейшего развития приложения</w:t>
            </w:r>
            <w:r w:rsidR="00437BA1">
              <w:rPr>
                <w:noProof/>
                <w:webHidden/>
              </w:rPr>
              <w:tab/>
            </w:r>
            <w:r w:rsidR="00437BA1">
              <w:rPr>
                <w:noProof/>
                <w:webHidden/>
              </w:rPr>
              <w:fldChar w:fldCharType="begin"/>
            </w:r>
            <w:r w:rsidR="00437BA1">
              <w:rPr>
                <w:noProof/>
                <w:webHidden/>
              </w:rPr>
              <w:instrText xml:space="preserve"> PAGEREF _Toc230188657 \h </w:instrText>
            </w:r>
            <w:r w:rsidR="00437BA1">
              <w:rPr>
                <w:noProof/>
                <w:webHidden/>
              </w:rPr>
            </w:r>
            <w:r w:rsidR="00437BA1">
              <w:rPr>
                <w:noProof/>
                <w:webHidden/>
              </w:rPr>
              <w:fldChar w:fldCharType="separate"/>
            </w:r>
            <w:r w:rsidR="00437BA1">
              <w:rPr>
                <w:noProof/>
                <w:webHidden/>
              </w:rPr>
              <w:t>65</w:t>
            </w:r>
            <w:r w:rsidR="00437BA1">
              <w:rPr>
                <w:noProof/>
                <w:webHidden/>
              </w:rPr>
              <w:fldChar w:fldCharType="end"/>
            </w:r>
          </w:hyperlink>
        </w:p>
        <w:p w14:paraId="21B2D522" w14:textId="19672010"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59" w:history="1">
            <w:r w:rsidR="00437BA1" w:rsidRPr="00B37A26">
              <w:rPr>
                <w:rStyle w:val="aff8"/>
                <w:noProof/>
                <w:lang w:val="ru-RU"/>
              </w:rPr>
              <w:t>1.10. Архитектурные паттерны и принципы проектирования</w:t>
            </w:r>
            <w:r w:rsidR="00437BA1">
              <w:rPr>
                <w:noProof/>
                <w:webHidden/>
              </w:rPr>
              <w:tab/>
            </w:r>
            <w:r w:rsidR="00437BA1">
              <w:rPr>
                <w:noProof/>
                <w:webHidden/>
              </w:rPr>
              <w:fldChar w:fldCharType="begin"/>
            </w:r>
            <w:r w:rsidR="00437BA1">
              <w:rPr>
                <w:noProof/>
                <w:webHidden/>
              </w:rPr>
              <w:instrText xml:space="preserve"> PAGEREF _Toc230188659 \h </w:instrText>
            </w:r>
            <w:r w:rsidR="00437BA1">
              <w:rPr>
                <w:noProof/>
                <w:webHidden/>
              </w:rPr>
            </w:r>
            <w:r w:rsidR="00437BA1">
              <w:rPr>
                <w:noProof/>
                <w:webHidden/>
              </w:rPr>
              <w:fldChar w:fldCharType="separate"/>
            </w:r>
            <w:r w:rsidR="00437BA1">
              <w:rPr>
                <w:noProof/>
                <w:webHidden/>
              </w:rPr>
              <w:t>67</w:t>
            </w:r>
            <w:r w:rsidR="00437BA1">
              <w:rPr>
                <w:noProof/>
                <w:webHidden/>
              </w:rPr>
              <w:fldChar w:fldCharType="end"/>
            </w:r>
          </w:hyperlink>
        </w:p>
        <w:p w14:paraId="64A74D58" w14:textId="23FBA55F"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0" w:history="1">
            <w:r w:rsidR="00437BA1" w:rsidRPr="00B37A26">
              <w:rPr>
                <w:rStyle w:val="aff8"/>
                <w:noProof/>
                <w:lang w:val="ru-RU"/>
              </w:rPr>
              <w:t>1.11. Анализ требований к интерфейсу пользователя</w:t>
            </w:r>
            <w:r w:rsidR="00437BA1">
              <w:rPr>
                <w:noProof/>
                <w:webHidden/>
              </w:rPr>
              <w:tab/>
            </w:r>
            <w:r w:rsidR="00437BA1">
              <w:rPr>
                <w:noProof/>
                <w:webHidden/>
              </w:rPr>
              <w:fldChar w:fldCharType="begin"/>
            </w:r>
            <w:r w:rsidR="00437BA1">
              <w:rPr>
                <w:noProof/>
                <w:webHidden/>
              </w:rPr>
              <w:instrText xml:space="preserve"> PAGEREF _Toc230188660 \h </w:instrText>
            </w:r>
            <w:r w:rsidR="00437BA1">
              <w:rPr>
                <w:noProof/>
                <w:webHidden/>
              </w:rPr>
            </w:r>
            <w:r w:rsidR="00437BA1">
              <w:rPr>
                <w:noProof/>
                <w:webHidden/>
              </w:rPr>
              <w:fldChar w:fldCharType="separate"/>
            </w:r>
            <w:r w:rsidR="00437BA1">
              <w:rPr>
                <w:noProof/>
                <w:webHidden/>
              </w:rPr>
              <w:t>68</w:t>
            </w:r>
            <w:r w:rsidR="00437BA1">
              <w:rPr>
                <w:noProof/>
                <w:webHidden/>
              </w:rPr>
              <w:fldChar w:fldCharType="end"/>
            </w:r>
          </w:hyperlink>
        </w:p>
        <w:p w14:paraId="014F1A90" w14:textId="1D083FF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1" w:history="1">
            <w:r w:rsidR="00437BA1" w:rsidRPr="00B37A26">
              <w:rPr>
                <w:rStyle w:val="aff8"/>
                <w:noProof/>
                <w:lang w:val="ru-RU"/>
              </w:rPr>
              <w:t>3.15. Особенности реализации кроссплатформенного приложения</w:t>
            </w:r>
            <w:r w:rsidR="00437BA1">
              <w:rPr>
                <w:noProof/>
                <w:webHidden/>
              </w:rPr>
              <w:tab/>
            </w:r>
            <w:r w:rsidR="00437BA1">
              <w:rPr>
                <w:noProof/>
                <w:webHidden/>
              </w:rPr>
              <w:fldChar w:fldCharType="begin"/>
            </w:r>
            <w:r w:rsidR="00437BA1">
              <w:rPr>
                <w:noProof/>
                <w:webHidden/>
              </w:rPr>
              <w:instrText xml:space="preserve"> PAGEREF _Toc230188661 \h </w:instrText>
            </w:r>
            <w:r w:rsidR="00437BA1">
              <w:rPr>
                <w:noProof/>
                <w:webHidden/>
              </w:rPr>
            </w:r>
            <w:r w:rsidR="00437BA1">
              <w:rPr>
                <w:noProof/>
                <w:webHidden/>
              </w:rPr>
              <w:fldChar w:fldCharType="separate"/>
            </w:r>
            <w:r w:rsidR="00437BA1">
              <w:rPr>
                <w:noProof/>
                <w:webHidden/>
              </w:rPr>
              <w:t>72</w:t>
            </w:r>
            <w:r w:rsidR="00437BA1">
              <w:rPr>
                <w:noProof/>
                <w:webHidden/>
              </w:rPr>
              <w:fldChar w:fldCharType="end"/>
            </w:r>
          </w:hyperlink>
        </w:p>
        <w:p w14:paraId="6292B3BE" w14:textId="2B498719"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3" w:history="1">
            <w:r w:rsidR="00437BA1" w:rsidRPr="00B37A26">
              <w:rPr>
                <w:rStyle w:val="aff8"/>
                <w:noProof/>
                <w:lang w:val="ru-RU"/>
              </w:rPr>
              <w:t xml:space="preserve">2.11. Использование библиотеки </w:t>
            </w:r>
            <w:r w:rsidR="00437BA1" w:rsidRPr="00B37A26">
              <w:rPr>
                <w:rStyle w:val="aff8"/>
                <w:noProof/>
              </w:rPr>
              <w:t>intl</w:t>
            </w:r>
            <w:r w:rsidR="00437BA1" w:rsidRPr="00B37A26">
              <w:rPr>
                <w:rStyle w:val="aff8"/>
                <w:noProof/>
                <w:lang w:val="ru-RU"/>
              </w:rPr>
              <w:t xml:space="preserve"> для локализации и форматирования</w:t>
            </w:r>
            <w:r w:rsidR="00437BA1">
              <w:rPr>
                <w:noProof/>
                <w:webHidden/>
              </w:rPr>
              <w:tab/>
            </w:r>
            <w:r w:rsidR="00437BA1">
              <w:rPr>
                <w:noProof/>
                <w:webHidden/>
              </w:rPr>
              <w:fldChar w:fldCharType="begin"/>
            </w:r>
            <w:r w:rsidR="00437BA1">
              <w:rPr>
                <w:noProof/>
                <w:webHidden/>
              </w:rPr>
              <w:instrText xml:space="preserve"> PAGEREF _Toc230188663 \h </w:instrText>
            </w:r>
            <w:r w:rsidR="00437BA1">
              <w:rPr>
                <w:noProof/>
                <w:webHidden/>
              </w:rPr>
            </w:r>
            <w:r w:rsidR="00437BA1">
              <w:rPr>
                <w:noProof/>
                <w:webHidden/>
              </w:rPr>
              <w:fldChar w:fldCharType="separate"/>
            </w:r>
            <w:r w:rsidR="00437BA1">
              <w:rPr>
                <w:noProof/>
                <w:webHidden/>
              </w:rPr>
              <w:t>76</w:t>
            </w:r>
            <w:r w:rsidR="00437BA1">
              <w:rPr>
                <w:noProof/>
                <w:webHidden/>
              </w:rPr>
              <w:fldChar w:fldCharType="end"/>
            </w:r>
          </w:hyperlink>
        </w:p>
        <w:p w14:paraId="31065D63" w14:textId="636A2636"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4" w:history="1">
            <w:r w:rsidR="00437BA1" w:rsidRPr="00B37A26">
              <w:rPr>
                <w:rStyle w:val="aff8"/>
                <w:noProof/>
                <w:lang w:val="ru-RU"/>
              </w:rPr>
              <w:t>2.12. Обработка ошибок и исключительных ситуаций</w:t>
            </w:r>
            <w:r w:rsidR="00437BA1">
              <w:rPr>
                <w:noProof/>
                <w:webHidden/>
              </w:rPr>
              <w:tab/>
            </w:r>
            <w:r w:rsidR="00437BA1">
              <w:rPr>
                <w:noProof/>
                <w:webHidden/>
              </w:rPr>
              <w:fldChar w:fldCharType="begin"/>
            </w:r>
            <w:r w:rsidR="00437BA1">
              <w:rPr>
                <w:noProof/>
                <w:webHidden/>
              </w:rPr>
              <w:instrText xml:space="preserve"> PAGEREF _Toc230188664 \h </w:instrText>
            </w:r>
            <w:r w:rsidR="00437BA1">
              <w:rPr>
                <w:noProof/>
                <w:webHidden/>
              </w:rPr>
            </w:r>
            <w:r w:rsidR="00437BA1">
              <w:rPr>
                <w:noProof/>
                <w:webHidden/>
              </w:rPr>
              <w:fldChar w:fldCharType="separate"/>
            </w:r>
            <w:r w:rsidR="00437BA1">
              <w:rPr>
                <w:noProof/>
                <w:webHidden/>
              </w:rPr>
              <w:t>77</w:t>
            </w:r>
            <w:r w:rsidR="00437BA1">
              <w:rPr>
                <w:noProof/>
                <w:webHidden/>
              </w:rPr>
              <w:fldChar w:fldCharType="end"/>
            </w:r>
          </w:hyperlink>
        </w:p>
        <w:p w14:paraId="5C395EE1" w14:textId="55418D87"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5" w:history="1">
            <w:r w:rsidR="00437BA1" w:rsidRPr="00B37A26">
              <w:rPr>
                <w:rStyle w:val="aff8"/>
                <w:noProof/>
                <w:lang w:val="ru-RU"/>
              </w:rPr>
              <w:t>1.12. Анализ рисков проекта</w:t>
            </w:r>
            <w:r w:rsidR="00437BA1">
              <w:rPr>
                <w:noProof/>
                <w:webHidden/>
              </w:rPr>
              <w:tab/>
            </w:r>
            <w:r w:rsidR="00437BA1">
              <w:rPr>
                <w:noProof/>
                <w:webHidden/>
              </w:rPr>
              <w:fldChar w:fldCharType="begin"/>
            </w:r>
            <w:r w:rsidR="00437BA1">
              <w:rPr>
                <w:noProof/>
                <w:webHidden/>
              </w:rPr>
              <w:instrText xml:space="preserve"> PAGEREF _Toc230188665 \h </w:instrText>
            </w:r>
            <w:r w:rsidR="00437BA1">
              <w:rPr>
                <w:noProof/>
                <w:webHidden/>
              </w:rPr>
            </w:r>
            <w:r w:rsidR="00437BA1">
              <w:rPr>
                <w:noProof/>
                <w:webHidden/>
              </w:rPr>
              <w:fldChar w:fldCharType="separate"/>
            </w:r>
            <w:r w:rsidR="00437BA1">
              <w:rPr>
                <w:noProof/>
                <w:webHidden/>
              </w:rPr>
              <w:t>79</w:t>
            </w:r>
            <w:r w:rsidR="00437BA1">
              <w:rPr>
                <w:noProof/>
                <w:webHidden/>
              </w:rPr>
              <w:fldChar w:fldCharType="end"/>
            </w:r>
          </w:hyperlink>
        </w:p>
        <w:p w14:paraId="1FF9B542" w14:textId="67B0294A"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6" w:history="1">
            <w:r w:rsidR="00437BA1" w:rsidRPr="00B37A26">
              <w:rPr>
                <w:rStyle w:val="aff8"/>
                <w:noProof/>
                <w:lang w:val="ru-RU"/>
              </w:rPr>
              <w:t>1.13. Стандарты и нормативные документы</w:t>
            </w:r>
            <w:r w:rsidR="00437BA1">
              <w:rPr>
                <w:noProof/>
                <w:webHidden/>
              </w:rPr>
              <w:tab/>
            </w:r>
            <w:r w:rsidR="00437BA1">
              <w:rPr>
                <w:noProof/>
                <w:webHidden/>
              </w:rPr>
              <w:fldChar w:fldCharType="begin"/>
            </w:r>
            <w:r w:rsidR="00437BA1">
              <w:rPr>
                <w:noProof/>
                <w:webHidden/>
              </w:rPr>
              <w:instrText xml:space="preserve"> PAGEREF _Toc230188666 \h </w:instrText>
            </w:r>
            <w:r w:rsidR="00437BA1">
              <w:rPr>
                <w:noProof/>
                <w:webHidden/>
              </w:rPr>
            </w:r>
            <w:r w:rsidR="00437BA1">
              <w:rPr>
                <w:noProof/>
                <w:webHidden/>
              </w:rPr>
              <w:fldChar w:fldCharType="separate"/>
            </w:r>
            <w:r w:rsidR="00437BA1">
              <w:rPr>
                <w:noProof/>
                <w:webHidden/>
              </w:rPr>
              <w:t>80</w:t>
            </w:r>
            <w:r w:rsidR="00437BA1">
              <w:rPr>
                <w:noProof/>
                <w:webHidden/>
              </w:rPr>
              <w:fldChar w:fldCharType="end"/>
            </w:r>
          </w:hyperlink>
        </w:p>
        <w:p w14:paraId="49AB5E72" w14:textId="11771035"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7" w:history="1">
            <w:r w:rsidR="00437BA1" w:rsidRPr="00B37A26">
              <w:rPr>
                <w:rStyle w:val="aff8"/>
                <w:noProof/>
                <w:lang w:val="ru-RU"/>
              </w:rPr>
              <w:t>1.14. Сравнение с существующими аналогами складского учёта</w:t>
            </w:r>
            <w:r w:rsidR="00437BA1">
              <w:rPr>
                <w:noProof/>
                <w:webHidden/>
              </w:rPr>
              <w:tab/>
            </w:r>
            <w:r w:rsidR="00437BA1">
              <w:rPr>
                <w:noProof/>
                <w:webHidden/>
              </w:rPr>
              <w:fldChar w:fldCharType="begin"/>
            </w:r>
            <w:r w:rsidR="00437BA1">
              <w:rPr>
                <w:noProof/>
                <w:webHidden/>
              </w:rPr>
              <w:instrText xml:space="preserve"> PAGEREF _Toc230188667 \h </w:instrText>
            </w:r>
            <w:r w:rsidR="00437BA1">
              <w:rPr>
                <w:noProof/>
                <w:webHidden/>
              </w:rPr>
            </w:r>
            <w:r w:rsidR="00437BA1">
              <w:rPr>
                <w:noProof/>
                <w:webHidden/>
              </w:rPr>
              <w:fldChar w:fldCharType="separate"/>
            </w:r>
            <w:r w:rsidR="00437BA1">
              <w:rPr>
                <w:noProof/>
                <w:webHidden/>
              </w:rPr>
              <w:t>82</w:t>
            </w:r>
            <w:r w:rsidR="00437BA1">
              <w:rPr>
                <w:noProof/>
                <w:webHidden/>
              </w:rPr>
              <w:fldChar w:fldCharType="end"/>
            </w:r>
          </w:hyperlink>
        </w:p>
        <w:p w14:paraId="4E532177" w14:textId="0F4BFB9C"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8" w:history="1">
            <w:r w:rsidR="00437BA1" w:rsidRPr="00B37A26">
              <w:rPr>
                <w:rStyle w:val="aff8"/>
                <w:noProof/>
                <w:lang w:val="ru-RU"/>
              </w:rPr>
              <w:t>3.16. Верификация и валидация программного обеспечения</w:t>
            </w:r>
            <w:r w:rsidR="00437BA1">
              <w:rPr>
                <w:noProof/>
                <w:webHidden/>
              </w:rPr>
              <w:tab/>
            </w:r>
            <w:r w:rsidR="00437BA1">
              <w:rPr>
                <w:noProof/>
                <w:webHidden/>
              </w:rPr>
              <w:fldChar w:fldCharType="begin"/>
            </w:r>
            <w:r w:rsidR="00437BA1">
              <w:rPr>
                <w:noProof/>
                <w:webHidden/>
              </w:rPr>
              <w:instrText xml:space="preserve"> PAGEREF _Toc230188668 \h </w:instrText>
            </w:r>
            <w:r w:rsidR="00437BA1">
              <w:rPr>
                <w:noProof/>
                <w:webHidden/>
              </w:rPr>
            </w:r>
            <w:r w:rsidR="00437BA1">
              <w:rPr>
                <w:noProof/>
                <w:webHidden/>
              </w:rPr>
              <w:fldChar w:fldCharType="separate"/>
            </w:r>
            <w:r w:rsidR="00437BA1">
              <w:rPr>
                <w:noProof/>
                <w:webHidden/>
              </w:rPr>
              <w:t>84</w:t>
            </w:r>
            <w:r w:rsidR="00437BA1">
              <w:rPr>
                <w:noProof/>
                <w:webHidden/>
              </w:rPr>
              <w:fldChar w:fldCharType="end"/>
            </w:r>
          </w:hyperlink>
        </w:p>
        <w:p w14:paraId="6637BB34" w14:textId="320B9B41"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69" w:history="1">
            <w:r w:rsidR="00437BA1" w:rsidRPr="00B37A26">
              <w:rPr>
                <w:rStyle w:val="aff8"/>
                <w:noProof/>
                <w:lang w:val="ru-RU"/>
              </w:rPr>
              <w:t>3.17. Технико-экономическое обоснование разработки</w:t>
            </w:r>
            <w:r w:rsidR="00437BA1">
              <w:rPr>
                <w:noProof/>
                <w:webHidden/>
              </w:rPr>
              <w:tab/>
            </w:r>
            <w:r w:rsidR="00437BA1">
              <w:rPr>
                <w:noProof/>
                <w:webHidden/>
              </w:rPr>
              <w:fldChar w:fldCharType="begin"/>
            </w:r>
            <w:r w:rsidR="00437BA1">
              <w:rPr>
                <w:noProof/>
                <w:webHidden/>
              </w:rPr>
              <w:instrText xml:space="preserve"> PAGEREF _Toc230188669 \h </w:instrText>
            </w:r>
            <w:r w:rsidR="00437BA1">
              <w:rPr>
                <w:noProof/>
                <w:webHidden/>
              </w:rPr>
            </w:r>
            <w:r w:rsidR="00437BA1">
              <w:rPr>
                <w:noProof/>
                <w:webHidden/>
              </w:rPr>
              <w:fldChar w:fldCharType="separate"/>
            </w:r>
            <w:r w:rsidR="00437BA1">
              <w:rPr>
                <w:noProof/>
                <w:webHidden/>
              </w:rPr>
              <w:t>86</w:t>
            </w:r>
            <w:r w:rsidR="00437BA1">
              <w:rPr>
                <w:noProof/>
                <w:webHidden/>
              </w:rPr>
              <w:fldChar w:fldCharType="end"/>
            </w:r>
          </w:hyperlink>
        </w:p>
        <w:p w14:paraId="0315A617" w14:textId="4C2C5A20"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70" w:history="1">
            <w:r w:rsidR="00437BA1" w:rsidRPr="00B37A26">
              <w:rPr>
                <w:rStyle w:val="aff8"/>
                <w:noProof/>
                <w:lang w:val="ru-RU"/>
              </w:rPr>
              <w:t>1.15. Функциональные требования к приложению</w:t>
            </w:r>
            <w:r w:rsidR="00437BA1">
              <w:rPr>
                <w:noProof/>
                <w:webHidden/>
              </w:rPr>
              <w:tab/>
            </w:r>
            <w:r w:rsidR="00437BA1">
              <w:rPr>
                <w:noProof/>
                <w:webHidden/>
              </w:rPr>
              <w:fldChar w:fldCharType="begin"/>
            </w:r>
            <w:r w:rsidR="00437BA1">
              <w:rPr>
                <w:noProof/>
                <w:webHidden/>
              </w:rPr>
              <w:instrText xml:space="preserve"> PAGEREF _Toc230188670 \h </w:instrText>
            </w:r>
            <w:r w:rsidR="00437BA1">
              <w:rPr>
                <w:noProof/>
                <w:webHidden/>
              </w:rPr>
            </w:r>
            <w:r w:rsidR="00437BA1">
              <w:rPr>
                <w:noProof/>
                <w:webHidden/>
              </w:rPr>
              <w:fldChar w:fldCharType="separate"/>
            </w:r>
            <w:r w:rsidR="00437BA1">
              <w:rPr>
                <w:noProof/>
                <w:webHidden/>
              </w:rPr>
              <w:t>88</w:t>
            </w:r>
            <w:r w:rsidR="00437BA1">
              <w:rPr>
                <w:noProof/>
                <w:webHidden/>
              </w:rPr>
              <w:fldChar w:fldCharType="end"/>
            </w:r>
          </w:hyperlink>
        </w:p>
        <w:p w14:paraId="70917EEB" w14:textId="43588CC0"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71" w:history="1">
            <w:r w:rsidR="00437BA1" w:rsidRPr="00B37A26">
              <w:rPr>
                <w:rStyle w:val="aff8"/>
                <w:noProof/>
                <w:lang w:val="ru-RU"/>
              </w:rPr>
              <w:t>1.16. Нефункциональные требования к приложению</w:t>
            </w:r>
            <w:r w:rsidR="00437BA1">
              <w:rPr>
                <w:noProof/>
                <w:webHidden/>
              </w:rPr>
              <w:tab/>
            </w:r>
            <w:r w:rsidR="00437BA1">
              <w:rPr>
                <w:noProof/>
                <w:webHidden/>
              </w:rPr>
              <w:fldChar w:fldCharType="begin"/>
            </w:r>
            <w:r w:rsidR="00437BA1">
              <w:rPr>
                <w:noProof/>
                <w:webHidden/>
              </w:rPr>
              <w:instrText xml:space="preserve"> PAGEREF _Toc230188671 \h </w:instrText>
            </w:r>
            <w:r w:rsidR="00437BA1">
              <w:rPr>
                <w:noProof/>
                <w:webHidden/>
              </w:rPr>
            </w:r>
            <w:r w:rsidR="00437BA1">
              <w:rPr>
                <w:noProof/>
                <w:webHidden/>
              </w:rPr>
              <w:fldChar w:fldCharType="separate"/>
            </w:r>
            <w:r w:rsidR="00437BA1">
              <w:rPr>
                <w:noProof/>
                <w:webHidden/>
              </w:rPr>
              <w:t>89</w:t>
            </w:r>
            <w:r w:rsidR="00437BA1">
              <w:rPr>
                <w:noProof/>
                <w:webHidden/>
              </w:rPr>
              <w:fldChar w:fldCharType="end"/>
            </w:r>
          </w:hyperlink>
        </w:p>
        <w:p w14:paraId="18BEF0EA" w14:textId="58C1586B"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72" w:history="1">
            <w:r w:rsidR="00437BA1" w:rsidRPr="00B37A26">
              <w:rPr>
                <w:rStyle w:val="aff8"/>
                <w:noProof/>
                <w:lang w:val="ru-RU"/>
              </w:rPr>
              <w:t>3.18. Документирование исходного кода</w:t>
            </w:r>
            <w:r w:rsidR="00437BA1">
              <w:rPr>
                <w:noProof/>
                <w:webHidden/>
              </w:rPr>
              <w:tab/>
            </w:r>
            <w:r w:rsidR="00437BA1">
              <w:rPr>
                <w:noProof/>
                <w:webHidden/>
              </w:rPr>
              <w:fldChar w:fldCharType="begin"/>
            </w:r>
            <w:r w:rsidR="00437BA1">
              <w:rPr>
                <w:noProof/>
                <w:webHidden/>
              </w:rPr>
              <w:instrText xml:space="preserve"> PAGEREF _Toc230188672 \h </w:instrText>
            </w:r>
            <w:r w:rsidR="00437BA1">
              <w:rPr>
                <w:noProof/>
                <w:webHidden/>
              </w:rPr>
            </w:r>
            <w:r w:rsidR="00437BA1">
              <w:rPr>
                <w:noProof/>
                <w:webHidden/>
              </w:rPr>
              <w:fldChar w:fldCharType="separate"/>
            </w:r>
            <w:r w:rsidR="00437BA1">
              <w:rPr>
                <w:noProof/>
                <w:webHidden/>
              </w:rPr>
              <w:t>90</w:t>
            </w:r>
            <w:r w:rsidR="00437BA1">
              <w:rPr>
                <w:noProof/>
                <w:webHidden/>
              </w:rPr>
              <w:fldChar w:fldCharType="end"/>
            </w:r>
          </w:hyperlink>
        </w:p>
        <w:p w14:paraId="702D0F01" w14:textId="53FB29A9" w:rsidR="00437BA1" w:rsidRDefault="00750B5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30188673" w:history="1">
            <w:r w:rsidR="00437BA1" w:rsidRPr="00B37A26">
              <w:rPr>
                <w:rStyle w:val="aff8"/>
                <w:noProof/>
                <w:lang w:val="ru-RU"/>
              </w:rPr>
              <w:t>3.19. Используемые цвета и тема оформления</w:t>
            </w:r>
            <w:r w:rsidR="00437BA1">
              <w:rPr>
                <w:noProof/>
                <w:webHidden/>
              </w:rPr>
              <w:tab/>
            </w:r>
            <w:r w:rsidR="00437BA1">
              <w:rPr>
                <w:noProof/>
                <w:webHidden/>
              </w:rPr>
              <w:fldChar w:fldCharType="begin"/>
            </w:r>
            <w:r w:rsidR="00437BA1">
              <w:rPr>
                <w:noProof/>
                <w:webHidden/>
              </w:rPr>
              <w:instrText xml:space="preserve"> PAGEREF _Toc230188673 \h </w:instrText>
            </w:r>
            <w:r w:rsidR="00437BA1">
              <w:rPr>
                <w:noProof/>
                <w:webHidden/>
              </w:rPr>
            </w:r>
            <w:r w:rsidR="00437BA1">
              <w:rPr>
                <w:noProof/>
                <w:webHidden/>
              </w:rPr>
              <w:fldChar w:fldCharType="separate"/>
            </w:r>
            <w:r w:rsidR="00437BA1">
              <w:rPr>
                <w:noProof/>
                <w:webHidden/>
              </w:rPr>
              <w:t>91</w:t>
            </w:r>
            <w:r w:rsidR="00437BA1">
              <w:rPr>
                <w:noProof/>
                <w:webHidden/>
              </w:rPr>
              <w:fldChar w:fldCharType="end"/>
            </w:r>
          </w:hyperlink>
        </w:p>
        <w:p w14:paraId="74E5CB21" w14:textId="6B827B87" w:rsidR="00437BA1" w:rsidRDefault="00437BA1">
          <w:r>
            <w:rPr>
              <w:b/>
              <w:bCs/>
            </w:rPr>
            <w:fldChar w:fldCharType="end"/>
          </w:r>
        </w:p>
      </w:sdtContent>
    </w:sdt>
    <w:p w14:paraId="0523A700" w14:textId="4D16F3F8" w:rsidR="00C134E5" w:rsidRPr="00437BA1" w:rsidRDefault="00C134E5">
      <w:pPr>
        <w:rPr>
          <w:lang w:val="ru-RU"/>
        </w:rPr>
      </w:pPr>
    </w:p>
    <w:p w14:paraId="43CA5675" w14:textId="77777777" w:rsidR="00C134E5" w:rsidRPr="00437BA1" w:rsidRDefault="00750B56">
      <w:pPr>
        <w:pStyle w:val="1"/>
        <w:rPr>
          <w:lang w:val="ru-RU"/>
        </w:rPr>
      </w:pPr>
      <w:bookmarkStart w:id="3" w:name="_Toc230188612"/>
      <w:r w:rsidRPr="00437BA1">
        <w:rPr>
          <w:lang w:val="ru-RU"/>
        </w:rPr>
        <w:t>ВВЕДЕНИЕ</w:t>
      </w:r>
      <w:bookmarkEnd w:id="3"/>
    </w:p>
    <w:p w14:paraId="4463ADD4" w14:textId="77777777" w:rsidR="00C134E5" w:rsidRPr="00437BA1" w:rsidRDefault="00750B56">
      <w:pPr>
        <w:ind w:firstLine="709"/>
        <w:jc w:val="both"/>
        <w:rPr>
          <w:lang w:val="ru-RU"/>
        </w:rPr>
      </w:pPr>
      <w:r w:rsidRPr="00437BA1">
        <w:rPr>
          <w:lang w:val="ru-RU"/>
        </w:rPr>
        <w:t xml:space="preserve">В современной экономической деятельности эффективное управление складскими запасами является одним из ключевых факторов успеха предприятия любой сферы </w:t>
      </w:r>
      <w:r w:rsidRPr="00437BA1">
        <w:rPr>
          <w:lang w:val="ru-RU"/>
        </w:rPr>
        <w:t>деятельности — от розничной торговли до промышленного производства. Складской учёт представляет собой систему регистрации, контроля и анализа движения товарно-материальных ценностей на всех этапах их жизненного цикла: от поступления на склад до отгрузки ко</w:t>
      </w:r>
      <w:r w:rsidRPr="00437BA1">
        <w:rPr>
          <w:lang w:val="ru-RU"/>
        </w:rPr>
        <w:t>нечному потребителю. От качества организации складского учёта напрямую зависят такие критически важные показатели бизнеса, как оборачиваемость товаров, уровень складских остатков, скорость обслуживания клиентов и, в конечном счёте, прибыльность предприятия</w:t>
      </w:r>
      <w:r w:rsidRPr="00437BA1">
        <w:rPr>
          <w:lang w:val="ru-RU"/>
        </w:rPr>
        <w:t>.</w:t>
      </w:r>
    </w:p>
    <w:p w14:paraId="3F108A5D" w14:textId="77777777" w:rsidR="00C134E5" w:rsidRPr="00437BA1" w:rsidRDefault="00750B56">
      <w:pPr>
        <w:ind w:firstLine="709"/>
        <w:jc w:val="both"/>
        <w:rPr>
          <w:lang w:val="ru-RU"/>
        </w:rPr>
      </w:pPr>
      <w:r w:rsidRPr="00437BA1">
        <w:rPr>
          <w:lang w:val="ru-RU"/>
        </w:rPr>
        <w:t>По данным аналитических исследований, автоматизация складского учёта позволяет сократить затраты на управление запасами на 20-30%, уменьшить количество ошибок при отгрузке до 95%, повысить скорость обработки заказов в 2-3 раза и снизить долю просроченных</w:t>
      </w:r>
      <w:r w:rsidRPr="00437BA1">
        <w:rPr>
          <w:lang w:val="ru-RU"/>
        </w:rPr>
        <w:t xml:space="preserve"> или испорченных товаров на складе. Несмотря на очевидные преимущества автоматизации, значительная доля малых и средних предприятий продолжает вести складской учёт с использованием бумажных журналов, электронных таблиц (</w:t>
      </w:r>
      <w:r>
        <w:t>Microsoft</w:t>
      </w:r>
      <w:r w:rsidRPr="00437BA1">
        <w:rPr>
          <w:lang w:val="ru-RU"/>
        </w:rPr>
        <w:t xml:space="preserve"> </w:t>
      </w:r>
      <w:r>
        <w:t>Excel</w:t>
      </w:r>
      <w:r w:rsidRPr="00437BA1">
        <w:rPr>
          <w:lang w:val="ru-RU"/>
        </w:rPr>
        <w:t>) или устаревших одно</w:t>
      </w:r>
      <w:r w:rsidRPr="00437BA1">
        <w:rPr>
          <w:lang w:val="ru-RU"/>
        </w:rPr>
        <w:t>пользовательских программ, что приводит к потере актуальности данных, дублированию записей, ошибкам человеческого фактора и, как следствие, к прямым финансовым потерям.</w:t>
      </w:r>
    </w:p>
    <w:p w14:paraId="7898DE49" w14:textId="77777777" w:rsidR="00C134E5" w:rsidRPr="00437BA1" w:rsidRDefault="00750B56" w:rsidP="00437BA1">
      <w:pPr>
        <w:ind w:firstLine="709"/>
        <w:jc w:val="both"/>
        <w:rPr>
          <w:lang w:val="ru-RU"/>
        </w:rPr>
      </w:pPr>
      <w:r w:rsidRPr="00437BA1">
        <w:rPr>
          <w:lang w:val="ru-RU"/>
        </w:rPr>
        <w:t>Современный рынок программного обеспечения для складского учёта предлагает широкий спек</w:t>
      </w:r>
      <w:r w:rsidRPr="00437BA1">
        <w:rPr>
          <w:lang w:val="ru-RU"/>
        </w:rPr>
        <w:t xml:space="preserve">тр решений — от простых мобильных приложений для инвентаризации до мощных облачных </w:t>
      </w:r>
      <w:r>
        <w:t>WMS</w:t>
      </w:r>
      <w:r w:rsidRPr="00437BA1">
        <w:rPr>
          <w:lang w:val="ru-RU"/>
        </w:rPr>
        <w:t>-систем (</w:t>
      </w:r>
      <w:r>
        <w:t>Warehouse</w:t>
      </w:r>
      <w:r w:rsidRPr="00437BA1">
        <w:rPr>
          <w:lang w:val="ru-RU"/>
        </w:rPr>
        <w:t xml:space="preserve"> </w:t>
      </w:r>
      <w:r>
        <w:t>Management</w:t>
      </w:r>
      <w:r w:rsidRPr="00437BA1">
        <w:rPr>
          <w:lang w:val="ru-RU"/>
        </w:rPr>
        <w:t xml:space="preserve"> </w:t>
      </w:r>
      <w:r>
        <w:t>System</w:t>
      </w:r>
      <w:r w:rsidRPr="00437BA1">
        <w:rPr>
          <w:lang w:val="ru-RU"/>
        </w:rPr>
        <w:t>) корпоративного уровня. Однако большинство доступных решений имеют существенные недостатки: высокая стоимость внедрения и лицензирова</w:t>
      </w:r>
      <w:r w:rsidRPr="00437BA1">
        <w:rPr>
          <w:lang w:val="ru-RU"/>
        </w:rPr>
        <w:t xml:space="preserve">ния (особенно для корпоративных систем), привязка к конкретной платформе (только </w:t>
      </w:r>
      <w:r>
        <w:t>Windows</w:t>
      </w:r>
      <w:r w:rsidRPr="00437BA1">
        <w:rPr>
          <w:lang w:val="ru-RU"/>
        </w:rPr>
        <w:t xml:space="preserve"> или только </w:t>
      </w:r>
      <w:r>
        <w:t>Web</w:t>
      </w:r>
      <w:r w:rsidRPr="00437BA1">
        <w:rPr>
          <w:lang w:val="ru-RU"/>
        </w:rPr>
        <w:t>), отсутствие полноценной мобильной версии для работы «в зале» склада, избыточный функционал, невостребованный малым бизнесом, а также отсутствие возможн</w:t>
      </w:r>
      <w:r w:rsidRPr="00437BA1">
        <w:rPr>
          <w:lang w:val="ru-RU"/>
        </w:rPr>
        <w:t>ости кастомизации под специфические нужды конкретного предприятия.</w:t>
      </w:r>
    </w:p>
    <w:p w14:paraId="1B9481D2" w14:textId="77777777" w:rsidR="00C134E5" w:rsidRPr="00437BA1" w:rsidRDefault="00750B56" w:rsidP="00437BA1">
      <w:pPr>
        <w:ind w:firstLine="709"/>
        <w:jc w:val="both"/>
        <w:rPr>
          <w:lang w:val="ru-RU"/>
        </w:rPr>
      </w:pPr>
      <w:r w:rsidRPr="00437BA1">
        <w:rPr>
          <w:lang w:val="ru-RU"/>
        </w:rPr>
        <w:t xml:space="preserve">Развитие технологий кроссплатформенной мобильной разработки, в частности появление фреймворка </w:t>
      </w:r>
      <w:r>
        <w:t>Flutter</w:t>
      </w:r>
      <w:r w:rsidRPr="00437BA1">
        <w:rPr>
          <w:lang w:val="ru-RU"/>
        </w:rPr>
        <w:t xml:space="preserve"> от компании </w:t>
      </w:r>
      <w:r>
        <w:t>Google</w:t>
      </w:r>
      <w:r w:rsidRPr="00437BA1">
        <w:rPr>
          <w:lang w:val="ru-RU"/>
        </w:rPr>
        <w:t>, открывает новые возможности для создания доступных, производительны</w:t>
      </w:r>
      <w:r w:rsidRPr="00437BA1">
        <w:rPr>
          <w:lang w:val="ru-RU"/>
        </w:rPr>
        <w:t xml:space="preserve">х и кроссплатформенных приложений складского учёта. </w:t>
      </w:r>
      <w:r>
        <w:t>Flutter</w:t>
      </w:r>
      <w:r w:rsidRPr="00437BA1">
        <w:rPr>
          <w:lang w:val="ru-RU"/>
        </w:rPr>
        <w:t xml:space="preserve"> позволяет разрабатывать приложения, работающие на </w:t>
      </w:r>
      <w:r>
        <w:t>Android</w:t>
      </w:r>
      <w:r w:rsidRPr="00437BA1">
        <w:rPr>
          <w:lang w:val="ru-RU"/>
        </w:rPr>
        <w:t xml:space="preserve">, </w:t>
      </w:r>
      <w:r>
        <w:t>iOS</w:t>
      </w:r>
      <w:r w:rsidRPr="00437BA1">
        <w:rPr>
          <w:lang w:val="ru-RU"/>
        </w:rPr>
        <w:t xml:space="preserve">, </w:t>
      </w:r>
      <w:r>
        <w:t>Web</w:t>
      </w:r>
      <w:r w:rsidRPr="00437BA1">
        <w:rPr>
          <w:lang w:val="ru-RU"/>
        </w:rPr>
        <w:t xml:space="preserve"> и десктопных платформах (</w:t>
      </w:r>
      <w:r>
        <w:t>Windows</w:t>
      </w:r>
      <w:r w:rsidRPr="00437BA1">
        <w:rPr>
          <w:lang w:val="ru-RU"/>
        </w:rPr>
        <w:t xml:space="preserve">, </w:t>
      </w:r>
      <w:r>
        <w:t>macOS</w:t>
      </w:r>
      <w:r w:rsidRPr="00437BA1">
        <w:rPr>
          <w:lang w:val="ru-RU"/>
        </w:rPr>
        <w:t xml:space="preserve">, </w:t>
      </w:r>
      <w:r>
        <w:t>Linux</w:t>
      </w:r>
      <w:r w:rsidRPr="00437BA1">
        <w:rPr>
          <w:lang w:val="ru-RU"/>
        </w:rPr>
        <w:t xml:space="preserve">) из единой кодовой базы на языке </w:t>
      </w:r>
      <w:r>
        <w:t>Dart</w:t>
      </w:r>
      <w:r w:rsidRPr="00437BA1">
        <w:rPr>
          <w:lang w:val="ru-RU"/>
        </w:rPr>
        <w:t>, что радикально снижает стоимость разработк</w:t>
      </w:r>
      <w:r w:rsidRPr="00437BA1">
        <w:rPr>
          <w:lang w:val="ru-RU"/>
        </w:rPr>
        <w:t xml:space="preserve">и и поддержки по сравнению с созданием отдельных нативных приложений для каждой платформы. Благодаря </w:t>
      </w:r>
      <w:r>
        <w:t>Ahead</w:t>
      </w:r>
      <w:r w:rsidRPr="00437BA1">
        <w:rPr>
          <w:lang w:val="ru-RU"/>
        </w:rPr>
        <w:t>-</w:t>
      </w:r>
      <w:r>
        <w:t>of</w:t>
      </w:r>
      <w:r w:rsidRPr="00437BA1">
        <w:rPr>
          <w:lang w:val="ru-RU"/>
        </w:rPr>
        <w:t>-</w:t>
      </w:r>
      <w:r>
        <w:t>Time</w:t>
      </w:r>
      <w:r w:rsidRPr="00437BA1">
        <w:rPr>
          <w:lang w:val="ru-RU"/>
        </w:rPr>
        <w:t xml:space="preserve"> компиляции в нативный машинный код, </w:t>
      </w:r>
      <w:r>
        <w:t>Flutter</w:t>
      </w:r>
      <w:r w:rsidRPr="00437BA1">
        <w:rPr>
          <w:lang w:val="ru-RU"/>
        </w:rPr>
        <w:t xml:space="preserve"> обеспечивает производительность, сопоставимую с нативными приложениями, а встроенная система </w:t>
      </w:r>
      <w:r>
        <w:t>Mate</w:t>
      </w:r>
      <w:r>
        <w:t>rial</w:t>
      </w:r>
      <w:r w:rsidRPr="00437BA1">
        <w:rPr>
          <w:lang w:val="ru-RU"/>
        </w:rPr>
        <w:t xml:space="preserve"> </w:t>
      </w:r>
      <w:r>
        <w:t>Design</w:t>
      </w:r>
      <w:r w:rsidRPr="00437BA1">
        <w:rPr>
          <w:lang w:val="ru-RU"/>
        </w:rPr>
        <w:t xml:space="preserve"> 3 предоставляет современные и настраиваемые компоненты пользовательского интерфейса.</w:t>
      </w:r>
    </w:p>
    <w:p w14:paraId="2B450CF6" w14:textId="77777777" w:rsidR="00C134E5" w:rsidRPr="00437BA1" w:rsidRDefault="00750B56" w:rsidP="00437BA1">
      <w:pPr>
        <w:ind w:firstLine="709"/>
        <w:jc w:val="both"/>
        <w:rPr>
          <w:lang w:val="ru-RU"/>
        </w:rPr>
      </w:pPr>
      <w:r w:rsidRPr="00437BA1">
        <w:rPr>
          <w:lang w:val="ru-RU"/>
        </w:rPr>
        <w:t xml:space="preserve">Целью выпускной квалификационной работы является разработка мобильного приложения «Учёт товаров» для управления складскими запасами на платформе </w:t>
      </w:r>
      <w:r>
        <w:t>Flutter</w:t>
      </w:r>
      <w:r w:rsidRPr="00437BA1">
        <w:rPr>
          <w:lang w:val="ru-RU"/>
        </w:rPr>
        <w:t xml:space="preserve"> с испо</w:t>
      </w:r>
      <w:r w:rsidRPr="00437BA1">
        <w:rPr>
          <w:lang w:val="ru-RU"/>
        </w:rPr>
        <w:t xml:space="preserve">льзованием языка программирования </w:t>
      </w:r>
      <w:r>
        <w:t>Dart</w:t>
      </w:r>
      <w:r w:rsidRPr="00437BA1">
        <w:rPr>
          <w:lang w:val="ru-RU"/>
        </w:rPr>
        <w:t xml:space="preserve"> и СУБД </w:t>
      </w:r>
      <w:r>
        <w:t>SQLite</w:t>
      </w:r>
      <w:r w:rsidRPr="00437BA1">
        <w:rPr>
          <w:lang w:val="ru-RU"/>
        </w:rPr>
        <w:t>.</w:t>
      </w:r>
    </w:p>
    <w:p w14:paraId="130F11A3" w14:textId="77777777" w:rsidR="00C134E5" w:rsidRPr="00437BA1" w:rsidRDefault="00750B56" w:rsidP="00437BA1">
      <w:pPr>
        <w:ind w:firstLine="709"/>
        <w:jc w:val="both"/>
        <w:rPr>
          <w:lang w:val="ru-RU"/>
        </w:rPr>
      </w:pPr>
      <w:r w:rsidRPr="00437BA1">
        <w:rPr>
          <w:lang w:val="ru-RU"/>
        </w:rPr>
        <w:t>Для достижения поставленной цели необходимо решить следующие задачи:</w:t>
      </w:r>
    </w:p>
    <w:p w14:paraId="44244CA4" w14:textId="77777777" w:rsidR="00C134E5" w:rsidRPr="00437BA1" w:rsidRDefault="00750B56" w:rsidP="00437BA1">
      <w:pPr>
        <w:ind w:firstLine="709"/>
        <w:jc w:val="both"/>
        <w:rPr>
          <w:lang w:val="ru-RU"/>
        </w:rPr>
      </w:pPr>
      <w:r w:rsidRPr="00437BA1">
        <w:rPr>
          <w:lang w:val="ru-RU"/>
        </w:rPr>
        <w:t>Провести анализ существующих систем складского учёта и управления запасами, выявить их достоинства, недостатки и функциональные пробе</w:t>
      </w:r>
      <w:r w:rsidRPr="00437BA1">
        <w:rPr>
          <w:lang w:val="ru-RU"/>
        </w:rPr>
        <w:t>лы.</w:t>
      </w:r>
    </w:p>
    <w:p w14:paraId="3F9D12C9" w14:textId="77777777" w:rsidR="00C134E5" w:rsidRPr="00437BA1" w:rsidRDefault="00750B56" w:rsidP="00437BA1">
      <w:pPr>
        <w:ind w:firstLine="709"/>
        <w:jc w:val="both"/>
        <w:rPr>
          <w:lang w:val="ru-RU"/>
        </w:rPr>
      </w:pPr>
      <w:r w:rsidRPr="00437BA1">
        <w:rPr>
          <w:lang w:val="ru-RU"/>
        </w:rPr>
        <w:t>Сформулировать функциональные и нефункциональные требования к разрабатываемому приложению на основе анализа потребностей целевой аудитории.</w:t>
      </w:r>
    </w:p>
    <w:p w14:paraId="07E66F62" w14:textId="77777777" w:rsidR="00C134E5" w:rsidRPr="00437BA1" w:rsidRDefault="00750B56" w:rsidP="00437BA1">
      <w:pPr>
        <w:ind w:firstLine="709"/>
        <w:jc w:val="both"/>
        <w:rPr>
          <w:lang w:val="ru-RU"/>
        </w:rPr>
      </w:pPr>
      <w:r w:rsidRPr="00437BA1">
        <w:rPr>
          <w:lang w:val="ru-RU"/>
        </w:rPr>
        <w:t>Спроектировать архитектуру приложения с учётом требований кроссплатформенности, производительности, масштабируем</w:t>
      </w:r>
      <w:r w:rsidRPr="00437BA1">
        <w:rPr>
          <w:lang w:val="ru-RU"/>
        </w:rPr>
        <w:t>ости и безопасности данных.</w:t>
      </w:r>
    </w:p>
    <w:p w14:paraId="2E4BA538" w14:textId="77777777" w:rsidR="00C134E5" w:rsidRPr="00437BA1" w:rsidRDefault="00750B56" w:rsidP="00437BA1">
      <w:pPr>
        <w:ind w:firstLine="709"/>
        <w:jc w:val="both"/>
        <w:rPr>
          <w:lang w:val="ru-RU"/>
        </w:rPr>
      </w:pPr>
      <w:r w:rsidRPr="00437BA1">
        <w:rPr>
          <w:lang w:val="ru-RU"/>
        </w:rPr>
        <w:t xml:space="preserve">Разработать модели данных и схему реляционной базы данных на основе </w:t>
      </w:r>
      <w:r>
        <w:t>SQLite</w:t>
      </w:r>
      <w:r w:rsidRPr="00437BA1">
        <w:rPr>
          <w:lang w:val="ru-RU"/>
        </w:rPr>
        <w:t xml:space="preserve"> с поддержкой транзакций, внешних ключей и миграций схемы.</w:t>
      </w:r>
    </w:p>
    <w:p w14:paraId="270E2C0A" w14:textId="77777777" w:rsidR="00C134E5" w:rsidRPr="00437BA1" w:rsidRDefault="00750B56" w:rsidP="00437BA1">
      <w:pPr>
        <w:ind w:firstLine="709"/>
        <w:jc w:val="both"/>
        <w:rPr>
          <w:lang w:val="ru-RU"/>
        </w:rPr>
      </w:pPr>
      <w:r w:rsidRPr="00437BA1">
        <w:rPr>
          <w:lang w:val="ru-RU"/>
        </w:rPr>
        <w:t xml:space="preserve">Реализовать пользовательский интерфейс в стиле </w:t>
      </w:r>
      <w:r>
        <w:t>Material</w:t>
      </w:r>
      <w:r w:rsidRPr="00437BA1">
        <w:rPr>
          <w:lang w:val="ru-RU"/>
        </w:rPr>
        <w:t xml:space="preserve"> 3 с поддержкой светлой и тёмной темы, а</w:t>
      </w:r>
      <w:r w:rsidRPr="00437BA1">
        <w:rPr>
          <w:lang w:val="ru-RU"/>
        </w:rPr>
        <w:t>даптивной вёрсткой и локализацией на русский язык.</w:t>
      </w:r>
    </w:p>
    <w:p w14:paraId="65BC352D" w14:textId="77777777" w:rsidR="00C134E5" w:rsidRPr="00437BA1" w:rsidRDefault="00750B56" w:rsidP="00437BA1">
      <w:pPr>
        <w:ind w:firstLine="709"/>
        <w:jc w:val="both"/>
        <w:rPr>
          <w:lang w:val="ru-RU"/>
        </w:rPr>
      </w:pPr>
      <w:r w:rsidRPr="00437BA1">
        <w:rPr>
          <w:lang w:val="ru-RU"/>
        </w:rPr>
        <w:t>Разработать модуль учёта товаров с функциями добавления, редактирования, удаления, поиска и фильтрации по категориям.</w:t>
      </w:r>
    </w:p>
    <w:p w14:paraId="0050EC5F" w14:textId="77777777" w:rsidR="00C134E5" w:rsidRPr="00437BA1" w:rsidRDefault="00750B56" w:rsidP="00437BA1">
      <w:pPr>
        <w:ind w:firstLine="709"/>
        <w:jc w:val="both"/>
        <w:rPr>
          <w:lang w:val="ru-RU"/>
        </w:rPr>
      </w:pPr>
      <w:r w:rsidRPr="00437BA1">
        <w:rPr>
          <w:lang w:val="ru-RU"/>
        </w:rPr>
        <w:t xml:space="preserve">Реализовать модуль движения товаров, включающий регистрацию закупок и продаж, </w:t>
      </w:r>
      <w:r w:rsidRPr="00437BA1">
        <w:rPr>
          <w:lang w:val="ru-RU"/>
        </w:rPr>
        <w:t>автоматическое обновление остатков и валидацию достаточности запасов.</w:t>
      </w:r>
    </w:p>
    <w:p w14:paraId="3B88B701" w14:textId="77777777" w:rsidR="00C134E5" w:rsidRPr="00437BA1" w:rsidRDefault="00750B56" w:rsidP="00437BA1">
      <w:pPr>
        <w:ind w:firstLine="709"/>
        <w:jc w:val="both"/>
        <w:rPr>
          <w:lang w:val="ru-RU"/>
        </w:rPr>
      </w:pPr>
      <w:r w:rsidRPr="00437BA1">
        <w:rPr>
          <w:lang w:val="ru-RU"/>
        </w:rPr>
        <w:t>Разработать модуль работы с контрагентами (поставщиками и покупателями) с просмотром истории операций по каждому контрагенту.</w:t>
      </w:r>
    </w:p>
    <w:p w14:paraId="06E16794" w14:textId="77777777" w:rsidR="00C134E5" w:rsidRPr="00437BA1" w:rsidRDefault="00750B56" w:rsidP="00437BA1">
      <w:pPr>
        <w:ind w:firstLine="709"/>
        <w:jc w:val="both"/>
        <w:rPr>
          <w:lang w:val="ru-RU"/>
        </w:rPr>
      </w:pPr>
      <w:r w:rsidRPr="00437BA1">
        <w:rPr>
          <w:lang w:val="ru-RU"/>
        </w:rPr>
        <w:t>Реализовать модуль аналитики и отчётности с круговыми и стол</w:t>
      </w:r>
      <w:r w:rsidRPr="00437BA1">
        <w:rPr>
          <w:lang w:val="ru-RU"/>
        </w:rPr>
        <w:t>бчатыми диаграммами, статистическими карточками и фильтрацией по категориям.</w:t>
      </w:r>
    </w:p>
    <w:p w14:paraId="104F3BD6" w14:textId="77777777" w:rsidR="00C134E5" w:rsidRPr="00437BA1" w:rsidRDefault="00750B56" w:rsidP="00437BA1">
      <w:pPr>
        <w:ind w:firstLine="709"/>
        <w:jc w:val="both"/>
        <w:rPr>
          <w:lang w:val="ru-RU"/>
        </w:rPr>
      </w:pPr>
      <w:r w:rsidRPr="00437BA1">
        <w:rPr>
          <w:lang w:val="ru-RU"/>
        </w:rPr>
        <w:t>Провести тестирование приложения: модульное тестирование, статический анализ кода, нагрузочное тестирование производительности.</w:t>
      </w:r>
    </w:p>
    <w:p w14:paraId="4AB73484" w14:textId="77777777" w:rsidR="00C134E5" w:rsidRPr="00437BA1" w:rsidRDefault="00C134E5">
      <w:pPr>
        <w:ind w:firstLine="709"/>
        <w:jc w:val="both"/>
        <w:rPr>
          <w:lang w:val="ru-RU"/>
        </w:rPr>
      </w:pPr>
    </w:p>
    <w:p w14:paraId="7166997F" w14:textId="77777777" w:rsidR="00C134E5" w:rsidRPr="00437BA1" w:rsidRDefault="00750B56">
      <w:pPr>
        <w:ind w:firstLine="709"/>
        <w:jc w:val="both"/>
        <w:rPr>
          <w:lang w:val="ru-RU"/>
        </w:rPr>
      </w:pPr>
      <w:r w:rsidRPr="00437BA1">
        <w:rPr>
          <w:lang w:val="ru-RU"/>
        </w:rPr>
        <w:t>Объектом исследования являются методы и программны</w:t>
      </w:r>
      <w:r w:rsidRPr="00437BA1">
        <w:rPr>
          <w:lang w:val="ru-RU"/>
        </w:rPr>
        <w:t xml:space="preserve">е средства автоматизации складского учёта с использованием современных кроссплатформенных технологий. Предметом исследования является процесс разработки мобильного приложения для управления складскими запасами на базе фреймворка </w:t>
      </w:r>
      <w:r>
        <w:t>Flutter</w:t>
      </w:r>
      <w:r w:rsidRPr="00437BA1">
        <w:rPr>
          <w:lang w:val="ru-RU"/>
        </w:rPr>
        <w:t xml:space="preserve"> с использованием СУ</w:t>
      </w:r>
      <w:r w:rsidRPr="00437BA1">
        <w:rPr>
          <w:lang w:val="ru-RU"/>
        </w:rPr>
        <w:t xml:space="preserve">БД </w:t>
      </w:r>
      <w:r>
        <w:t>SQLite</w:t>
      </w:r>
      <w:r w:rsidRPr="00437BA1">
        <w:rPr>
          <w:lang w:val="ru-RU"/>
        </w:rPr>
        <w:t>.</w:t>
      </w:r>
    </w:p>
    <w:p w14:paraId="081B8C69" w14:textId="77777777" w:rsidR="00C134E5" w:rsidRPr="00437BA1" w:rsidRDefault="00750B56">
      <w:pPr>
        <w:ind w:firstLine="709"/>
        <w:jc w:val="both"/>
        <w:rPr>
          <w:lang w:val="ru-RU"/>
        </w:rPr>
      </w:pPr>
      <w:r w:rsidRPr="00437BA1">
        <w:rPr>
          <w:lang w:val="ru-RU"/>
        </w:rPr>
        <w:t>Практическая значимость работы заключается в создании готового к использованию кроссплатформенного мобильного приложения, предоставляющего малому и среднему бизнесу доступный и эффективный инструмент для управления складскими запасами, работающи</w:t>
      </w:r>
      <w:r w:rsidRPr="00437BA1">
        <w:rPr>
          <w:lang w:val="ru-RU"/>
        </w:rPr>
        <w:t>й на всех современных платформах и не требующий затрат на приобретение коммерческих лицензий.</w:t>
      </w:r>
    </w:p>
    <w:p w14:paraId="23E64195" w14:textId="77777777" w:rsidR="00C134E5" w:rsidRPr="00437BA1" w:rsidRDefault="00750B56">
      <w:pPr>
        <w:ind w:firstLine="709"/>
        <w:jc w:val="both"/>
        <w:rPr>
          <w:lang w:val="ru-RU"/>
        </w:rPr>
      </w:pPr>
      <w:r w:rsidRPr="00437BA1">
        <w:rPr>
          <w:lang w:val="ru-RU"/>
        </w:rPr>
        <w:t>Структура работы. Работа состоит из введения, трёх глав, заключения, списка литературы и приложений. В первой главе проводится анализ предметной области, рассматр</w:t>
      </w:r>
      <w:r w:rsidRPr="00437BA1">
        <w:rPr>
          <w:lang w:val="ru-RU"/>
        </w:rPr>
        <w:t>иваются существующие решения, формулируются требования к приложению и обосновывается выбор технологического стека. Вторая глава посвящена проектированию архитектуры, моделей данных, пользовательского интерфейса и модулей приложения. Третья глава содержит о</w:t>
      </w:r>
      <w:r w:rsidRPr="00437BA1">
        <w:rPr>
          <w:lang w:val="ru-RU"/>
        </w:rPr>
        <w:t xml:space="preserve">писание реализации всех модулей с приведением фрагментов исходного кода на языке </w:t>
      </w:r>
      <w:r>
        <w:t>Dart</w:t>
      </w:r>
      <w:r w:rsidRPr="00437BA1">
        <w:rPr>
          <w:lang w:val="ru-RU"/>
        </w:rPr>
        <w:t>. В заключении подводятся итоги и определяются направления дальнейшего развития.</w:t>
      </w:r>
    </w:p>
    <w:p w14:paraId="536EB5C3" w14:textId="77777777" w:rsidR="00C134E5" w:rsidRPr="00437BA1" w:rsidRDefault="00750B56">
      <w:pPr>
        <w:rPr>
          <w:lang w:val="ru-RU"/>
        </w:rPr>
      </w:pPr>
      <w:r w:rsidRPr="00437BA1">
        <w:rPr>
          <w:lang w:val="ru-RU"/>
        </w:rPr>
        <w:br w:type="page"/>
      </w:r>
    </w:p>
    <w:p w14:paraId="593FE25D" w14:textId="77777777" w:rsidR="00C134E5" w:rsidRPr="00437BA1" w:rsidRDefault="00750B56">
      <w:pPr>
        <w:pStyle w:val="1"/>
        <w:rPr>
          <w:lang w:val="ru-RU"/>
        </w:rPr>
      </w:pPr>
      <w:bookmarkStart w:id="4" w:name="_Toc230188613"/>
      <w:r w:rsidRPr="00437BA1">
        <w:rPr>
          <w:lang w:val="ru-RU"/>
        </w:rPr>
        <w:t>ГЛАВА 1. АНАЛИЗ ПРЕДМЕТНОЙ ОБЛАСТИ И ПОСТАНОВКА ЗАДАЧИ</w:t>
      </w:r>
      <w:bookmarkEnd w:id="4"/>
    </w:p>
    <w:p w14:paraId="02DBF28A" w14:textId="77777777" w:rsidR="00C134E5" w:rsidRPr="00437BA1" w:rsidRDefault="00750B56">
      <w:pPr>
        <w:pStyle w:val="21"/>
        <w:rPr>
          <w:lang w:val="ru-RU"/>
        </w:rPr>
      </w:pPr>
      <w:bookmarkStart w:id="5" w:name="_Toc230188614"/>
      <w:r w:rsidRPr="00437BA1">
        <w:rPr>
          <w:lang w:val="ru-RU"/>
        </w:rPr>
        <w:t>1.1. Обзор систем складского учёт</w:t>
      </w:r>
      <w:r w:rsidRPr="00437BA1">
        <w:rPr>
          <w:lang w:val="ru-RU"/>
        </w:rPr>
        <w:t>а</w:t>
      </w:r>
      <w:bookmarkEnd w:id="5"/>
    </w:p>
    <w:p w14:paraId="4AF44910" w14:textId="77777777" w:rsidR="00C134E5" w:rsidRPr="00437BA1" w:rsidRDefault="00750B56">
      <w:pPr>
        <w:ind w:firstLine="709"/>
        <w:jc w:val="both"/>
        <w:rPr>
          <w:lang w:val="ru-RU"/>
        </w:rPr>
      </w:pPr>
      <w:r w:rsidRPr="00437BA1">
        <w:rPr>
          <w:lang w:val="ru-RU"/>
        </w:rPr>
        <w:t xml:space="preserve">Складской учёт — это систематизированный процесс регистрации, контроля и анализа движения товарно-материальных ценностей на предприятии. Основными задачами складского учёта являются обеспечение сохранности товаров, контроль своевременности поступления и </w:t>
      </w:r>
      <w:r w:rsidRPr="00437BA1">
        <w:rPr>
          <w:lang w:val="ru-RU"/>
        </w:rPr>
        <w:t>отгрузки, поддержание оптимального уровня запасов, предотвращение дефицита или избытка товаров, а также предоставление достоверной информации о состоянии складов для принятия управленческих решений.</w:t>
      </w:r>
    </w:p>
    <w:p w14:paraId="18A3B5BF" w14:textId="77777777" w:rsidR="00C134E5" w:rsidRPr="00437BA1" w:rsidRDefault="00750B56">
      <w:pPr>
        <w:ind w:firstLine="709"/>
        <w:jc w:val="both"/>
        <w:rPr>
          <w:lang w:val="ru-RU"/>
        </w:rPr>
      </w:pPr>
      <w:r w:rsidRPr="00437BA1">
        <w:rPr>
          <w:lang w:val="ru-RU"/>
        </w:rPr>
        <w:t>Исторически складской учёт прошёл несколько этапов развит</w:t>
      </w:r>
      <w:r w:rsidRPr="00437BA1">
        <w:rPr>
          <w:lang w:val="ru-RU"/>
        </w:rPr>
        <w:t xml:space="preserve">ия. На первом этапе (до середины </w:t>
      </w:r>
      <w:r>
        <w:t>XX</w:t>
      </w:r>
      <w:r w:rsidRPr="00437BA1">
        <w:rPr>
          <w:lang w:val="ru-RU"/>
        </w:rPr>
        <w:t xml:space="preserve"> века) учёт вёлся исключительно в бумажных журналах и карточках складского учёта, что требовало значительных трудозатрат и было подвержено ошибкам. Второй этап (1960-1990-е годы) ознаменовался внедрением электронных табли</w:t>
      </w:r>
      <w:r w:rsidRPr="00437BA1">
        <w:rPr>
          <w:lang w:val="ru-RU"/>
        </w:rPr>
        <w:t>ц (</w:t>
      </w:r>
      <w:r>
        <w:t>Lotus</w:t>
      </w:r>
      <w:r w:rsidRPr="00437BA1">
        <w:rPr>
          <w:lang w:val="ru-RU"/>
        </w:rPr>
        <w:t xml:space="preserve"> 1-2-3, </w:t>
      </w:r>
      <w:r>
        <w:t>Microsoft</w:t>
      </w:r>
      <w:r w:rsidRPr="00437BA1">
        <w:rPr>
          <w:lang w:val="ru-RU"/>
        </w:rPr>
        <w:t xml:space="preserve"> </w:t>
      </w:r>
      <w:r>
        <w:t>Excel</w:t>
      </w:r>
      <w:r w:rsidRPr="00437BA1">
        <w:rPr>
          <w:lang w:val="ru-RU"/>
        </w:rPr>
        <w:t xml:space="preserve">) и простейших баз данных, что ускорило обработку информации, но не решило проблему разрозненности данных и отсутствия автоматизации бизнес-процессов. Третий этап (2000-2010-е годы) — эпоха корпоративных </w:t>
      </w:r>
      <w:r>
        <w:t>WMS</w:t>
      </w:r>
      <w:r w:rsidRPr="00437BA1">
        <w:rPr>
          <w:lang w:val="ru-RU"/>
        </w:rPr>
        <w:t xml:space="preserve">-систем и </w:t>
      </w:r>
      <w:r>
        <w:t>ERP</w:t>
      </w:r>
      <w:r w:rsidRPr="00437BA1">
        <w:rPr>
          <w:lang w:val="ru-RU"/>
        </w:rPr>
        <w:t>-реше</w:t>
      </w:r>
      <w:r w:rsidRPr="00437BA1">
        <w:rPr>
          <w:lang w:val="ru-RU"/>
        </w:rPr>
        <w:t>ний (</w:t>
      </w:r>
      <w:r>
        <w:t>SAP</w:t>
      </w:r>
      <w:r w:rsidRPr="00437BA1">
        <w:rPr>
          <w:lang w:val="ru-RU"/>
        </w:rPr>
        <w:t xml:space="preserve">, </w:t>
      </w:r>
      <w:r>
        <w:t>Oracle</w:t>
      </w:r>
      <w:r w:rsidRPr="00437BA1">
        <w:rPr>
          <w:lang w:val="ru-RU"/>
        </w:rPr>
        <w:t>, 1С:Предприятие), обеспечивающих комплексную автоматизацию всех бизнес-процессов предприятия, включая складской учёт, закупки, продажи и логистику. Четвёртый этап (2010-е годы — настоящее время) характеризуется переходом к мобильным и обла</w:t>
      </w:r>
      <w:r w:rsidRPr="00437BA1">
        <w:rPr>
          <w:lang w:val="ru-RU"/>
        </w:rPr>
        <w:t xml:space="preserve">чным решениям, использующим технологии смартфонов, планшетов, штрихкодирования и </w:t>
      </w:r>
      <w:r>
        <w:t>RFID</w:t>
      </w:r>
      <w:r w:rsidRPr="00437BA1">
        <w:rPr>
          <w:lang w:val="ru-RU"/>
        </w:rPr>
        <w:t xml:space="preserve"> для оперативного учёта непосредственно в местах хранения товаров.</w:t>
      </w:r>
    </w:p>
    <w:p w14:paraId="5B801D14" w14:textId="77777777" w:rsidR="00C134E5" w:rsidRPr="00437BA1" w:rsidRDefault="00750B56">
      <w:pPr>
        <w:ind w:firstLine="709"/>
        <w:jc w:val="both"/>
        <w:rPr>
          <w:lang w:val="ru-RU"/>
        </w:rPr>
      </w:pPr>
      <w:r w:rsidRPr="00437BA1">
        <w:rPr>
          <w:lang w:val="ru-RU"/>
        </w:rPr>
        <w:t>Современные требования к системам складского учёта включают: мобильность (возможность работы на складе с</w:t>
      </w:r>
      <w:r w:rsidRPr="00437BA1">
        <w:rPr>
          <w:lang w:val="ru-RU"/>
        </w:rPr>
        <w:t xml:space="preserve"> помощью смартфона или планшета), кроссплатформенность (работа на </w:t>
      </w:r>
      <w:r>
        <w:t>Android</w:t>
      </w:r>
      <w:r w:rsidRPr="00437BA1">
        <w:rPr>
          <w:lang w:val="ru-RU"/>
        </w:rPr>
        <w:t xml:space="preserve">, </w:t>
      </w:r>
      <w:r>
        <w:t>iOS</w:t>
      </w:r>
      <w:r w:rsidRPr="00437BA1">
        <w:rPr>
          <w:lang w:val="ru-RU"/>
        </w:rPr>
        <w:t xml:space="preserve">, </w:t>
      </w:r>
      <w:r>
        <w:t>Web</w:t>
      </w:r>
      <w:r w:rsidRPr="00437BA1">
        <w:rPr>
          <w:lang w:val="ru-RU"/>
        </w:rPr>
        <w:t xml:space="preserve"> и десктопе), офлайн-режим (сохранение работоспособности при отсутствии интернета), поддержку штрихкодов и </w:t>
      </w:r>
      <w:r>
        <w:t>QR</w:t>
      </w:r>
      <w:r w:rsidRPr="00437BA1">
        <w:rPr>
          <w:lang w:val="ru-RU"/>
        </w:rPr>
        <w:t>-кодов (для быстрой идентификации товаров), многопользовательски</w:t>
      </w:r>
      <w:r w:rsidRPr="00437BA1">
        <w:rPr>
          <w:lang w:val="ru-RU"/>
        </w:rPr>
        <w:t xml:space="preserve">й режим (для работы нескольких сотрудников склада одновременно), интеграцию с бухгалтерскими системами, гибкую настройку категорий и единиц измерения, генерацию отчётов и аналитику, а также невысокую стоимость внедрения и обслуживания, особенно актуальную </w:t>
      </w:r>
      <w:r w:rsidRPr="00437BA1">
        <w:rPr>
          <w:lang w:val="ru-RU"/>
        </w:rPr>
        <w:t>для малого и среднего бизнеса.</w:t>
      </w:r>
    </w:p>
    <w:p w14:paraId="5CE8670C" w14:textId="77777777" w:rsidR="00C134E5" w:rsidRPr="00437BA1" w:rsidRDefault="00750B56">
      <w:pPr>
        <w:pStyle w:val="21"/>
        <w:rPr>
          <w:lang w:val="ru-RU"/>
        </w:rPr>
      </w:pPr>
      <w:bookmarkStart w:id="6" w:name="_Toc230188615"/>
      <w:r w:rsidRPr="00437BA1">
        <w:rPr>
          <w:lang w:val="ru-RU"/>
        </w:rPr>
        <w:t>1.2. Анализ существующих решений-конкурентов</w:t>
      </w:r>
      <w:bookmarkEnd w:id="6"/>
    </w:p>
    <w:p w14:paraId="5AC62EF2" w14:textId="77777777" w:rsidR="00C134E5" w:rsidRPr="00437BA1" w:rsidRDefault="00750B56">
      <w:pPr>
        <w:ind w:firstLine="709"/>
        <w:jc w:val="both"/>
        <w:rPr>
          <w:lang w:val="ru-RU"/>
        </w:rPr>
      </w:pPr>
      <w:r w:rsidRPr="00437BA1">
        <w:rPr>
          <w:lang w:val="ru-RU"/>
        </w:rPr>
        <w:t xml:space="preserve">Проведён анализ наиболее популярных систем складского учёта, доступных на российском рынке. Анализ охватывает как коммерческие продукты, так и решения с открытым исходным </w:t>
      </w:r>
      <w:r w:rsidRPr="00437BA1">
        <w:rPr>
          <w:lang w:val="ru-RU"/>
        </w:rPr>
        <w:t>кодом, классифицированные по функциональности, стоимости и целевой аудитории.</w:t>
      </w:r>
    </w:p>
    <w:p w14:paraId="0003CFDC" w14:textId="77777777" w:rsidR="00C134E5" w:rsidRPr="00437BA1" w:rsidRDefault="00750B56">
      <w:pPr>
        <w:ind w:firstLine="709"/>
        <w:jc w:val="both"/>
        <w:rPr>
          <w:lang w:val="ru-RU"/>
        </w:rPr>
      </w:pPr>
      <w:r w:rsidRPr="00437BA1">
        <w:rPr>
          <w:lang w:val="ru-RU"/>
        </w:rPr>
        <w:t>«1С:Предприятие 8. Управление торговлей» — наиболее распространённая в России система автоматизации торгового и складского учёта. Предоставляет полный цикл учётных операций: пост</w:t>
      </w:r>
      <w:r w:rsidRPr="00437BA1">
        <w:rPr>
          <w:lang w:val="ru-RU"/>
        </w:rPr>
        <w:t>упление, перемещение, списание, инвентаризация, резервирование товаров, формирование первичных документов (накладные, счета-фактуры), интеграцию с бухгалтерским учётом и налоговой отчётностью. Недостатки: высокая стоимость лицензий (от 30 000 рублей на одн</w:t>
      </w:r>
      <w:r w:rsidRPr="00437BA1">
        <w:rPr>
          <w:lang w:val="ru-RU"/>
        </w:rPr>
        <w:t xml:space="preserve">о рабочее место), сложность настройки и внедрения, привязка к десктопной платформе </w:t>
      </w:r>
      <w:r>
        <w:t>Windows</w:t>
      </w:r>
      <w:r w:rsidRPr="00437BA1">
        <w:rPr>
          <w:lang w:val="ru-RU"/>
        </w:rPr>
        <w:t>, отсутствие полноценной мобильной версии для работы на складе (мобильное приложение 1С имеет ограниченный функционал), а также избыточность функционала для малого би</w:t>
      </w:r>
      <w:r w:rsidRPr="00437BA1">
        <w:rPr>
          <w:lang w:val="ru-RU"/>
        </w:rPr>
        <w:t>знеса.</w:t>
      </w:r>
    </w:p>
    <w:p w14:paraId="2D49EB83" w14:textId="77777777" w:rsidR="00C134E5" w:rsidRPr="00437BA1" w:rsidRDefault="00750B56">
      <w:pPr>
        <w:ind w:firstLine="709"/>
        <w:jc w:val="both"/>
        <w:rPr>
          <w:lang w:val="ru-RU"/>
        </w:rPr>
      </w:pPr>
      <w:r w:rsidRPr="00437BA1">
        <w:rPr>
          <w:lang w:val="ru-RU"/>
        </w:rPr>
        <w:t>«МойСклад» — облачная система для управления торговлей и складом, ориентированная на малый и средний бизнес. Поддерживает учёт товаров на нескольких складах, партионный учёт, серийные номера, резервирование, штрихкодирование, интеграцию с интернет-м</w:t>
      </w:r>
      <w:r w:rsidRPr="00437BA1">
        <w:rPr>
          <w:lang w:val="ru-RU"/>
        </w:rPr>
        <w:t xml:space="preserve">агазинами и маркетплейсами. Преимущества: низкая стоимость подписки (от 1 500 рублей в месяц), работа через браузер без установки, наличие мобильного приложения для </w:t>
      </w:r>
      <w:r>
        <w:t>Android</w:t>
      </w:r>
      <w:r w:rsidRPr="00437BA1">
        <w:rPr>
          <w:lang w:val="ru-RU"/>
        </w:rPr>
        <w:t xml:space="preserve"> и </w:t>
      </w:r>
      <w:r>
        <w:t>iOS</w:t>
      </w:r>
      <w:r w:rsidRPr="00437BA1">
        <w:rPr>
          <w:lang w:val="ru-RU"/>
        </w:rPr>
        <w:t>. Недостатки: обязательное подключение к интернету (отсутствие полноценного оф</w:t>
      </w:r>
      <w:r w:rsidRPr="00437BA1">
        <w:rPr>
          <w:lang w:val="ru-RU"/>
        </w:rPr>
        <w:t>лайн-режима), ограничения на количество товаров и документов в базовом тарифе, зависимость от облачного провайдера, невозможность глубокой кастомизации интерфейса.</w:t>
      </w:r>
    </w:p>
    <w:p w14:paraId="07DCCA1A" w14:textId="77777777" w:rsidR="00C134E5" w:rsidRPr="00437BA1" w:rsidRDefault="00750B56">
      <w:pPr>
        <w:ind w:firstLine="709"/>
        <w:jc w:val="both"/>
        <w:rPr>
          <w:lang w:val="ru-RU"/>
        </w:rPr>
      </w:pPr>
      <w:r w:rsidRPr="00437BA1">
        <w:rPr>
          <w:lang w:val="ru-RU"/>
        </w:rPr>
        <w:t>«</w:t>
      </w:r>
      <w:r>
        <w:t>Stock</w:t>
      </w:r>
      <w:r w:rsidRPr="00437BA1">
        <w:rPr>
          <w:lang w:val="ru-RU"/>
        </w:rPr>
        <w:t xml:space="preserve">» — открытое веб-приложение для складского учёта на </w:t>
      </w:r>
      <w:r>
        <w:t>PHP</w:t>
      </w:r>
      <w:r w:rsidRPr="00437BA1">
        <w:rPr>
          <w:lang w:val="ru-RU"/>
        </w:rPr>
        <w:t>/</w:t>
      </w:r>
      <w:r>
        <w:t>MySQL</w:t>
      </w:r>
      <w:r w:rsidRPr="00437BA1">
        <w:rPr>
          <w:lang w:val="ru-RU"/>
        </w:rPr>
        <w:t>. Предоставляет базовый ф</w:t>
      </w:r>
      <w:r w:rsidRPr="00437BA1">
        <w:rPr>
          <w:lang w:val="ru-RU"/>
        </w:rPr>
        <w:t>ункционал: учёт товаров, поступление/списание, отчёты, история операций. Преимущества: бесплатное использование, открытый исходный код, возможность самостоятельной доработки. Недостатки: устаревший интерфейс, отсутствие мобильной версии, зависимость от веб</w:t>
      </w:r>
      <w:r w:rsidRPr="00437BA1">
        <w:rPr>
          <w:lang w:val="ru-RU"/>
        </w:rPr>
        <w:t>-сервера и интернета, низкая производительность при большом количестве товаров, отсутствие поддержки штрихкодов и партионного учёта.</w:t>
      </w:r>
    </w:p>
    <w:p w14:paraId="3C41E9A7" w14:textId="77777777" w:rsidR="00C134E5" w:rsidRPr="00437BA1" w:rsidRDefault="00750B56">
      <w:pPr>
        <w:ind w:firstLine="709"/>
        <w:jc w:val="both"/>
        <w:rPr>
          <w:lang w:val="ru-RU"/>
        </w:rPr>
      </w:pPr>
      <w:r w:rsidRPr="00437BA1">
        <w:rPr>
          <w:lang w:val="ru-RU"/>
        </w:rPr>
        <w:t>«</w:t>
      </w:r>
      <w:r>
        <w:t>iMagic</w:t>
      </w:r>
      <w:r w:rsidRPr="00437BA1">
        <w:rPr>
          <w:lang w:val="ru-RU"/>
        </w:rPr>
        <w:t xml:space="preserve"> </w:t>
      </w:r>
      <w:r>
        <w:t>Inventory</w:t>
      </w:r>
      <w:r w:rsidRPr="00437BA1">
        <w:rPr>
          <w:lang w:val="ru-RU"/>
        </w:rPr>
        <w:t>» — международное мобильное приложение для инвентаризации и управления запасами (</w:t>
      </w:r>
      <w:r>
        <w:t>iOS</w:t>
      </w:r>
      <w:r w:rsidRPr="00437BA1">
        <w:rPr>
          <w:lang w:val="ru-RU"/>
        </w:rPr>
        <w:t>/</w:t>
      </w:r>
      <w:r>
        <w:t>Android</w:t>
      </w:r>
      <w:r w:rsidRPr="00437BA1">
        <w:rPr>
          <w:lang w:val="ru-RU"/>
        </w:rPr>
        <w:t>). Поддерживае</w:t>
      </w:r>
      <w:r w:rsidRPr="00437BA1">
        <w:rPr>
          <w:lang w:val="ru-RU"/>
        </w:rPr>
        <w:t>т сканирование штрихкодов, управление заказами, отчёты. Недостатки: отсутствие локализации на русский язык, платная модель (от $9.99 в месяц), хранение данных в облаке с рисками для конфиденциальности, ограниченные возможности кастомизации.</w:t>
      </w:r>
    </w:p>
    <w:p w14:paraId="47AD6F37" w14:textId="77777777" w:rsidR="00C134E5" w:rsidRPr="00437BA1" w:rsidRDefault="00750B56">
      <w:pPr>
        <w:ind w:firstLine="709"/>
        <w:jc w:val="both"/>
        <w:rPr>
          <w:lang w:val="ru-RU"/>
        </w:rPr>
      </w:pPr>
      <w:r w:rsidRPr="00437BA1">
        <w:rPr>
          <w:lang w:val="ru-RU"/>
        </w:rPr>
        <w:t xml:space="preserve">Сводный анализ </w:t>
      </w:r>
      <w:r w:rsidRPr="00437BA1">
        <w:rPr>
          <w:lang w:val="ru-RU"/>
        </w:rPr>
        <w:t xml:space="preserve">конкурентов показывает, что на рынке существует ниша между дорогими корпоративными </w:t>
      </w:r>
      <w:r>
        <w:t>WMS</w:t>
      </w:r>
      <w:r w:rsidRPr="00437BA1">
        <w:rPr>
          <w:lang w:val="ru-RU"/>
        </w:rPr>
        <w:t xml:space="preserve">-системами (1С, </w:t>
      </w:r>
      <w:r>
        <w:t>SAP</w:t>
      </w:r>
      <w:r w:rsidRPr="00437BA1">
        <w:rPr>
          <w:lang w:val="ru-RU"/>
        </w:rPr>
        <w:t>) и простыми инвентаризационными приложениями. Приложение «Учёт товаров» занимает эту нишу: оно предоставляет функциональность профессиональной системы складского учёта (учёт товаров, закупки, продажи, контрагенты, аналитика) в виде бесплатного кроссплатфо</w:t>
      </w:r>
      <w:r w:rsidRPr="00437BA1">
        <w:rPr>
          <w:lang w:val="ru-RU"/>
        </w:rPr>
        <w:t>рменного мобильного приложения с локальным хранением данных, поддержкой офлайн-режима и открытым исходным кодом.</w:t>
      </w:r>
    </w:p>
    <w:p w14:paraId="63907455" w14:textId="77777777" w:rsidR="00C134E5" w:rsidRPr="00437BA1" w:rsidRDefault="00750B56">
      <w:pPr>
        <w:pStyle w:val="21"/>
        <w:rPr>
          <w:lang w:val="ru-RU"/>
        </w:rPr>
      </w:pPr>
      <w:bookmarkStart w:id="7" w:name="_Toc230188616"/>
      <w:r w:rsidRPr="00437BA1">
        <w:rPr>
          <w:lang w:val="ru-RU"/>
        </w:rPr>
        <w:t>1.3. Постановка задачи и требования к приложению</w:t>
      </w:r>
      <w:bookmarkEnd w:id="7"/>
    </w:p>
    <w:p w14:paraId="37CBDB8A" w14:textId="77777777" w:rsidR="00C134E5" w:rsidRPr="00437BA1" w:rsidRDefault="00750B56">
      <w:pPr>
        <w:ind w:firstLine="709"/>
        <w:jc w:val="both"/>
        <w:rPr>
          <w:lang w:val="ru-RU"/>
        </w:rPr>
      </w:pPr>
      <w:r w:rsidRPr="00437BA1">
        <w:rPr>
          <w:lang w:val="ru-RU"/>
        </w:rPr>
        <w:t>На основе анализа рынка и существующих решений, а также с учётом потребностей целевой аудитори</w:t>
      </w:r>
      <w:r w:rsidRPr="00437BA1">
        <w:rPr>
          <w:lang w:val="ru-RU"/>
        </w:rPr>
        <w:t>и (владельцы и сотрудники малых и средних предприятий, занимающихся торговлей, складским хранением и логистикой), сформулированы функциональные и нефункциональные требования к разрабатываемому приложению «Учёт товаров».</w:t>
      </w:r>
    </w:p>
    <w:p w14:paraId="22B1FDDF" w14:textId="77777777" w:rsidR="00C134E5" w:rsidRPr="00437BA1" w:rsidRDefault="00C134E5">
      <w:pPr>
        <w:ind w:firstLine="709"/>
        <w:jc w:val="both"/>
        <w:rPr>
          <w:lang w:val="ru-RU"/>
        </w:rPr>
      </w:pPr>
    </w:p>
    <w:p w14:paraId="21652B75" w14:textId="77777777" w:rsidR="00C134E5" w:rsidRPr="00437BA1" w:rsidRDefault="00750B56">
      <w:pPr>
        <w:ind w:firstLine="709"/>
        <w:jc w:val="both"/>
        <w:rPr>
          <w:lang w:val="ru-RU"/>
        </w:rPr>
      </w:pPr>
      <w:r w:rsidRPr="00437BA1">
        <w:rPr>
          <w:lang w:val="ru-RU"/>
        </w:rPr>
        <w:t>Функциональные требования:</w:t>
      </w:r>
    </w:p>
    <w:p w14:paraId="4140DA01" w14:textId="77777777" w:rsidR="00C134E5" w:rsidRPr="00437BA1" w:rsidRDefault="00750B56">
      <w:pPr>
        <w:ind w:left="709" w:firstLine="709"/>
        <w:rPr>
          <w:lang w:val="ru-RU"/>
        </w:rPr>
      </w:pPr>
      <w:r w:rsidRPr="00437BA1">
        <w:rPr>
          <w:lang w:val="ru-RU"/>
        </w:rPr>
        <w:t>Учёт тов</w:t>
      </w:r>
      <w:r w:rsidRPr="00437BA1">
        <w:rPr>
          <w:lang w:val="ru-RU"/>
        </w:rPr>
        <w:t>аров: создание, редактирование, удаление товаров; каждое наименование включает название, категорию, количество на складе, закупочную цену, описание, даты создания и последнего изменения.</w:t>
      </w:r>
    </w:p>
    <w:p w14:paraId="6FF84289" w14:textId="77777777" w:rsidR="00C134E5" w:rsidRPr="00437BA1" w:rsidRDefault="00750B56">
      <w:pPr>
        <w:ind w:left="709" w:firstLine="709"/>
        <w:rPr>
          <w:lang w:val="ru-RU"/>
        </w:rPr>
      </w:pPr>
      <w:r w:rsidRPr="00437BA1">
        <w:rPr>
          <w:lang w:val="ru-RU"/>
        </w:rPr>
        <w:t>Категоризация товаров: гибкая система категорий с возможностью добавл</w:t>
      </w:r>
      <w:r w:rsidRPr="00437BA1">
        <w:rPr>
          <w:lang w:val="ru-RU"/>
        </w:rPr>
        <w:t>ения и удаления пользователем; категории сохраняются в базе данных; при удалении категории товары переносятся в категорию «Общее».</w:t>
      </w:r>
    </w:p>
    <w:p w14:paraId="221D6A5F" w14:textId="77777777" w:rsidR="00C134E5" w:rsidRPr="00437BA1" w:rsidRDefault="00750B56">
      <w:pPr>
        <w:ind w:left="709" w:firstLine="709"/>
        <w:rPr>
          <w:lang w:val="ru-RU"/>
        </w:rPr>
      </w:pPr>
      <w:r w:rsidRPr="00437BA1">
        <w:rPr>
          <w:lang w:val="ru-RU"/>
        </w:rPr>
        <w:t>Поиск и фильтрация: поиск товаров по названию и категории; фильтрация по выбранной категории с отображением только товаров да</w:t>
      </w:r>
      <w:r w:rsidRPr="00437BA1">
        <w:rPr>
          <w:lang w:val="ru-RU"/>
        </w:rPr>
        <w:t>нной группы.</w:t>
      </w:r>
    </w:p>
    <w:p w14:paraId="5D8687DD" w14:textId="77777777" w:rsidR="00C134E5" w:rsidRPr="00437BA1" w:rsidRDefault="00750B56">
      <w:pPr>
        <w:ind w:left="709" w:firstLine="709"/>
        <w:rPr>
          <w:lang w:val="ru-RU"/>
        </w:rPr>
      </w:pPr>
      <w:r w:rsidRPr="00437BA1">
        <w:rPr>
          <w:lang w:val="ru-RU"/>
        </w:rPr>
        <w:t>Закупки (поступление товаров): регистрация поступления товаров от поставщиков; автоматическое увеличение остатков на складе; указание поставщика (контрагента), количества, закупочной цены и примечания.</w:t>
      </w:r>
    </w:p>
    <w:p w14:paraId="0D1722D3" w14:textId="77777777" w:rsidR="00C134E5" w:rsidRPr="00437BA1" w:rsidRDefault="00750B56">
      <w:pPr>
        <w:ind w:left="709" w:firstLine="709"/>
        <w:rPr>
          <w:lang w:val="ru-RU"/>
        </w:rPr>
      </w:pPr>
      <w:r w:rsidRPr="00437BA1">
        <w:rPr>
          <w:lang w:val="ru-RU"/>
        </w:rPr>
        <w:t>Продажи (отгрузка товаров): регистрация п</w:t>
      </w:r>
      <w:r w:rsidRPr="00437BA1">
        <w:rPr>
          <w:lang w:val="ru-RU"/>
        </w:rPr>
        <w:t>родажи товаров покупателям; автоматическое уменьшение остатков; валидация достаточности количества (запрет продажи при дефиците); указание покупателя, количества, цены продажи и примечания.</w:t>
      </w:r>
    </w:p>
    <w:p w14:paraId="4B9F9D97" w14:textId="77777777" w:rsidR="00C134E5" w:rsidRPr="00437BA1" w:rsidRDefault="00750B56">
      <w:pPr>
        <w:ind w:left="709" w:firstLine="709"/>
        <w:rPr>
          <w:lang w:val="ru-RU"/>
        </w:rPr>
      </w:pPr>
      <w:r w:rsidRPr="00437BA1">
        <w:rPr>
          <w:lang w:val="ru-RU"/>
        </w:rPr>
        <w:t>Контрагенты: автоматическое формирование списка поставщиков и поку</w:t>
      </w:r>
      <w:r w:rsidRPr="00437BA1">
        <w:rPr>
          <w:lang w:val="ru-RU"/>
        </w:rPr>
        <w:t>пателей на основе данных движений; просмотр полной истории операций с каждым контрагентом (все закупки или продажи с детализацией).</w:t>
      </w:r>
    </w:p>
    <w:p w14:paraId="456D98C0" w14:textId="77777777" w:rsidR="00C134E5" w:rsidRPr="00437BA1" w:rsidRDefault="00750B56">
      <w:pPr>
        <w:ind w:left="709" w:firstLine="709"/>
        <w:rPr>
          <w:lang w:val="ru-RU"/>
        </w:rPr>
      </w:pPr>
      <w:r w:rsidRPr="00437BA1">
        <w:rPr>
          <w:lang w:val="ru-RU"/>
        </w:rPr>
        <w:t>Дашборд: главный экран с ключевыми показателями — общее количество товаров, суммарный запас на складе (штук), общая стоимост</w:t>
      </w:r>
      <w:r w:rsidRPr="00437BA1">
        <w:rPr>
          <w:lang w:val="ru-RU"/>
        </w:rPr>
        <w:t>ь запасов, количество товаров с низким остатком (≤5 шт.), количество товаров с нулевым остатком, суммы закупок и продаж.</w:t>
      </w:r>
    </w:p>
    <w:p w14:paraId="1889D100" w14:textId="77777777" w:rsidR="00C134E5" w:rsidRPr="00437BA1" w:rsidRDefault="00750B56">
      <w:pPr>
        <w:ind w:left="709" w:firstLine="709"/>
        <w:rPr>
          <w:lang w:val="ru-RU"/>
        </w:rPr>
      </w:pPr>
      <w:r w:rsidRPr="00437BA1">
        <w:rPr>
          <w:lang w:val="ru-RU"/>
        </w:rPr>
        <w:t>Аналитика по категориям: отображение количества товаров, суммарного количества и общей стоимости по каждой категории; сортировка по убы</w:t>
      </w:r>
      <w:r w:rsidRPr="00437BA1">
        <w:rPr>
          <w:lang w:val="ru-RU"/>
        </w:rPr>
        <w:t>ванию стоимости.</w:t>
      </w:r>
    </w:p>
    <w:p w14:paraId="7A2398E8" w14:textId="77777777" w:rsidR="00C134E5" w:rsidRPr="00437BA1" w:rsidRDefault="00750B56">
      <w:pPr>
        <w:ind w:left="709" w:firstLine="709"/>
        <w:rPr>
          <w:lang w:val="ru-RU"/>
        </w:rPr>
      </w:pPr>
      <w:r w:rsidRPr="00437BA1">
        <w:rPr>
          <w:lang w:val="ru-RU"/>
        </w:rPr>
        <w:t>Статистика движений: лента всех движений (закупок и продаж) с фильтрацией по дате и типу; отображение названия товара, типа операции, количества, контрагента, цены и даты.</w:t>
      </w:r>
    </w:p>
    <w:p w14:paraId="42ADE70E" w14:textId="77777777" w:rsidR="00C134E5" w:rsidRPr="00437BA1" w:rsidRDefault="00750B56">
      <w:pPr>
        <w:ind w:left="709" w:firstLine="709"/>
        <w:rPr>
          <w:lang w:val="ru-RU"/>
        </w:rPr>
      </w:pPr>
      <w:r w:rsidRPr="00437BA1">
        <w:rPr>
          <w:lang w:val="ru-RU"/>
        </w:rPr>
        <w:t>Настройки: переключение между светлой и тёмной темой; сохранение вы</w:t>
      </w:r>
      <w:r w:rsidRPr="00437BA1">
        <w:rPr>
          <w:lang w:val="ru-RU"/>
        </w:rPr>
        <w:t xml:space="preserve">бранной темы в базе данных; возможность работы в </w:t>
      </w:r>
      <w:r>
        <w:t>Material</w:t>
      </w:r>
      <w:r w:rsidRPr="00437BA1">
        <w:rPr>
          <w:lang w:val="ru-RU"/>
        </w:rPr>
        <w:t xml:space="preserve"> 3 дизайне.</w:t>
      </w:r>
    </w:p>
    <w:p w14:paraId="2485D7C8" w14:textId="77777777" w:rsidR="00C134E5" w:rsidRPr="00437BA1" w:rsidRDefault="00C134E5">
      <w:pPr>
        <w:ind w:firstLine="709"/>
        <w:jc w:val="both"/>
        <w:rPr>
          <w:lang w:val="ru-RU"/>
        </w:rPr>
      </w:pPr>
    </w:p>
    <w:p w14:paraId="3DB3E960" w14:textId="77777777" w:rsidR="00C134E5" w:rsidRPr="00437BA1" w:rsidRDefault="00750B56">
      <w:pPr>
        <w:ind w:firstLine="709"/>
        <w:jc w:val="both"/>
        <w:rPr>
          <w:lang w:val="ru-RU"/>
        </w:rPr>
      </w:pPr>
      <w:r w:rsidRPr="00437BA1">
        <w:rPr>
          <w:lang w:val="ru-RU"/>
        </w:rPr>
        <w:t>Нефункциональные требования: кроссплатформенность (</w:t>
      </w:r>
      <w:r>
        <w:t>Android</w:t>
      </w:r>
      <w:r w:rsidRPr="00437BA1">
        <w:rPr>
          <w:lang w:val="ru-RU"/>
        </w:rPr>
        <w:t xml:space="preserve">, </w:t>
      </w:r>
      <w:r>
        <w:t>iOS</w:t>
      </w:r>
      <w:r w:rsidRPr="00437BA1">
        <w:rPr>
          <w:lang w:val="ru-RU"/>
        </w:rPr>
        <w:t xml:space="preserve">, </w:t>
      </w:r>
      <w:r>
        <w:t>Web</w:t>
      </w:r>
      <w:r w:rsidRPr="00437BA1">
        <w:rPr>
          <w:lang w:val="ru-RU"/>
        </w:rPr>
        <w:t xml:space="preserve">, </w:t>
      </w:r>
      <w:r>
        <w:t>Windows</w:t>
      </w:r>
      <w:r w:rsidRPr="00437BA1">
        <w:rPr>
          <w:lang w:val="ru-RU"/>
        </w:rPr>
        <w:t xml:space="preserve">, </w:t>
      </w:r>
      <w:r>
        <w:t>macOS</w:t>
      </w:r>
      <w:r w:rsidRPr="00437BA1">
        <w:rPr>
          <w:lang w:val="ru-RU"/>
        </w:rPr>
        <w:t xml:space="preserve">, </w:t>
      </w:r>
      <w:r>
        <w:t>Linux</w:t>
      </w:r>
      <w:r w:rsidRPr="00437BA1">
        <w:rPr>
          <w:lang w:val="ru-RU"/>
        </w:rPr>
        <w:t xml:space="preserve">); поддержка </w:t>
      </w:r>
      <w:r>
        <w:t>Material</w:t>
      </w:r>
      <w:r w:rsidRPr="00437BA1">
        <w:rPr>
          <w:lang w:val="ru-RU"/>
        </w:rPr>
        <w:t xml:space="preserve"> 3 дизайна; локальное хранение данных в </w:t>
      </w:r>
      <w:r>
        <w:t>SQLite</w:t>
      </w:r>
      <w:r w:rsidRPr="00437BA1">
        <w:rPr>
          <w:lang w:val="ru-RU"/>
        </w:rPr>
        <w:t xml:space="preserve"> с поддержкой транзакций; ад</w:t>
      </w:r>
      <w:r w:rsidRPr="00437BA1">
        <w:rPr>
          <w:lang w:val="ru-RU"/>
        </w:rPr>
        <w:t xml:space="preserve">аптивный интерфейс для экранов разных размеров; время загрузки главного экрана менее 500 мс; размер </w:t>
      </w:r>
      <w:r>
        <w:t>APK</w:t>
      </w:r>
      <w:r w:rsidRPr="00437BA1">
        <w:rPr>
          <w:lang w:val="ru-RU"/>
        </w:rPr>
        <w:t xml:space="preserve"> менее 20 МБ; русскоязычный интерфейс; статический анализ кода без ошибок; модульное тестирование ключевых компонентов.</w:t>
      </w:r>
    </w:p>
    <w:p w14:paraId="3A0CD9EC" w14:textId="77777777" w:rsidR="00C134E5" w:rsidRPr="00437BA1" w:rsidRDefault="00750B56">
      <w:pPr>
        <w:pStyle w:val="21"/>
        <w:rPr>
          <w:lang w:val="ru-RU"/>
        </w:rPr>
      </w:pPr>
      <w:bookmarkStart w:id="8" w:name="_Toc230188617"/>
      <w:r w:rsidRPr="00437BA1">
        <w:rPr>
          <w:lang w:val="ru-RU"/>
        </w:rPr>
        <w:t>1.4. Обзор технологий и инструмен</w:t>
      </w:r>
      <w:r w:rsidRPr="00437BA1">
        <w:rPr>
          <w:lang w:val="ru-RU"/>
        </w:rPr>
        <w:t>тов разработки</w:t>
      </w:r>
      <w:bookmarkEnd w:id="8"/>
    </w:p>
    <w:p w14:paraId="1A11089B" w14:textId="77777777" w:rsidR="00C134E5" w:rsidRPr="00437BA1" w:rsidRDefault="00750B56">
      <w:pPr>
        <w:ind w:firstLine="709"/>
        <w:jc w:val="both"/>
        <w:rPr>
          <w:lang w:val="ru-RU"/>
        </w:rPr>
      </w:pPr>
      <w:r>
        <w:t>Flutter</w:t>
      </w:r>
      <w:r w:rsidRPr="00437BA1">
        <w:rPr>
          <w:lang w:val="ru-RU"/>
        </w:rPr>
        <w:t xml:space="preserve"> — открытый набор инструментов (</w:t>
      </w:r>
      <w:r>
        <w:t>SDK</w:t>
      </w:r>
      <w:r w:rsidRPr="00437BA1">
        <w:rPr>
          <w:lang w:val="ru-RU"/>
        </w:rPr>
        <w:t xml:space="preserve">) от компании </w:t>
      </w:r>
      <w:r>
        <w:t>Google</w:t>
      </w:r>
      <w:r w:rsidRPr="00437BA1">
        <w:rPr>
          <w:lang w:val="ru-RU"/>
        </w:rPr>
        <w:t xml:space="preserve"> для создания компилируемых кроссплатформенных приложений из единой кодовой базы на языке </w:t>
      </w:r>
      <w:r>
        <w:t>Dart</w:t>
      </w:r>
      <w:r w:rsidRPr="00437BA1">
        <w:rPr>
          <w:lang w:val="ru-RU"/>
        </w:rPr>
        <w:t xml:space="preserve">. </w:t>
      </w:r>
      <w:r>
        <w:t>Flutter</w:t>
      </w:r>
      <w:r w:rsidRPr="00437BA1">
        <w:rPr>
          <w:lang w:val="ru-RU"/>
        </w:rPr>
        <w:t xml:space="preserve"> использует </w:t>
      </w:r>
      <w:r>
        <w:t>Ahead</w:t>
      </w:r>
      <w:r w:rsidRPr="00437BA1">
        <w:rPr>
          <w:lang w:val="ru-RU"/>
        </w:rPr>
        <w:t>-</w:t>
      </w:r>
      <w:r>
        <w:t>of</w:t>
      </w:r>
      <w:r w:rsidRPr="00437BA1">
        <w:rPr>
          <w:lang w:val="ru-RU"/>
        </w:rPr>
        <w:t>-</w:t>
      </w:r>
      <w:r>
        <w:t>Time</w:t>
      </w:r>
      <w:r w:rsidRPr="00437BA1">
        <w:rPr>
          <w:lang w:val="ru-RU"/>
        </w:rPr>
        <w:t xml:space="preserve"> (</w:t>
      </w:r>
      <w:r>
        <w:t>AOT</w:t>
      </w:r>
      <w:r w:rsidRPr="00437BA1">
        <w:rPr>
          <w:lang w:val="ru-RU"/>
        </w:rPr>
        <w:t>) компиляцию в нативный машинный код (</w:t>
      </w:r>
      <w:r>
        <w:t>ARM</w:t>
      </w:r>
      <w:r w:rsidRPr="00437BA1">
        <w:rPr>
          <w:lang w:val="ru-RU"/>
        </w:rPr>
        <w:t xml:space="preserve"> для </w:t>
      </w:r>
      <w:r w:rsidRPr="00437BA1">
        <w:rPr>
          <w:lang w:val="ru-RU"/>
        </w:rPr>
        <w:t xml:space="preserve">мобильных устройств, </w:t>
      </w:r>
      <w:r>
        <w:t>x</w:t>
      </w:r>
      <w:r w:rsidRPr="00437BA1">
        <w:rPr>
          <w:lang w:val="ru-RU"/>
        </w:rPr>
        <w:t>86/</w:t>
      </w:r>
      <w:r>
        <w:t>x</w:t>
      </w:r>
      <w:r w:rsidRPr="00437BA1">
        <w:rPr>
          <w:lang w:val="ru-RU"/>
        </w:rPr>
        <w:t xml:space="preserve">64 для десктопа, </w:t>
      </w:r>
      <w:r>
        <w:t>WebAssembly</w:t>
      </w:r>
      <w:r w:rsidRPr="00437BA1">
        <w:rPr>
          <w:lang w:val="ru-RU"/>
        </w:rPr>
        <w:t xml:space="preserve"> для веба), что обеспечивает высокую производительность, сопоставимую с нативными приложениями. Рендеринг пользовательского интерфейса выполняется собственным движком </w:t>
      </w:r>
      <w:r>
        <w:t>Skia</w:t>
      </w:r>
      <w:r w:rsidRPr="00437BA1">
        <w:rPr>
          <w:lang w:val="ru-RU"/>
        </w:rPr>
        <w:t xml:space="preserve"> (на мобильных платформах и дес</w:t>
      </w:r>
      <w:r w:rsidRPr="00437BA1">
        <w:rPr>
          <w:lang w:val="ru-RU"/>
        </w:rPr>
        <w:t xml:space="preserve">ктопе) или </w:t>
      </w:r>
      <w:r>
        <w:t>Impeller</w:t>
      </w:r>
      <w:r w:rsidRPr="00437BA1">
        <w:rPr>
          <w:lang w:val="ru-RU"/>
        </w:rPr>
        <w:t xml:space="preserve"> (на </w:t>
      </w:r>
      <w:r>
        <w:t>iOS</w:t>
      </w:r>
      <w:r w:rsidRPr="00437BA1">
        <w:rPr>
          <w:lang w:val="ru-RU"/>
        </w:rPr>
        <w:t xml:space="preserve">), что гарантирует одинаковое отображение на всех платформах без использования нативных компонентов операционной системы. Преимущества </w:t>
      </w:r>
      <w:r>
        <w:t>Flutter</w:t>
      </w:r>
      <w:r w:rsidRPr="00437BA1">
        <w:rPr>
          <w:lang w:val="ru-RU"/>
        </w:rPr>
        <w:t>: единая кодовая база для шести платформ, горячая перезагрузка (</w:t>
      </w:r>
      <w:r>
        <w:t>hot</w:t>
      </w:r>
      <w:r w:rsidRPr="00437BA1">
        <w:rPr>
          <w:lang w:val="ru-RU"/>
        </w:rPr>
        <w:t xml:space="preserve"> </w:t>
      </w:r>
      <w:r>
        <w:t>reload</w:t>
      </w:r>
      <w:r w:rsidRPr="00437BA1">
        <w:rPr>
          <w:lang w:val="ru-RU"/>
        </w:rPr>
        <w:t>) для быстрой</w:t>
      </w:r>
      <w:r w:rsidRPr="00437BA1">
        <w:rPr>
          <w:lang w:val="ru-RU"/>
        </w:rPr>
        <w:t xml:space="preserve"> итерации разработки, обширная экосистема пакетов </w:t>
      </w:r>
      <w:r>
        <w:t>pub</w:t>
      </w:r>
      <w:r w:rsidRPr="00437BA1">
        <w:rPr>
          <w:lang w:val="ru-RU"/>
        </w:rPr>
        <w:t>.</w:t>
      </w:r>
      <w:r>
        <w:t>dev</w:t>
      </w:r>
      <w:r w:rsidRPr="00437BA1">
        <w:rPr>
          <w:lang w:val="ru-RU"/>
        </w:rPr>
        <w:t xml:space="preserve"> (более 40 000), встроенная поддержка </w:t>
      </w:r>
      <w:r>
        <w:t>Material</w:t>
      </w:r>
      <w:r w:rsidRPr="00437BA1">
        <w:rPr>
          <w:lang w:val="ru-RU"/>
        </w:rPr>
        <w:t xml:space="preserve"> 3, сильная поддержка сообщества и регулярные обновления от </w:t>
      </w:r>
      <w:r>
        <w:t>Google</w:t>
      </w:r>
      <w:r w:rsidRPr="00437BA1">
        <w:rPr>
          <w:lang w:val="ru-RU"/>
        </w:rPr>
        <w:t>.</w:t>
      </w:r>
    </w:p>
    <w:p w14:paraId="1A83DBEE" w14:textId="77777777" w:rsidR="00C134E5" w:rsidRPr="00437BA1" w:rsidRDefault="00750B56">
      <w:pPr>
        <w:ind w:firstLine="709"/>
        <w:jc w:val="both"/>
        <w:rPr>
          <w:lang w:val="ru-RU"/>
        </w:rPr>
      </w:pPr>
      <w:r>
        <w:t>Dart</w:t>
      </w:r>
      <w:r w:rsidRPr="00437BA1">
        <w:rPr>
          <w:lang w:val="ru-RU"/>
        </w:rPr>
        <w:t xml:space="preserve"> — объектно-ориентированный язык программирования с </w:t>
      </w:r>
      <w:r>
        <w:t>C</w:t>
      </w:r>
      <w:r w:rsidRPr="00437BA1">
        <w:rPr>
          <w:lang w:val="ru-RU"/>
        </w:rPr>
        <w:t xml:space="preserve">-подобным синтаксисом, строгой типизацией и поддержкой </w:t>
      </w:r>
      <w:r>
        <w:t>null</w:t>
      </w:r>
      <w:r w:rsidRPr="00437BA1">
        <w:rPr>
          <w:lang w:val="ru-RU"/>
        </w:rPr>
        <w:t>-безопасности (</w:t>
      </w:r>
      <w:r>
        <w:t>sound</w:t>
      </w:r>
      <w:r w:rsidRPr="00437BA1">
        <w:rPr>
          <w:lang w:val="ru-RU"/>
        </w:rPr>
        <w:t xml:space="preserve"> </w:t>
      </w:r>
      <w:r>
        <w:t>null</w:t>
      </w:r>
      <w:r w:rsidRPr="00437BA1">
        <w:rPr>
          <w:lang w:val="ru-RU"/>
        </w:rPr>
        <w:t xml:space="preserve"> </w:t>
      </w:r>
      <w:r>
        <w:t>safety</w:t>
      </w:r>
      <w:r w:rsidRPr="00437BA1">
        <w:rPr>
          <w:lang w:val="ru-RU"/>
        </w:rPr>
        <w:t xml:space="preserve">). </w:t>
      </w:r>
      <w:r>
        <w:t>Null</w:t>
      </w:r>
      <w:r w:rsidRPr="00437BA1">
        <w:rPr>
          <w:lang w:val="ru-RU"/>
        </w:rPr>
        <w:t>-безопасность гарантирует, что переменные не-</w:t>
      </w:r>
      <w:r>
        <w:t>nullable</w:t>
      </w:r>
      <w:r w:rsidRPr="00437BA1">
        <w:rPr>
          <w:lang w:val="ru-RU"/>
        </w:rPr>
        <w:t xml:space="preserve"> типов никогда не могут содержать значение </w:t>
      </w:r>
      <w:r>
        <w:t>null</w:t>
      </w:r>
      <w:r w:rsidRPr="00437BA1">
        <w:rPr>
          <w:lang w:val="ru-RU"/>
        </w:rPr>
        <w:t>, что</w:t>
      </w:r>
      <w:r w:rsidRPr="00437BA1">
        <w:rPr>
          <w:lang w:val="ru-RU"/>
        </w:rPr>
        <w:t xml:space="preserve"> полностью исключает </w:t>
      </w:r>
      <w:r>
        <w:t>NullPointerException</w:t>
      </w:r>
      <w:r w:rsidRPr="00437BA1">
        <w:rPr>
          <w:lang w:val="ru-RU"/>
        </w:rPr>
        <w:t xml:space="preserve"> — один из самых распространённых классов ошибок в мобильных приложениях. </w:t>
      </w:r>
      <w:r>
        <w:t>Dart</w:t>
      </w:r>
      <w:r w:rsidRPr="00437BA1">
        <w:rPr>
          <w:lang w:val="ru-RU"/>
        </w:rPr>
        <w:t xml:space="preserve"> поддерживает асинхронное программирование через </w:t>
      </w:r>
      <w:r>
        <w:t>Future</w:t>
      </w:r>
      <w:r w:rsidRPr="00437BA1">
        <w:rPr>
          <w:lang w:val="ru-RU"/>
        </w:rPr>
        <w:t xml:space="preserve">, </w:t>
      </w:r>
      <w:r>
        <w:t>Stream</w:t>
      </w:r>
      <w:r w:rsidRPr="00437BA1">
        <w:rPr>
          <w:lang w:val="ru-RU"/>
        </w:rPr>
        <w:t xml:space="preserve"> и </w:t>
      </w:r>
      <w:r>
        <w:t>async</w:t>
      </w:r>
      <w:r w:rsidRPr="00437BA1">
        <w:rPr>
          <w:lang w:val="ru-RU"/>
        </w:rPr>
        <w:t>/</w:t>
      </w:r>
      <w:r>
        <w:t>await</w:t>
      </w:r>
      <w:r w:rsidRPr="00437BA1">
        <w:rPr>
          <w:lang w:val="ru-RU"/>
        </w:rPr>
        <w:t>, что особенно важно при работе с базами данных и сетевыми з</w:t>
      </w:r>
      <w:r w:rsidRPr="00437BA1">
        <w:rPr>
          <w:lang w:val="ru-RU"/>
        </w:rPr>
        <w:t xml:space="preserve">апросами. Компилятор </w:t>
      </w:r>
      <w:r>
        <w:t>Dart</w:t>
      </w:r>
      <w:r w:rsidRPr="00437BA1">
        <w:rPr>
          <w:lang w:val="ru-RU"/>
        </w:rPr>
        <w:t xml:space="preserve"> поддерживает как </w:t>
      </w:r>
      <w:r>
        <w:t>JIT</w:t>
      </w:r>
      <w:r w:rsidRPr="00437BA1">
        <w:rPr>
          <w:lang w:val="ru-RU"/>
        </w:rPr>
        <w:t xml:space="preserve">-компиляцию (для разработки с горячей перезагрузкой), так и </w:t>
      </w:r>
      <w:r>
        <w:t>AOT</w:t>
      </w:r>
      <w:r w:rsidRPr="00437BA1">
        <w:rPr>
          <w:lang w:val="ru-RU"/>
        </w:rPr>
        <w:t xml:space="preserve">-компиляцию (для </w:t>
      </w:r>
      <w:r>
        <w:t>production</w:t>
      </w:r>
      <w:r w:rsidRPr="00437BA1">
        <w:rPr>
          <w:lang w:val="ru-RU"/>
        </w:rPr>
        <w:t xml:space="preserve">-сборок), а также </w:t>
      </w:r>
      <w:r>
        <w:t>tree</w:t>
      </w:r>
      <w:r w:rsidRPr="00437BA1">
        <w:rPr>
          <w:lang w:val="ru-RU"/>
        </w:rPr>
        <w:t xml:space="preserve"> </w:t>
      </w:r>
      <w:r>
        <w:t>shaking</w:t>
      </w:r>
      <w:r w:rsidRPr="00437BA1">
        <w:rPr>
          <w:lang w:val="ru-RU"/>
        </w:rPr>
        <w:t xml:space="preserve"> — удаление неиспользуемого кода из финальной сборки, что снижает размер приложения.</w:t>
      </w:r>
    </w:p>
    <w:p w14:paraId="4F990716" w14:textId="77777777" w:rsidR="00C134E5" w:rsidRPr="00437BA1" w:rsidRDefault="00750B56">
      <w:pPr>
        <w:ind w:firstLine="709"/>
        <w:jc w:val="both"/>
        <w:rPr>
          <w:lang w:val="ru-RU"/>
        </w:rPr>
      </w:pPr>
      <w:r>
        <w:t>SQLit</w:t>
      </w:r>
      <w:r>
        <w:t>e</w:t>
      </w:r>
      <w:r w:rsidRPr="00437BA1">
        <w:rPr>
          <w:lang w:val="ru-RU"/>
        </w:rPr>
        <w:t xml:space="preserve"> (пакет </w:t>
      </w:r>
      <w:r>
        <w:t>sqflite</w:t>
      </w:r>
      <w:r w:rsidRPr="00437BA1">
        <w:rPr>
          <w:lang w:val="ru-RU"/>
        </w:rPr>
        <w:t xml:space="preserve">) — лёгкая реляционная база данных, встраиваемая непосредственно в приложение, не требующая отдельного серверного процесса. </w:t>
      </w:r>
      <w:r>
        <w:t>SQLite</w:t>
      </w:r>
      <w:r w:rsidRPr="00437BA1">
        <w:rPr>
          <w:lang w:val="ru-RU"/>
        </w:rPr>
        <w:t xml:space="preserve"> обеспечивает полную поддержку </w:t>
      </w:r>
      <w:r>
        <w:t>SQL</w:t>
      </w:r>
      <w:r w:rsidRPr="00437BA1">
        <w:rPr>
          <w:lang w:val="ru-RU"/>
        </w:rPr>
        <w:t>-запросов (</w:t>
      </w:r>
      <w:r>
        <w:t>CREATE</w:t>
      </w:r>
      <w:r w:rsidRPr="00437BA1">
        <w:rPr>
          <w:lang w:val="ru-RU"/>
        </w:rPr>
        <w:t xml:space="preserve">, </w:t>
      </w:r>
      <w:r>
        <w:t>SELECT</w:t>
      </w:r>
      <w:r w:rsidRPr="00437BA1">
        <w:rPr>
          <w:lang w:val="ru-RU"/>
        </w:rPr>
        <w:t xml:space="preserve">, </w:t>
      </w:r>
      <w:r>
        <w:t>INSERT</w:t>
      </w:r>
      <w:r w:rsidRPr="00437BA1">
        <w:rPr>
          <w:lang w:val="ru-RU"/>
        </w:rPr>
        <w:t xml:space="preserve">, </w:t>
      </w:r>
      <w:r>
        <w:t>UPDATE</w:t>
      </w:r>
      <w:r w:rsidRPr="00437BA1">
        <w:rPr>
          <w:lang w:val="ru-RU"/>
        </w:rPr>
        <w:t xml:space="preserve">, </w:t>
      </w:r>
      <w:r>
        <w:t>DELETE</w:t>
      </w:r>
      <w:r w:rsidRPr="00437BA1">
        <w:rPr>
          <w:lang w:val="ru-RU"/>
        </w:rPr>
        <w:t xml:space="preserve">, </w:t>
      </w:r>
      <w:r>
        <w:t>JOIN</w:t>
      </w:r>
      <w:r w:rsidRPr="00437BA1">
        <w:rPr>
          <w:lang w:val="ru-RU"/>
        </w:rPr>
        <w:t xml:space="preserve">, </w:t>
      </w:r>
      <w:r>
        <w:t>GROUP</w:t>
      </w:r>
      <w:r w:rsidRPr="00437BA1">
        <w:rPr>
          <w:lang w:val="ru-RU"/>
        </w:rPr>
        <w:t xml:space="preserve"> </w:t>
      </w:r>
      <w:r>
        <w:t>BY</w:t>
      </w:r>
      <w:r w:rsidRPr="00437BA1">
        <w:rPr>
          <w:lang w:val="ru-RU"/>
        </w:rPr>
        <w:t xml:space="preserve">, </w:t>
      </w:r>
      <w:r>
        <w:t>ORDER</w:t>
      </w:r>
      <w:r w:rsidRPr="00437BA1">
        <w:rPr>
          <w:lang w:val="ru-RU"/>
        </w:rPr>
        <w:t xml:space="preserve"> </w:t>
      </w:r>
      <w:r>
        <w:t>BY</w:t>
      </w:r>
      <w:r w:rsidRPr="00437BA1">
        <w:rPr>
          <w:lang w:val="ru-RU"/>
        </w:rPr>
        <w:t>,</w:t>
      </w:r>
      <w:r w:rsidRPr="00437BA1">
        <w:rPr>
          <w:lang w:val="ru-RU"/>
        </w:rPr>
        <w:t xml:space="preserve"> подзапросы), транзакции с </w:t>
      </w:r>
      <w:r>
        <w:t>ACID</w:t>
      </w:r>
      <w:r w:rsidRPr="00437BA1">
        <w:rPr>
          <w:lang w:val="ru-RU"/>
        </w:rPr>
        <w:t>-гарантиями (</w:t>
      </w:r>
      <w:r>
        <w:t>Atomicity</w:t>
      </w:r>
      <w:r w:rsidRPr="00437BA1">
        <w:rPr>
          <w:lang w:val="ru-RU"/>
        </w:rPr>
        <w:t xml:space="preserve">, </w:t>
      </w:r>
      <w:r>
        <w:t>Consistency</w:t>
      </w:r>
      <w:r w:rsidRPr="00437BA1">
        <w:rPr>
          <w:lang w:val="ru-RU"/>
        </w:rPr>
        <w:t xml:space="preserve">, </w:t>
      </w:r>
      <w:r>
        <w:t>Isolation</w:t>
      </w:r>
      <w:r w:rsidRPr="00437BA1">
        <w:rPr>
          <w:lang w:val="ru-RU"/>
        </w:rPr>
        <w:t xml:space="preserve">, </w:t>
      </w:r>
      <w:r>
        <w:t>Durability</w:t>
      </w:r>
      <w:r w:rsidRPr="00437BA1">
        <w:rPr>
          <w:lang w:val="ru-RU"/>
        </w:rPr>
        <w:t>), внешние ключи для обеспечения ссылочной целостности, индексы для ускорения запросов и миграции схемы для обновления структуры базы данных при изменении версии прило</w:t>
      </w:r>
      <w:r w:rsidRPr="00437BA1">
        <w:rPr>
          <w:lang w:val="ru-RU"/>
        </w:rPr>
        <w:t xml:space="preserve">жения. Для приложения «Учёт товаров» </w:t>
      </w:r>
      <w:r>
        <w:t>SQLite</w:t>
      </w:r>
      <w:r w:rsidRPr="00437BA1">
        <w:rPr>
          <w:lang w:val="ru-RU"/>
        </w:rPr>
        <w:t xml:space="preserve"> предоставляет оптимальный баланс между функциональностью реляционной базы данных и простотой использования (не требуется настройка сервера, база данных хранится в одном файле на устройстве пользователя).</w:t>
      </w:r>
    </w:p>
    <w:p w14:paraId="3CB1B7BA" w14:textId="77777777" w:rsidR="00C134E5" w:rsidRPr="00437BA1" w:rsidRDefault="00750B56">
      <w:pPr>
        <w:ind w:firstLine="709"/>
        <w:jc w:val="both"/>
        <w:rPr>
          <w:lang w:val="ru-RU"/>
        </w:rPr>
      </w:pPr>
      <w:r w:rsidRPr="00437BA1">
        <w:rPr>
          <w:lang w:val="ru-RU"/>
        </w:rPr>
        <w:t xml:space="preserve">Пакет </w:t>
      </w:r>
      <w:r>
        <w:t>path</w:t>
      </w:r>
      <w:r w:rsidRPr="00437BA1">
        <w:rPr>
          <w:lang w:val="ru-RU"/>
        </w:rPr>
        <w:t>_</w:t>
      </w:r>
      <w:r>
        <w:t>provider</w:t>
      </w:r>
      <w:r w:rsidRPr="00437BA1">
        <w:rPr>
          <w:lang w:val="ru-RU"/>
        </w:rPr>
        <w:t xml:space="preserve"> используется для получения корректного пути к директории приложения на каждой платформе, где будет храниться файл базы данных </w:t>
      </w:r>
      <w:r>
        <w:t>warehouse</w:t>
      </w:r>
      <w:r w:rsidRPr="00437BA1">
        <w:rPr>
          <w:lang w:val="ru-RU"/>
        </w:rPr>
        <w:t>.</w:t>
      </w:r>
      <w:r>
        <w:t>db</w:t>
      </w:r>
      <w:r w:rsidRPr="00437BA1">
        <w:rPr>
          <w:lang w:val="ru-RU"/>
        </w:rPr>
        <w:t xml:space="preserve">. Пакет </w:t>
      </w:r>
      <w:r>
        <w:t>intl</w:t>
      </w:r>
      <w:r w:rsidRPr="00437BA1">
        <w:rPr>
          <w:lang w:val="ru-RU"/>
        </w:rPr>
        <w:t xml:space="preserve"> обеспечивает локализацию форматирования чисел, дат и валюты (формат рублей: «1 234,56 ₽»), что важно для</w:t>
      </w:r>
      <w:r w:rsidRPr="00437BA1">
        <w:rPr>
          <w:lang w:val="ru-RU"/>
        </w:rPr>
        <w:t xml:space="preserve"> корректного отображения цен и сумм в русскоязычном интерфейсе. </w:t>
      </w:r>
      <w:r>
        <w:t>Material</w:t>
      </w:r>
      <w:r w:rsidRPr="00437BA1">
        <w:rPr>
          <w:lang w:val="ru-RU"/>
        </w:rPr>
        <w:t xml:space="preserve"> 3 — третья итерация дизайн-системы </w:t>
      </w:r>
      <w:r>
        <w:t>Material</w:t>
      </w:r>
      <w:r w:rsidRPr="00437BA1">
        <w:rPr>
          <w:lang w:val="ru-RU"/>
        </w:rPr>
        <w:t xml:space="preserve"> </w:t>
      </w:r>
      <w:r>
        <w:t>Design</w:t>
      </w:r>
      <w:r w:rsidRPr="00437BA1">
        <w:rPr>
          <w:lang w:val="ru-RU"/>
        </w:rPr>
        <w:t xml:space="preserve"> от </w:t>
      </w:r>
      <w:r>
        <w:t>Google</w:t>
      </w:r>
      <w:r w:rsidRPr="00437BA1">
        <w:rPr>
          <w:lang w:val="ru-RU"/>
        </w:rPr>
        <w:t>, предоставляющая современные компоненты (</w:t>
      </w:r>
      <w:r>
        <w:t>NavigationBar</w:t>
      </w:r>
      <w:r w:rsidRPr="00437BA1">
        <w:rPr>
          <w:lang w:val="ru-RU"/>
        </w:rPr>
        <w:t xml:space="preserve">, </w:t>
      </w:r>
      <w:r>
        <w:t>Card</w:t>
      </w:r>
      <w:r w:rsidRPr="00437BA1">
        <w:rPr>
          <w:lang w:val="ru-RU"/>
        </w:rPr>
        <w:t xml:space="preserve">, </w:t>
      </w:r>
      <w:r>
        <w:t>SegmentedButton</w:t>
      </w:r>
      <w:r w:rsidRPr="00437BA1">
        <w:rPr>
          <w:lang w:val="ru-RU"/>
        </w:rPr>
        <w:t xml:space="preserve">, </w:t>
      </w:r>
      <w:r>
        <w:t>FilledButton</w:t>
      </w:r>
      <w:r w:rsidRPr="00437BA1">
        <w:rPr>
          <w:lang w:val="ru-RU"/>
        </w:rPr>
        <w:t xml:space="preserve">, расширенные темы с </w:t>
      </w:r>
      <w:r>
        <w:t>ColorSchem</w:t>
      </w:r>
      <w:r>
        <w:t>e</w:t>
      </w:r>
      <w:r w:rsidRPr="00437BA1">
        <w:rPr>
          <w:lang w:val="ru-RU"/>
        </w:rPr>
        <w:t>.</w:t>
      </w:r>
      <w:r>
        <w:t>fromSeed</w:t>
      </w:r>
      <w:r w:rsidRPr="00437BA1">
        <w:rPr>
          <w:lang w:val="ru-RU"/>
        </w:rPr>
        <w:t>), адаптивную цветовую палитру и улучшенную типографику.</w:t>
      </w:r>
    </w:p>
    <w:p w14:paraId="08E22128" w14:textId="77777777" w:rsidR="00C134E5" w:rsidRPr="00437BA1" w:rsidRDefault="00750B56">
      <w:pPr>
        <w:rPr>
          <w:lang w:val="ru-RU"/>
        </w:rPr>
      </w:pPr>
      <w:r w:rsidRPr="00437BA1">
        <w:rPr>
          <w:lang w:val="ru-RU"/>
        </w:rPr>
        <w:br w:type="page"/>
      </w:r>
    </w:p>
    <w:p w14:paraId="661EB30D" w14:textId="77777777" w:rsidR="00C134E5" w:rsidRPr="00437BA1" w:rsidRDefault="00750B56">
      <w:pPr>
        <w:pStyle w:val="1"/>
        <w:rPr>
          <w:lang w:val="ru-RU"/>
        </w:rPr>
      </w:pPr>
      <w:bookmarkStart w:id="9" w:name="_Toc230188618"/>
      <w:r w:rsidRPr="00437BA1">
        <w:rPr>
          <w:lang w:val="ru-RU"/>
        </w:rPr>
        <w:t>ГЛАВА 2. ПРОЕКТИРОВАНИЕ ПРИЛОЖЕНИЯ «УЧЁТ ТОВАРОВ»</w:t>
      </w:r>
      <w:bookmarkEnd w:id="9"/>
    </w:p>
    <w:p w14:paraId="42C7EA6A" w14:textId="77777777" w:rsidR="00C134E5" w:rsidRPr="00437BA1" w:rsidRDefault="00750B56">
      <w:pPr>
        <w:pStyle w:val="21"/>
        <w:rPr>
          <w:lang w:val="ru-RU"/>
        </w:rPr>
      </w:pPr>
      <w:bookmarkStart w:id="10" w:name="_Toc230188619"/>
      <w:r w:rsidRPr="00437BA1">
        <w:rPr>
          <w:lang w:val="ru-RU"/>
        </w:rPr>
        <w:t>2.1. Архитектура приложения</w:t>
      </w:r>
      <w:bookmarkEnd w:id="10"/>
    </w:p>
    <w:p w14:paraId="0A78C58B" w14:textId="77777777" w:rsidR="00C134E5" w:rsidRPr="00437BA1" w:rsidRDefault="00750B56">
      <w:pPr>
        <w:ind w:firstLine="709"/>
        <w:jc w:val="both"/>
        <w:rPr>
          <w:lang w:val="ru-RU"/>
        </w:rPr>
      </w:pPr>
      <w:r w:rsidRPr="00437BA1">
        <w:rPr>
          <w:lang w:val="ru-RU"/>
        </w:rPr>
        <w:t>Архитектура приложения «Учёт товаров» построена на принципе разделения ответственности с использованием трёхс</w:t>
      </w:r>
      <w:r w:rsidRPr="00437BA1">
        <w:rPr>
          <w:lang w:val="ru-RU"/>
        </w:rPr>
        <w:t>лойной модели: слой данных (</w:t>
      </w:r>
      <w:r>
        <w:t>DatabaseHelper</w:t>
      </w:r>
      <w:r w:rsidRPr="00437BA1">
        <w:rPr>
          <w:lang w:val="ru-RU"/>
        </w:rPr>
        <w:t xml:space="preserve"> — </w:t>
      </w:r>
      <w:r>
        <w:t>Singleton</w:t>
      </w:r>
      <w:r w:rsidRPr="00437BA1">
        <w:rPr>
          <w:lang w:val="ru-RU"/>
        </w:rPr>
        <w:t xml:space="preserve"> для работы с </w:t>
      </w:r>
      <w:r>
        <w:t>SQLite</w:t>
      </w:r>
      <w:r w:rsidRPr="00437BA1">
        <w:rPr>
          <w:lang w:val="ru-RU"/>
        </w:rPr>
        <w:t xml:space="preserve">), слой бизнес-логики (модели </w:t>
      </w:r>
      <w:r>
        <w:t>Product</w:t>
      </w:r>
      <w:r w:rsidRPr="00437BA1">
        <w:rPr>
          <w:lang w:val="ru-RU"/>
        </w:rPr>
        <w:t xml:space="preserve">, </w:t>
      </w:r>
      <w:r>
        <w:t>Movement</w:t>
      </w:r>
      <w:r w:rsidRPr="00437BA1">
        <w:rPr>
          <w:lang w:val="ru-RU"/>
        </w:rPr>
        <w:t xml:space="preserve">, </w:t>
      </w:r>
      <w:r>
        <w:t>AppSettings</w:t>
      </w:r>
      <w:r w:rsidRPr="00437BA1">
        <w:rPr>
          <w:lang w:val="ru-RU"/>
        </w:rPr>
        <w:t xml:space="preserve"> с методами валидации и преобразования), слой представления (экраны и виджеты </w:t>
      </w:r>
      <w:r>
        <w:t>Flutter</w:t>
      </w:r>
      <w:r w:rsidRPr="00437BA1">
        <w:rPr>
          <w:lang w:val="ru-RU"/>
        </w:rPr>
        <w:t xml:space="preserve"> с использованием </w:t>
      </w:r>
      <w:r>
        <w:t>StatefulWidget</w:t>
      </w:r>
      <w:r w:rsidRPr="00437BA1">
        <w:rPr>
          <w:lang w:val="ru-RU"/>
        </w:rPr>
        <w:t xml:space="preserve"> и </w:t>
      </w:r>
      <w:r>
        <w:t>se</w:t>
      </w:r>
      <w:r>
        <w:t>tState</w:t>
      </w:r>
      <w:r w:rsidRPr="00437BA1">
        <w:rPr>
          <w:lang w:val="ru-RU"/>
        </w:rPr>
        <w:t xml:space="preserve"> для управления состоянием).</w:t>
      </w:r>
    </w:p>
    <w:p w14:paraId="563F2196" w14:textId="77777777" w:rsidR="00C134E5" w:rsidRPr="00437BA1" w:rsidRDefault="00750B56">
      <w:pPr>
        <w:ind w:firstLine="709"/>
        <w:jc w:val="both"/>
        <w:rPr>
          <w:lang w:val="ru-RU"/>
        </w:rPr>
      </w:pPr>
      <w:r>
        <w:t>DatabaseHelper</w:t>
      </w:r>
      <w:r w:rsidRPr="00437BA1">
        <w:rPr>
          <w:lang w:val="ru-RU"/>
        </w:rPr>
        <w:t xml:space="preserve"> реализован по паттерну </w:t>
      </w:r>
      <w:r>
        <w:t>Singleton</w:t>
      </w:r>
      <w:r w:rsidRPr="00437BA1">
        <w:rPr>
          <w:lang w:val="ru-RU"/>
        </w:rPr>
        <w:t xml:space="preserve"> с приватным конструктором и фабричным методом </w:t>
      </w:r>
      <w:r>
        <w:t>factory</w:t>
      </w:r>
      <w:r w:rsidRPr="00437BA1">
        <w:rPr>
          <w:lang w:val="ru-RU"/>
        </w:rPr>
        <w:t xml:space="preserve"> </w:t>
      </w:r>
      <w:r>
        <w:t>DatabaseHelper</w:t>
      </w:r>
      <w:r w:rsidRPr="00437BA1">
        <w:rPr>
          <w:lang w:val="ru-RU"/>
        </w:rPr>
        <w:t>() =&gt; _</w:t>
      </w:r>
      <w:r>
        <w:t>instance</w:t>
      </w:r>
      <w:r w:rsidRPr="00437BA1">
        <w:rPr>
          <w:lang w:val="ru-RU"/>
        </w:rPr>
        <w:t>. Это гарантирует, что в приложении существует ровно один экземпляр класса для работы с ба</w:t>
      </w:r>
      <w:r w:rsidRPr="00437BA1">
        <w:rPr>
          <w:lang w:val="ru-RU"/>
        </w:rPr>
        <w:t xml:space="preserve">зой данных, что предотвращает состояние гонки при конкурентном доступе к файлу базы данных. </w:t>
      </w:r>
      <w:r>
        <w:t>Singleton</w:t>
      </w:r>
      <w:r w:rsidRPr="00437BA1">
        <w:rPr>
          <w:lang w:val="ru-RU"/>
        </w:rPr>
        <w:t xml:space="preserve"> инициализируется лениво (</w:t>
      </w:r>
      <w:r>
        <w:t>lazy</w:t>
      </w:r>
      <w:r w:rsidRPr="00437BA1">
        <w:rPr>
          <w:lang w:val="ru-RU"/>
        </w:rPr>
        <w:t xml:space="preserve"> </w:t>
      </w:r>
      <w:r>
        <w:t>initialization</w:t>
      </w:r>
      <w:r w:rsidRPr="00437BA1">
        <w:rPr>
          <w:lang w:val="ru-RU"/>
        </w:rPr>
        <w:t xml:space="preserve">): экземпляр базы данных создаётся при первом обращении к геттеру </w:t>
      </w:r>
      <w:r>
        <w:t>database</w:t>
      </w:r>
      <w:r w:rsidRPr="00437BA1">
        <w:rPr>
          <w:lang w:val="ru-RU"/>
        </w:rPr>
        <w:t>, который проверяет, инициализирован</w:t>
      </w:r>
      <w:r w:rsidRPr="00437BA1">
        <w:rPr>
          <w:lang w:val="ru-RU"/>
        </w:rPr>
        <w:t>а ли база данных, и если нет — вызывает _</w:t>
      </w:r>
      <w:r>
        <w:t>initDatabase</w:t>
      </w:r>
      <w:r w:rsidRPr="00437BA1">
        <w:rPr>
          <w:lang w:val="ru-RU"/>
        </w:rPr>
        <w:t>().</w:t>
      </w:r>
    </w:p>
    <w:p w14:paraId="4EF86B41" w14:textId="77777777" w:rsidR="00C134E5" w:rsidRPr="00437BA1" w:rsidRDefault="00750B56">
      <w:pPr>
        <w:ind w:firstLine="709"/>
        <w:jc w:val="both"/>
        <w:rPr>
          <w:lang w:val="ru-RU"/>
        </w:rPr>
      </w:pPr>
      <w:r w:rsidRPr="00437BA1">
        <w:rPr>
          <w:lang w:val="ru-RU"/>
        </w:rPr>
        <w:t xml:space="preserve">База данных </w:t>
      </w:r>
      <w:r>
        <w:t>SQLite</w:t>
      </w:r>
      <w:r w:rsidRPr="00437BA1">
        <w:rPr>
          <w:lang w:val="ru-RU"/>
        </w:rPr>
        <w:t xml:space="preserve"> инициализируется с поддержкой миграций: при создании (</w:t>
      </w:r>
      <w:r>
        <w:t>onCreate</w:t>
      </w:r>
      <w:r w:rsidRPr="00437BA1">
        <w:rPr>
          <w:lang w:val="ru-RU"/>
        </w:rPr>
        <w:t xml:space="preserve">) выполняются три </w:t>
      </w:r>
      <w:r>
        <w:t>SQL</w:t>
      </w:r>
      <w:r w:rsidRPr="00437BA1">
        <w:rPr>
          <w:lang w:val="ru-RU"/>
        </w:rPr>
        <w:t xml:space="preserve">-запроса </w:t>
      </w:r>
      <w:r>
        <w:t>CREATE</w:t>
      </w:r>
      <w:r w:rsidRPr="00437BA1">
        <w:rPr>
          <w:lang w:val="ru-RU"/>
        </w:rPr>
        <w:t xml:space="preserve"> </w:t>
      </w:r>
      <w:r>
        <w:t>TABLE</w:t>
      </w:r>
      <w:r w:rsidRPr="00437BA1">
        <w:rPr>
          <w:lang w:val="ru-RU"/>
        </w:rPr>
        <w:t xml:space="preserve"> для таблиц </w:t>
      </w:r>
      <w:r>
        <w:t>products</w:t>
      </w:r>
      <w:r w:rsidRPr="00437BA1">
        <w:rPr>
          <w:lang w:val="ru-RU"/>
        </w:rPr>
        <w:t xml:space="preserve">, </w:t>
      </w:r>
      <w:r>
        <w:t>movements</w:t>
      </w:r>
      <w:r w:rsidRPr="00437BA1">
        <w:rPr>
          <w:lang w:val="ru-RU"/>
        </w:rPr>
        <w:t xml:space="preserve"> и </w:t>
      </w:r>
      <w:r>
        <w:t>settings</w:t>
      </w:r>
      <w:r w:rsidRPr="00437BA1">
        <w:rPr>
          <w:lang w:val="ru-RU"/>
        </w:rPr>
        <w:t>; при обновлении версии (</w:t>
      </w:r>
      <w:r>
        <w:t>onUpgrade</w:t>
      </w:r>
      <w:r w:rsidRPr="00437BA1">
        <w:rPr>
          <w:lang w:val="ru-RU"/>
        </w:rPr>
        <w:t xml:space="preserve">) выполняются </w:t>
      </w:r>
      <w:r>
        <w:t>ALTER</w:t>
      </w:r>
      <w:r w:rsidRPr="00437BA1">
        <w:rPr>
          <w:lang w:val="ru-RU"/>
        </w:rPr>
        <w:t xml:space="preserve"> </w:t>
      </w:r>
      <w:r>
        <w:t>TABLE</w:t>
      </w:r>
      <w:r w:rsidRPr="00437BA1">
        <w:rPr>
          <w:lang w:val="ru-RU"/>
        </w:rPr>
        <w:t xml:space="preserve"> для добавления новых столбцов (</w:t>
      </w:r>
      <w:r>
        <w:t>counterparty</w:t>
      </w:r>
      <w:r w:rsidRPr="00437BA1">
        <w:rPr>
          <w:lang w:val="ru-RU"/>
        </w:rPr>
        <w:t xml:space="preserve">, </w:t>
      </w:r>
      <w:r>
        <w:t>unitPrice</w:t>
      </w:r>
      <w:r w:rsidRPr="00437BA1">
        <w:rPr>
          <w:lang w:val="ru-RU"/>
        </w:rPr>
        <w:t>) и создания новых таблиц. Это позволяет добавлять функциональность без потери существующих данных пользователя.</w:t>
      </w:r>
    </w:p>
    <w:p w14:paraId="2B378ECE" w14:textId="77777777" w:rsidR="00C134E5" w:rsidRPr="00437BA1" w:rsidRDefault="00750B56">
      <w:pPr>
        <w:ind w:firstLine="709"/>
        <w:jc w:val="both"/>
        <w:rPr>
          <w:lang w:val="ru-RU"/>
        </w:rPr>
      </w:pPr>
      <w:r w:rsidRPr="00437BA1">
        <w:rPr>
          <w:lang w:val="ru-RU"/>
        </w:rPr>
        <w:t>Поток данных в приложении однонаправленный: действие пользовате</w:t>
      </w:r>
      <w:r w:rsidRPr="00437BA1">
        <w:rPr>
          <w:lang w:val="ru-RU"/>
        </w:rPr>
        <w:t xml:space="preserve">ля на экране (нажатие кнопки, ввод текста) вызывает метод </w:t>
      </w:r>
      <w:r>
        <w:t>DatabaseHelper</w:t>
      </w:r>
      <w:r w:rsidRPr="00437BA1">
        <w:rPr>
          <w:lang w:val="ru-RU"/>
        </w:rPr>
        <w:t xml:space="preserve"> → метод изменяет данные в </w:t>
      </w:r>
      <w:r>
        <w:t>SQLite</w:t>
      </w:r>
      <w:r w:rsidRPr="00437BA1">
        <w:rPr>
          <w:lang w:val="ru-RU"/>
        </w:rPr>
        <w:t xml:space="preserve"> и возвращает результат → экран обновляет своё состояние через </w:t>
      </w:r>
      <w:r>
        <w:t>setState</w:t>
      </w:r>
      <w:r w:rsidRPr="00437BA1">
        <w:rPr>
          <w:lang w:val="ru-RU"/>
        </w:rPr>
        <w:t xml:space="preserve">() → </w:t>
      </w:r>
      <w:r>
        <w:t>Flutter</w:t>
      </w:r>
      <w:r w:rsidRPr="00437BA1">
        <w:rPr>
          <w:lang w:val="ru-RU"/>
        </w:rPr>
        <w:t xml:space="preserve"> перерисовывает виджет с новыми данными. Данный подход прост и предс</w:t>
      </w:r>
      <w:r w:rsidRPr="00437BA1">
        <w:rPr>
          <w:lang w:val="ru-RU"/>
        </w:rPr>
        <w:t>казуем, не требует внешних библиотек для управления состоянием (</w:t>
      </w:r>
      <w:r>
        <w:t>Provider</w:t>
      </w:r>
      <w:r w:rsidRPr="00437BA1">
        <w:rPr>
          <w:lang w:val="ru-RU"/>
        </w:rPr>
        <w:t xml:space="preserve">, </w:t>
      </w:r>
      <w:r>
        <w:t>BLoC</w:t>
      </w:r>
      <w:r w:rsidRPr="00437BA1">
        <w:rPr>
          <w:lang w:val="ru-RU"/>
        </w:rPr>
        <w:t xml:space="preserve">, </w:t>
      </w:r>
      <w:r>
        <w:t>Riverpod</w:t>
      </w:r>
      <w:r w:rsidRPr="00437BA1">
        <w:rPr>
          <w:lang w:val="ru-RU"/>
        </w:rPr>
        <w:t>) и является достаточным для приложения данного масштаба и сложности.</w:t>
      </w:r>
    </w:p>
    <w:p w14:paraId="0D6E47C9" w14:textId="77777777" w:rsidR="00C134E5" w:rsidRPr="00437BA1" w:rsidRDefault="00750B56">
      <w:pPr>
        <w:pStyle w:val="21"/>
        <w:rPr>
          <w:lang w:val="ru-RU"/>
        </w:rPr>
      </w:pPr>
      <w:bookmarkStart w:id="11" w:name="_Toc230188620"/>
      <w:r w:rsidRPr="00437BA1">
        <w:rPr>
          <w:lang w:val="ru-RU"/>
        </w:rPr>
        <w:t>2.2. Проектирование моделей данных и схемы базы данных</w:t>
      </w:r>
      <w:bookmarkEnd w:id="11"/>
    </w:p>
    <w:p w14:paraId="5AC4A06B" w14:textId="77777777" w:rsidR="00C134E5" w:rsidRPr="00437BA1" w:rsidRDefault="00750B56">
      <w:pPr>
        <w:ind w:firstLine="709"/>
        <w:jc w:val="both"/>
        <w:rPr>
          <w:lang w:val="ru-RU"/>
        </w:rPr>
      </w:pPr>
      <w:r w:rsidRPr="00437BA1">
        <w:rPr>
          <w:lang w:val="ru-RU"/>
        </w:rPr>
        <w:t>Модель данных приложения включает три основ</w:t>
      </w:r>
      <w:r w:rsidRPr="00437BA1">
        <w:rPr>
          <w:lang w:val="ru-RU"/>
        </w:rPr>
        <w:t xml:space="preserve">ные сущности: </w:t>
      </w:r>
      <w:r>
        <w:t>Product</w:t>
      </w:r>
      <w:r w:rsidRPr="00437BA1">
        <w:rPr>
          <w:lang w:val="ru-RU"/>
        </w:rPr>
        <w:t xml:space="preserve"> (товар), </w:t>
      </w:r>
      <w:r>
        <w:t>Movement</w:t>
      </w:r>
      <w:r w:rsidRPr="00437BA1">
        <w:rPr>
          <w:lang w:val="ru-RU"/>
        </w:rPr>
        <w:t xml:space="preserve"> (движение товара), </w:t>
      </w:r>
      <w:r>
        <w:t>AppSettings</w:t>
      </w:r>
      <w:r w:rsidRPr="00437BA1">
        <w:rPr>
          <w:lang w:val="ru-RU"/>
        </w:rPr>
        <w:t xml:space="preserve"> (настройки приложения). Каждая сущность представлена </w:t>
      </w:r>
      <w:r>
        <w:t>Dart</w:t>
      </w:r>
      <w:r w:rsidRPr="00437BA1">
        <w:rPr>
          <w:lang w:val="ru-RU"/>
        </w:rPr>
        <w:t xml:space="preserve">-классом с методами </w:t>
      </w:r>
      <w:r>
        <w:t>toMap</w:t>
      </w:r>
      <w:r w:rsidRPr="00437BA1">
        <w:rPr>
          <w:lang w:val="ru-RU"/>
        </w:rPr>
        <w:t xml:space="preserve">() для сериализации в </w:t>
      </w:r>
      <w:r>
        <w:t>Map</w:t>
      </w:r>
      <w:r w:rsidRPr="00437BA1">
        <w:rPr>
          <w:lang w:val="ru-RU"/>
        </w:rPr>
        <w:t>&lt;</w:t>
      </w:r>
      <w:r>
        <w:t>String</w:t>
      </w:r>
      <w:r w:rsidRPr="00437BA1">
        <w:rPr>
          <w:lang w:val="ru-RU"/>
        </w:rPr>
        <w:t xml:space="preserve">, </w:t>
      </w:r>
      <w:r>
        <w:t>dynamic</w:t>
      </w:r>
      <w:r w:rsidRPr="00437BA1">
        <w:rPr>
          <w:lang w:val="ru-RU"/>
        </w:rPr>
        <w:t xml:space="preserve">&gt; (формат, принимаемый </w:t>
      </w:r>
      <w:r>
        <w:t>sqflite</w:t>
      </w:r>
      <w:r w:rsidRPr="00437BA1">
        <w:rPr>
          <w:lang w:val="ru-RU"/>
        </w:rPr>
        <w:t xml:space="preserve">) и фабричным конструктором </w:t>
      </w:r>
      <w:r>
        <w:t>from</w:t>
      </w:r>
      <w:r>
        <w:t>Map</w:t>
      </w:r>
      <w:r w:rsidRPr="00437BA1">
        <w:rPr>
          <w:lang w:val="ru-RU"/>
        </w:rPr>
        <w:t xml:space="preserve">() для десериализации из результатов </w:t>
      </w:r>
      <w:r>
        <w:t>SQL</w:t>
      </w:r>
      <w:r w:rsidRPr="00437BA1">
        <w:rPr>
          <w:lang w:val="ru-RU"/>
        </w:rPr>
        <w:t>-запроса.</w:t>
      </w:r>
    </w:p>
    <w:p w14:paraId="444AFDC4" w14:textId="77777777" w:rsidR="00C134E5" w:rsidRPr="00437BA1" w:rsidRDefault="00750B56">
      <w:pPr>
        <w:ind w:firstLine="709"/>
        <w:jc w:val="both"/>
        <w:rPr>
          <w:lang w:val="ru-RU"/>
        </w:rPr>
      </w:pPr>
      <w:r w:rsidRPr="00437BA1">
        <w:rPr>
          <w:lang w:val="ru-RU"/>
        </w:rPr>
        <w:t xml:space="preserve">Сущность </w:t>
      </w:r>
      <w:r>
        <w:t>Product</w:t>
      </w:r>
      <w:r w:rsidRPr="00437BA1">
        <w:rPr>
          <w:lang w:val="ru-RU"/>
        </w:rPr>
        <w:t xml:space="preserve"> (модель товара) содержит поля: </w:t>
      </w:r>
      <w:r>
        <w:t>id</w:t>
      </w:r>
      <w:r w:rsidRPr="00437BA1">
        <w:rPr>
          <w:lang w:val="ru-RU"/>
        </w:rPr>
        <w:t xml:space="preserve"> — </w:t>
      </w:r>
      <w:r>
        <w:t>INTEGER</w:t>
      </w:r>
      <w:r w:rsidRPr="00437BA1">
        <w:rPr>
          <w:lang w:val="ru-RU"/>
        </w:rPr>
        <w:t xml:space="preserve"> </w:t>
      </w:r>
      <w:r>
        <w:t>PRIMARY</w:t>
      </w:r>
      <w:r w:rsidRPr="00437BA1">
        <w:rPr>
          <w:lang w:val="ru-RU"/>
        </w:rPr>
        <w:t xml:space="preserve"> </w:t>
      </w:r>
      <w:r>
        <w:t>KEY</w:t>
      </w:r>
      <w:r w:rsidRPr="00437BA1">
        <w:rPr>
          <w:lang w:val="ru-RU"/>
        </w:rPr>
        <w:t xml:space="preserve"> </w:t>
      </w:r>
      <w:r>
        <w:t>AUTOINCREMENT</w:t>
      </w:r>
      <w:r w:rsidRPr="00437BA1">
        <w:rPr>
          <w:lang w:val="ru-RU"/>
        </w:rPr>
        <w:t xml:space="preserve"> (автоинкрементный первичный ключ); </w:t>
      </w:r>
      <w:r>
        <w:t>name</w:t>
      </w:r>
      <w:r w:rsidRPr="00437BA1">
        <w:rPr>
          <w:lang w:val="ru-RU"/>
        </w:rPr>
        <w:t xml:space="preserve"> — </w:t>
      </w:r>
      <w:r>
        <w:t>TEXT</w:t>
      </w:r>
      <w:r w:rsidRPr="00437BA1">
        <w:rPr>
          <w:lang w:val="ru-RU"/>
        </w:rPr>
        <w:t xml:space="preserve"> </w:t>
      </w:r>
      <w:r>
        <w:t>NOT</w:t>
      </w:r>
      <w:r w:rsidRPr="00437BA1">
        <w:rPr>
          <w:lang w:val="ru-RU"/>
        </w:rPr>
        <w:t xml:space="preserve"> </w:t>
      </w:r>
      <w:r>
        <w:t>NULL</w:t>
      </w:r>
      <w:r w:rsidRPr="00437BA1">
        <w:rPr>
          <w:lang w:val="ru-RU"/>
        </w:rPr>
        <w:t xml:space="preserve"> (название товара, обязательное поле); </w:t>
      </w:r>
      <w:r>
        <w:t>category</w:t>
      </w:r>
      <w:r w:rsidRPr="00437BA1">
        <w:rPr>
          <w:lang w:val="ru-RU"/>
        </w:rPr>
        <w:t xml:space="preserve"> — </w:t>
      </w:r>
      <w:r>
        <w:t>TEXT</w:t>
      </w:r>
      <w:r w:rsidRPr="00437BA1">
        <w:rPr>
          <w:lang w:val="ru-RU"/>
        </w:rPr>
        <w:t xml:space="preserve"> </w:t>
      </w:r>
      <w:r>
        <w:t>DEFAUL</w:t>
      </w:r>
      <w:r>
        <w:t>T</w:t>
      </w:r>
      <w:r w:rsidRPr="00437BA1">
        <w:rPr>
          <w:lang w:val="ru-RU"/>
        </w:rPr>
        <w:t xml:space="preserve"> «Общее» (категория товара); </w:t>
      </w:r>
      <w:r>
        <w:t>quantity</w:t>
      </w:r>
      <w:r w:rsidRPr="00437BA1">
        <w:rPr>
          <w:lang w:val="ru-RU"/>
        </w:rPr>
        <w:t xml:space="preserve"> — </w:t>
      </w:r>
      <w:r>
        <w:t>INTEGER</w:t>
      </w:r>
      <w:r w:rsidRPr="00437BA1">
        <w:rPr>
          <w:lang w:val="ru-RU"/>
        </w:rPr>
        <w:t xml:space="preserve"> </w:t>
      </w:r>
      <w:r>
        <w:t>DEFAULT</w:t>
      </w:r>
      <w:r w:rsidRPr="00437BA1">
        <w:rPr>
          <w:lang w:val="ru-RU"/>
        </w:rPr>
        <w:t xml:space="preserve"> 0 (количество на складе); </w:t>
      </w:r>
      <w:r>
        <w:t>price</w:t>
      </w:r>
      <w:r w:rsidRPr="00437BA1">
        <w:rPr>
          <w:lang w:val="ru-RU"/>
        </w:rPr>
        <w:t xml:space="preserve"> — </w:t>
      </w:r>
      <w:r>
        <w:t>REAL</w:t>
      </w:r>
      <w:r w:rsidRPr="00437BA1">
        <w:rPr>
          <w:lang w:val="ru-RU"/>
        </w:rPr>
        <w:t xml:space="preserve"> </w:t>
      </w:r>
      <w:r>
        <w:t>DEFAULT</w:t>
      </w:r>
      <w:r w:rsidRPr="00437BA1">
        <w:rPr>
          <w:lang w:val="ru-RU"/>
        </w:rPr>
        <w:t xml:space="preserve"> 0.0 (закупочная цена); </w:t>
      </w:r>
      <w:r>
        <w:t>description</w:t>
      </w:r>
      <w:r w:rsidRPr="00437BA1">
        <w:rPr>
          <w:lang w:val="ru-RU"/>
        </w:rPr>
        <w:t xml:space="preserve"> — </w:t>
      </w:r>
      <w:r>
        <w:t>TEXT</w:t>
      </w:r>
      <w:r w:rsidRPr="00437BA1">
        <w:rPr>
          <w:lang w:val="ru-RU"/>
        </w:rPr>
        <w:t xml:space="preserve"> (описание товара); </w:t>
      </w:r>
      <w:r>
        <w:t>createdAt</w:t>
      </w:r>
      <w:r w:rsidRPr="00437BA1">
        <w:rPr>
          <w:lang w:val="ru-RU"/>
        </w:rPr>
        <w:t xml:space="preserve"> — </w:t>
      </w:r>
      <w:r>
        <w:t>TEXT</w:t>
      </w:r>
      <w:r w:rsidRPr="00437BA1">
        <w:rPr>
          <w:lang w:val="ru-RU"/>
        </w:rPr>
        <w:t xml:space="preserve"> </w:t>
      </w:r>
      <w:r>
        <w:t>NOT</w:t>
      </w:r>
      <w:r w:rsidRPr="00437BA1">
        <w:rPr>
          <w:lang w:val="ru-RU"/>
        </w:rPr>
        <w:t xml:space="preserve"> </w:t>
      </w:r>
      <w:r>
        <w:t>NULL</w:t>
      </w:r>
      <w:r w:rsidRPr="00437BA1">
        <w:rPr>
          <w:lang w:val="ru-RU"/>
        </w:rPr>
        <w:t xml:space="preserve"> (дата создания в формате </w:t>
      </w:r>
      <w:r>
        <w:t>ISO</w:t>
      </w:r>
      <w:r w:rsidRPr="00437BA1">
        <w:rPr>
          <w:lang w:val="ru-RU"/>
        </w:rPr>
        <w:t xml:space="preserve"> 8601); </w:t>
      </w:r>
      <w:r>
        <w:t>updatedAt</w:t>
      </w:r>
      <w:r w:rsidRPr="00437BA1">
        <w:rPr>
          <w:lang w:val="ru-RU"/>
        </w:rPr>
        <w:t xml:space="preserve"> — </w:t>
      </w:r>
      <w:r>
        <w:t>TEXT</w:t>
      </w:r>
      <w:r w:rsidRPr="00437BA1">
        <w:rPr>
          <w:lang w:val="ru-RU"/>
        </w:rPr>
        <w:t xml:space="preserve"> </w:t>
      </w:r>
      <w:r>
        <w:t>NOT</w:t>
      </w:r>
      <w:r w:rsidRPr="00437BA1">
        <w:rPr>
          <w:lang w:val="ru-RU"/>
        </w:rPr>
        <w:t xml:space="preserve"> </w:t>
      </w:r>
      <w:r>
        <w:t>NULL</w:t>
      </w:r>
      <w:r w:rsidRPr="00437BA1">
        <w:rPr>
          <w:lang w:val="ru-RU"/>
        </w:rPr>
        <w:t xml:space="preserve"> (дата последнего изменения). Класс </w:t>
      </w:r>
      <w:r>
        <w:t>Product</w:t>
      </w:r>
      <w:r w:rsidRPr="00437BA1">
        <w:rPr>
          <w:lang w:val="ru-RU"/>
        </w:rPr>
        <w:t xml:space="preserve"> содержит метод </w:t>
      </w:r>
      <w:r>
        <w:t>copyWith</w:t>
      </w:r>
      <w:r w:rsidRPr="00437BA1">
        <w:rPr>
          <w:lang w:val="ru-RU"/>
        </w:rPr>
        <w:t>() для создания копии объекта с частичным обновлением полей, что используется при редактировании товара через форму.</w:t>
      </w:r>
    </w:p>
    <w:p w14:paraId="0BF61A54" w14:textId="77777777" w:rsidR="00C134E5" w:rsidRPr="00437BA1" w:rsidRDefault="00750B56">
      <w:pPr>
        <w:ind w:firstLine="709"/>
        <w:jc w:val="both"/>
        <w:rPr>
          <w:lang w:val="ru-RU"/>
        </w:rPr>
      </w:pPr>
      <w:r w:rsidRPr="00437BA1">
        <w:rPr>
          <w:lang w:val="ru-RU"/>
        </w:rPr>
        <w:t xml:space="preserve">Сущность </w:t>
      </w:r>
      <w:r>
        <w:t>Movement</w:t>
      </w:r>
      <w:r w:rsidRPr="00437BA1">
        <w:rPr>
          <w:lang w:val="ru-RU"/>
        </w:rPr>
        <w:t xml:space="preserve"> (движение товара) содержит поля: </w:t>
      </w:r>
      <w:r>
        <w:t>id</w:t>
      </w:r>
      <w:r w:rsidRPr="00437BA1">
        <w:rPr>
          <w:lang w:val="ru-RU"/>
        </w:rPr>
        <w:t xml:space="preserve"> — </w:t>
      </w:r>
      <w:r>
        <w:t>INTEGER</w:t>
      </w:r>
      <w:r w:rsidRPr="00437BA1">
        <w:rPr>
          <w:lang w:val="ru-RU"/>
        </w:rPr>
        <w:t xml:space="preserve"> </w:t>
      </w:r>
      <w:r>
        <w:t>PRIMARY</w:t>
      </w:r>
      <w:r w:rsidRPr="00437BA1">
        <w:rPr>
          <w:lang w:val="ru-RU"/>
        </w:rPr>
        <w:t xml:space="preserve"> </w:t>
      </w:r>
      <w:r>
        <w:t>KEY</w:t>
      </w:r>
      <w:r w:rsidRPr="00437BA1">
        <w:rPr>
          <w:lang w:val="ru-RU"/>
        </w:rPr>
        <w:t xml:space="preserve"> </w:t>
      </w:r>
      <w:r>
        <w:t>AUTOINCREMENT</w:t>
      </w:r>
      <w:r w:rsidRPr="00437BA1">
        <w:rPr>
          <w:lang w:val="ru-RU"/>
        </w:rPr>
        <w:t xml:space="preserve">; </w:t>
      </w:r>
      <w:r>
        <w:t>productId</w:t>
      </w:r>
      <w:r w:rsidRPr="00437BA1">
        <w:rPr>
          <w:lang w:val="ru-RU"/>
        </w:rPr>
        <w:t xml:space="preserve"> — </w:t>
      </w:r>
      <w:r>
        <w:t>INTEGER</w:t>
      </w:r>
      <w:r w:rsidRPr="00437BA1">
        <w:rPr>
          <w:lang w:val="ru-RU"/>
        </w:rPr>
        <w:t xml:space="preserve"> </w:t>
      </w:r>
      <w:r>
        <w:t>NOT</w:t>
      </w:r>
      <w:r w:rsidRPr="00437BA1">
        <w:rPr>
          <w:lang w:val="ru-RU"/>
        </w:rPr>
        <w:t xml:space="preserve"> </w:t>
      </w:r>
      <w:r>
        <w:t>NULL</w:t>
      </w:r>
      <w:r w:rsidRPr="00437BA1">
        <w:rPr>
          <w:lang w:val="ru-RU"/>
        </w:rPr>
        <w:t xml:space="preserve"> (идентификатор товара, внешний ключ к таблице </w:t>
      </w:r>
      <w:r>
        <w:t>products</w:t>
      </w:r>
      <w:r w:rsidRPr="00437BA1">
        <w:rPr>
          <w:lang w:val="ru-RU"/>
        </w:rPr>
        <w:t xml:space="preserve"> с </w:t>
      </w:r>
      <w:r>
        <w:t>ON</w:t>
      </w:r>
      <w:r w:rsidRPr="00437BA1">
        <w:rPr>
          <w:lang w:val="ru-RU"/>
        </w:rPr>
        <w:t xml:space="preserve"> </w:t>
      </w:r>
      <w:r>
        <w:t>DELETE</w:t>
      </w:r>
      <w:r w:rsidRPr="00437BA1">
        <w:rPr>
          <w:lang w:val="ru-RU"/>
        </w:rPr>
        <w:t xml:space="preserve"> </w:t>
      </w:r>
      <w:r>
        <w:t>CASCADE</w:t>
      </w:r>
      <w:r w:rsidRPr="00437BA1">
        <w:rPr>
          <w:lang w:val="ru-RU"/>
        </w:rPr>
        <w:t xml:space="preserve">); </w:t>
      </w:r>
      <w:r>
        <w:t>type</w:t>
      </w:r>
      <w:r w:rsidRPr="00437BA1">
        <w:rPr>
          <w:lang w:val="ru-RU"/>
        </w:rPr>
        <w:t xml:space="preserve"> — </w:t>
      </w:r>
      <w:r>
        <w:t>TEXT</w:t>
      </w:r>
      <w:r w:rsidRPr="00437BA1">
        <w:rPr>
          <w:lang w:val="ru-RU"/>
        </w:rPr>
        <w:t xml:space="preserve"> </w:t>
      </w:r>
      <w:r>
        <w:t>NOT</w:t>
      </w:r>
      <w:r w:rsidRPr="00437BA1">
        <w:rPr>
          <w:lang w:val="ru-RU"/>
        </w:rPr>
        <w:t xml:space="preserve"> </w:t>
      </w:r>
      <w:r>
        <w:t>NULL</w:t>
      </w:r>
      <w:r w:rsidRPr="00437BA1">
        <w:rPr>
          <w:lang w:val="ru-RU"/>
        </w:rPr>
        <w:t xml:space="preserve"> (тип движения: </w:t>
      </w:r>
      <w:r>
        <w:t>purchase</w:t>
      </w:r>
      <w:r w:rsidRPr="00437BA1">
        <w:rPr>
          <w:lang w:val="ru-RU"/>
        </w:rPr>
        <w:t xml:space="preserve"> — закупка, </w:t>
      </w:r>
      <w:r>
        <w:t>sale</w:t>
      </w:r>
      <w:r w:rsidRPr="00437BA1">
        <w:rPr>
          <w:lang w:val="ru-RU"/>
        </w:rPr>
        <w:t xml:space="preserve"> — продажа); </w:t>
      </w:r>
      <w:r>
        <w:t>quantity</w:t>
      </w:r>
      <w:r w:rsidRPr="00437BA1">
        <w:rPr>
          <w:lang w:val="ru-RU"/>
        </w:rPr>
        <w:t xml:space="preserve"> — </w:t>
      </w:r>
      <w:r>
        <w:t>INTEGER</w:t>
      </w:r>
      <w:r w:rsidRPr="00437BA1">
        <w:rPr>
          <w:lang w:val="ru-RU"/>
        </w:rPr>
        <w:t xml:space="preserve"> </w:t>
      </w:r>
      <w:r>
        <w:t>NOT</w:t>
      </w:r>
      <w:r w:rsidRPr="00437BA1">
        <w:rPr>
          <w:lang w:val="ru-RU"/>
        </w:rPr>
        <w:t xml:space="preserve"> </w:t>
      </w:r>
      <w:r>
        <w:t>NULL</w:t>
      </w:r>
      <w:r w:rsidRPr="00437BA1">
        <w:rPr>
          <w:lang w:val="ru-RU"/>
        </w:rPr>
        <w:t xml:space="preserve"> (количество единиц товара); </w:t>
      </w:r>
      <w:r>
        <w:t>co</w:t>
      </w:r>
      <w:r>
        <w:t>unterparty</w:t>
      </w:r>
      <w:r w:rsidRPr="00437BA1">
        <w:rPr>
          <w:lang w:val="ru-RU"/>
        </w:rPr>
        <w:t xml:space="preserve"> — </w:t>
      </w:r>
      <w:r>
        <w:t>TEXT</w:t>
      </w:r>
      <w:r w:rsidRPr="00437BA1">
        <w:rPr>
          <w:lang w:val="ru-RU"/>
        </w:rPr>
        <w:t xml:space="preserve"> (наименование контрагента — поставщика или покупателя); </w:t>
      </w:r>
      <w:r>
        <w:t>unitPrice</w:t>
      </w:r>
      <w:r w:rsidRPr="00437BA1">
        <w:rPr>
          <w:lang w:val="ru-RU"/>
        </w:rPr>
        <w:t xml:space="preserve"> — </w:t>
      </w:r>
      <w:r>
        <w:t>REAL</w:t>
      </w:r>
      <w:r w:rsidRPr="00437BA1">
        <w:rPr>
          <w:lang w:val="ru-RU"/>
        </w:rPr>
        <w:t xml:space="preserve"> </w:t>
      </w:r>
      <w:r>
        <w:t>DEFAULT</w:t>
      </w:r>
      <w:r w:rsidRPr="00437BA1">
        <w:rPr>
          <w:lang w:val="ru-RU"/>
        </w:rPr>
        <w:t xml:space="preserve"> 0.0 (цена за единицу); </w:t>
      </w:r>
      <w:r>
        <w:t>date</w:t>
      </w:r>
      <w:r w:rsidRPr="00437BA1">
        <w:rPr>
          <w:lang w:val="ru-RU"/>
        </w:rPr>
        <w:t xml:space="preserve"> — </w:t>
      </w:r>
      <w:r>
        <w:t>TEXT</w:t>
      </w:r>
      <w:r w:rsidRPr="00437BA1">
        <w:rPr>
          <w:lang w:val="ru-RU"/>
        </w:rPr>
        <w:t xml:space="preserve"> </w:t>
      </w:r>
      <w:r>
        <w:t>NOT</w:t>
      </w:r>
      <w:r w:rsidRPr="00437BA1">
        <w:rPr>
          <w:lang w:val="ru-RU"/>
        </w:rPr>
        <w:t xml:space="preserve"> </w:t>
      </w:r>
      <w:r>
        <w:t>NULL</w:t>
      </w:r>
      <w:r w:rsidRPr="00437BA1">
        <w:rPr>
          <w:lang w:val="ru-RU"/>
        </w:rPr>
        <w:t xml:space="preserve"> (дата операции); </w:t>
      </w:r>
      <w:r>
        <w:t>note</w:t>
      </w:r>
      <w:r w:rsidRPr="00437BA1">
        <w:rPr>
          <w:lang w:val="ru-RU"/>
        </w:rPr>
        <w:t xml:space="preserve"> — </w:t>
      </w:r>
      <w:r>
        <w:t>TEXT</w:t>
      </w:r>
      <w:r w:rsidRPr="00437BA1">
        <w:rPr>
          <w:lang w:val="ru-RU"/>
        </w:rPr>
        <w:t xml:space="preserve"> (примечание к операции). Связь с товаром обеспечивается через внешний ключ с каскадным удалением: при удалении товара автоматически удаляются все связанные с ним движения.</w:t>
      </w:r>
    </w:p>
    <w:p w14:paraId="7B5CBEFC" w14:textId="77777777" w:rsidR="00C134E5" w:rsidRPr="00437BA1" w:rsidRDefault="00750B56">
      <w:pPr>
        <w:ind w:firstLine="709"/>
        <w:jc w:val="both"/>
        <w:rPr>
          <w:lang w:val="ru-RU"/>
        </w:rPr>
      </w:pPr>
      <w:r w:rsidRPr="00437BA1">
        <w:rPr>
          <w:lang w:val="ru-RU"/>
        </w:rPr>
        <w:t xml:space="preserve">Сущность </w:t>
      </w:r>
      <w:r>
        <w:t>AppSettings</w:t>
      </w:r>
      <w:r w:rsidRPr="00437BA1">
        <w:rPr>
          <w:lang w:val="ru-RU"/>
        </w:rPr>
        <w:t xml:space="preserve"> (настройки приложения) использует ключ-значение модель хранени</w:t>
      </w:r>
      <w:r w:rsidRPr="00437BA1">
        <w:rPr>
          <w:lang w:val="ru-RU"/>
        </w:rPr>
        <w:t xml:space="preserve">я: таблица </w:t>
      </w:r>
      <w:r>
        <w:t>settings</w:t>
      </w:r>
      <w:r w:rsidRPr="00437BA1">
        <w:rPr>
          <w:lang w:val="ru-RU"/>
        </w:rPr>
        <w:t xml:space="preserve"> содержит два поля — </w:t>
      </w:r>
      <w:r>
        <w:t>key</w:t>
      </w:r>
      <w:r w:rsidRPr="00437BA1">
        <w:rPr>
          <w:lang w:val="ru-RU"/>
        </w:rPr>
        <w:t xml:space="preserve"> </w:t>
      </w:r>
      <w:r>
        <w:t>TEXT</w:t>
      </w:r>
      <w:r w:rsidRPr="00437BA1">
        <w:rPr>
          <w:lang w:val="ru-RU"/>
        </w:rPr>
        <w:t xml:space="preserve"> </w:t>
      </w:r>
      <w:r>
        <w:t>PRIMARY</w:t>
      </w:r>
      <w:r w:rsidRPr="00437BA1">
        <w:rPr>
          <w:lang w:val="ru-RU"/>
        </w:rPr>
        <w:t xml:space="preserve"> </w:t>
      </w:r>
      <w:r>
        <w:t>KEY</w:t>
      </w:r>
      <w:r w:rsidRPr="00437BA1">
        <w:rPr>
          <w:lang w:val="ru-RU"/>
        </w:rPr>
        <w:t xml:space="preserve"> и </w:t>
      </w:r>
      <w:r>
        <w:t>value</w:t>
      </w:r>
      <w:r w:rsidRPr="00437BA1">
        <w:rPr>
          <w:lang w:val="ru-RU"/>
        </w:rPr>
        <w:t xml:space="preserve"> </w:t>
      </w:r>
      <w:r>
        <w:t>TEXT</w:t>
      </w:r>
      <w:r w:rsidRPr="00437BA1">
        <w:rPr>
          <w:lang w:val="ru-RU"/>
        </w:rPr>
        <w:t xml:space="preserve"> </w:t>
      </w:r>
      <w:r>
        <w:t>NOT</w:t>
      </w:r>
      <w:r w:rsidRPr="00437BA1">
        <w:rPr>
          <w:lang w:val="ru-RU"/>
        </w:rPr>
        <w:t xml:space="preserve"> </w:t>
      </w:r>
      <w:r>
        <w:t>NULL</w:t>
      </w:r>
      <w:r w:rsidRPr="00437BA1">
        <w:rPr>
          <w:lang w:val="ru-RU"/>
        </w:rPr>
        <w:t xml:space="preserve">. Методы </w:t>
      </w:r>
      <w:r>
        <w:t>toMap</w:t>
      </w:r>
      <w:r w:rsidRPr="00437BA1">
        <w:rPr>
          <w:lang w:val="ru-RU"/>
        </w:rPr>
        <w:t xml:space="preserve">() и </w:t>
      </w:r>
      <w:r>
        <w:t>fromMap</w:t>
      </w:r>
      <w:r w:rsidRPr="00437BA1">
        <w:rPr>
          <w:lang w:val="ru-RU"/>
        </w:rPr>
        <w:t xml:space="preserve">() преобразуют настройки между </w:t>
      </w:r>
      <w:r>
        <w:t>Dart</w:t>
      </w:r>
      <w:r w:rsidRPr="00437BA1">
        <w:rPr>
          <w:lang w:val="ru-RU"/>
        </w:rPr>
        <w:t xml:space="preserve">-объектом и словарём строк. Настройки включают: </w:t>
      </w:r>
      <w:r>
        <w:t>themeMode</w:t>
      </w:r>
      <w:r w:rsidRPr="00437BA1">
        <w:rPr>
          <w:lang w:val="ru-RU"/>
        </w:rPr>
        <w:t xml:space="preserve"> — режим темы (</w:t>
      </w:r>
      <w:r>
        <w:t>light</w:t>
      </w:r>
      <w:r w:rsidRPr="00437BA1">
        <w:rPr>
          <w:lang w:val="ru-RU"/>
        </w:rPr>
        <w:t>/</w:t>
      </w:r>
      <w:r>
        <w:t>dark</w:t>
      </w:r>
      <w:r w:rsidRPr="00437BA1">
        <w:rPr>
          <w:lang w:val="ru-RU"/>
        </w:rPr>
        <w:t>), сохранённые категории товаро</w:t>
      </w:r>
      <w:r w:rsidRPr="00437BA1">
        <w:rPr>
          <w:lang w:val="ru-RU"/>
        </w:rPr>
        <w:t>в (</w:t>
      </w:r>
      <w:r>
        <w:t>saved</w:t>
      </w:r>
      <w:r w:rsidRPr="00437BA1">
        <w:rPr>
          <w:lang w:val="ru-RU"/>
        </w:rPr>
        <w:t>_</w:t>
      </w:r>
      <w:r>
        <w:t>categories</w:t>
      </w:r>
      <w:r w:rsidRPr="00437BA1">
        <w:rPr>
          <w:lang w:val="ru-RU"/>
        </w:rPr>
        <w:t xml:space="preserve"> — строка с разделителем-запятой).</w:t>
      </w:r>
    </w:p>
    <w:p w14:paraId="3017CBC6" w14:textId="77777777" w:rsidR="00C134E5" w:rsidRPr="00437BA1" w:rsidRDefault="00750B56">
      <w:pPr>
        <w:ind w:firstLine="709"/>
        <w:jc w:val="both"/>
        <w:rPr>
          <w:lang w:val="ru-RU"/>
        </w:rPr>
      </w:pPr>
      <w:r w:rsidRPr="00437BA1">
        <w:rPr>
          <w:lang w:val="ru-RU"/>
        </w:rPr>
        <w:t>Схема базы данных спроектирована с учётом третьей нормальной формы (3</w:t>
      </w:r>
      <w:r>
        <w:t>NF</w:t>
      </w:r>
      <w:r w:rsidRPr="00437BA1">
        <w:rPr>
          <w:lang w:val="ru-RU"/>
        </w:rPr>
        <w:t xml:space="preserve">): таблица </w:t>
      </w:r>
      <w:r>
        <w:t>products</w:t>
      </w:r>
      <w:r w:rsidRPr="00437BA1">
        <w:rPr>
          <w:lang w:val="ru-RU"/>
        </w:rPr>
        <w:t xml:space="preserve"> хранит только атрибуты товара, таблица </w:t>
      </w:r>
      <w:r>
        <w:t>movements</w:t>
      </w:r>
      <w:r w:rsidRPr="00437BA1">
        <w:rPr>
          <w:lang w:val="ru-RU"/>
        </w:rPr>
        <w:t xml:space="preserve"> — только атрибуты движения, ссылаясь на товар через внешний кл</w:t>
      </w:r>
      <w:r w:rsidRPr="00437BA1">
        <w:rPr>
          <w:lang w:val="ru-RU"/>
        </w:rPr>
        <w:t xml:space="preserve">юч. Такое разделение обеспечивает: отсутствие избыточности данных (название товара хранится один раз в таблице </w:t>
      </w:r>
      <w:r>
        <w:t>products</w:t>
      </w:r>
      <w:r w:rsidRPr="00437BA1">
        <w:rPr>
          <w:lang w:val="ru-RU"/>
        </w:rPr>
        <w:t xml:space="preserve">, а не повторяется в каждом движении); целостность данных (внешний ключ гарантирует, что </w:t>
      </w:r>
      <w:r>
        <w:t>movement</w:t>
      </w:r>
      <w:r w:rsidRPr="00437BA1">
        <w:rPr>
          <w:lang w:val="ru-RU"/>
        </w:rPr>
        <w:t xml:space="preserve"> не может ссылаться на несуществующий то</w:t>
      </w:r>
      <w:r w:rsidRPr="00437BA1">
        <w:rPr>
          <w:lang w:val="ru-RU"/>
        </w:rPr>
        <w:t>вар); возможность сложных аналитических запросов (суммарные продажи по категориям, обороты по контрагентам).</w:t>
      </w:r>
    </w:p>
    <w:p w14:paraId="1BF13915" w14:textId="77777777" w:rsidR="00C134E5" w:rsidRPr="00437BA1" w:rsidRDefault="00750B56">
      <w:pPr>
        <w:pStyle w:val="21"/>
        <w:rPr>
          <w:lang w:val="ru-RU"/>
        </w:rPr>
      </w:pPr>
      <w:bookmarkStart w:id="12" w:name="_Toc230188621"/>
      <w:r w:rsidRPr="00437BA1">
        <w:rPr>
          <w:lang w:val="ru-RU"/>
        </w:rPr>
        <w:t>2.3. Проектирование пользовательского интерфейса</w:t>
      </w:r>
      <w:bookmarkEnd w:id="12"/>
    </w:p>
    <w:p w14:paraId="10279F6B" w14:textId="77777777" w:rsidR="00C134E5" w:rsidRPr="00437BA1" w:rsidRDefault="00750B56">
      <w:pPr>
        <w:ind w:firstLine="709"/>
        <w:jc w:val="both"/>
        <w:rPr>
          <w:lang w:val="ru-RU"/>
        </w:rPr>
      </w:pPr>
      <w:r w:rsidRPr="00437BA1">
        <w:rPr>
          <w:lang w:val="ru-RU"/>
        </w:rPr>
        <w:t xml:space="preserve">Пользовательский интерфейс приложения спроектирован на основе гайдлайнов </w:t>
      </w:r>
      <w:r>
        <w:t>Material</w:t>
      </w:r>
      <w:r w:rsidRPr="00437BA1">
        <w:rPr>
          <w:lang w:val="ru-RU"/>
        </w:rPr>
        <w:t xml:space="preserve"> </w:t>
      </w:r>
      <w:r>
        <w:t>Design</w:t>
      </w:r>
      <w:r w:rsidRPr="00437BA1">
        <w:rPr>
          <w:lang w:val="ru-RU"/>
        </w:rPr>
        <w:t xml:space="preserve"> 3 (</w:t>
      </w:r>
      <w:r>
        <w:t>Materi</w:t>
      </w:r>
      <w:r>
        <w:t>al</w:t>
      </w:r>
      <w:r w:rsidRPr="00437BA1">
        <w:rPr>
          <w:lang w:val="ru-RU"/>
        </w:rPr>
        <w:t xml:space="preserve"> </w:t>
      </w:r>
      <w:r>
        <w:t>You</w:t>
      </w:r>
      <w:r w:rsidRPr="00437BA1">
        <w:rPr>
          <w:lang w:val="ru-RU"/>
        </w:rPr>
        <w:t xml:space="preserve">). Цветовая схема строится на основе базового цвета </w:t>
      </w:r>
      <w:r>
        <w:t>ColorScheme</w:t>
      </w:r>
      <w:r w:rsidRPr="00437BA1">
        <w:rPr>
          <w:lang w:val="ru-RU"/>
        </w:rPr>
        <w:t>.</w:t>
      </w:r>
      <w:r>
        <w:t>fromSeed</w:t>
      </w:r>
      <w:r w:rsidRPr="00437BA1">
        <w:rPr>
          <w:lang w:val="ru-RU"/>
        </w:rPr>
        <w:t>(</w:t>
      </w:r>
      <w:r>
        <w:t>seedColor</w:t>
      </w:r>
      <w:r w:rsidRPr="00437BA1">
        <w:rPr>
          <w:lang w:val="ru-RU"/>
        </w:rPr>
        <w:t xml:space="preserve">: </w:t>
      </w:r>
      <w:r>
        <w:t>Colors</w:t>
      </w:r>
      <w:r w:rsidRPr="00437BA1">
        <w:rPr>
          <w:lang w:val="ru-RU"/>
        </w:rPr>
        <w:t>.</w:t>
      </w:r>
      <w:r>
        <w:t>indigo</w:t>
      </w:r>
      <w:r w:rsidRPr="00437BA1">
        <w:rPr>
          <w:lang w:val="ru-RU"/>
        </w:rPr>
        <w:t>), который генерирует полную палитру из 20+ цветовых токенов (</w:t>
      </w:r>
      <w:r>
        <w:t>primary</w:t>
      </w:r>
      <w:r w:rsidRPr="00437BA1">
        <w:rPr>
          <w:lang w:val="ru-RU"/>
        </w:rPr>
        <w:t xml:space="preserve">, </w:t>
      </w:r>
      <w:r>
        <w:t>secondary</w:t>
      </w:r>
      <w:r w:rsidRPr="00437BA1">
        <w:rPr>
          <w:lang w:val="ru-RU"/>
        </w:rPr>
        <w:t xml:space="preserve">, </w:t>
      </w:r>
      <w:r>
        <w:t>surface</w:t>
      </w:r>
      <w:r w:rsidRPr="00437BA1">
        <w:rPr>
          <w:lang w:val="ru-RU"/>
        </w:rPr>
        <w:t xml:space="preserve">, </w:t>
      </w:r>
      <w:r>
        <w:t>onSurface</w:t>
      </w:r>
      <w:r w:rsidRPr="00437BA1">
        <w:rPr>
          <w:lang w:val="ru-RU"/>
        </w:rPr>
        <w:t xml:space="preserve">, </w:t>
      </w:r>
      <w:r>
        <w:t>error</w:t>
      </w:r>
      <w:r w:rsidRPr="00437BA1">
        <w:rPr>
          <w:lang w:val="ru-RU"/>
        </w:rPr>
        <w:t xml:space="preserve">, </w:t>
      </w:r>
      <w:r>
        <w:t>outline</w:t>
      </w:r>
      <w:r w:rsidRPr="00437BA1">
        <w:rPr>
          <w:lang w:val="ru-RU"/>
        </w:rPr>
        <w:t xml:space="preserve"> и т.д.). Поддерживаются светлая и тё</w:t>
      </w:r>
      <w:r w:rsidRPr="00437BA1">
        <w:rPr>
          <w:lang w:val="ru-RU"/>
        </w:rPr>
        <w:t>мная темы, переключение между которыми осуществляется в настройках и сохраняется в базе данных.</w:t>
      </w:r>
    </w:p>
    <w:p w14:paraId="5B1B759B" w14:textId="77777777" w:rsidR="00C134E5" w:rsidRPr="00437BA1" w:rsidRDefault="00750B56">
      <w:pPr>
        <w:ind w:firstLine="709"/>
        <w:jc w:val="both"/>
        <w:rPr>
          <w:lang w:val="ru-RU"/>
        </w:rPr>
      </w:pPr>
      <w:r w:rsidRPr="00437BA1">
        <w:rPr>
          <w:lang w:val="ru-RU"/>
        </w:rPr>
        <w:t xml:space="preserve">Навигация в приложении реализована через </w:t>
      </w:r>
      <w:r>
        <w:t>BottomNavigationBar</w:t>
      </w:r>
      <w:r w:rsidRPr="00437BA1">
        <w:rPr>
          <w:lang w:val="ru-RU"/>
        </w:rPr>
        <w:t xml:space="preserve"> с тремя вкладками: «Главная» (дашборд со статистикой), «Товары» (список товаров с поиском и фильтра</w:t>
      </w:r>
      <w:r w:rsidRPr="00437BA1">
        <w:rPr>
          <w:lang w:val="ru-RU"/>
        </w:rPr>
        <w:t xml:space="preserve">цией), «Ещё» (дополнительные экраны: движения, контрагенты, настройки). При нажатии на товар в списке открывается экран детальной информации о товаре с историей движений. Кнопка </w:t>
      </w:r>
      <w:r>
        <w:t>FloatingActionButton</w:t>
      </w:r>
      <w:r w:rsidRPr="00437BA1">
        <w:rPr>
          <w:lang w:val="ru-RU"/>
        </w:rPr>
        <w:t xml:space="preserve"> на экране товаров открывает форму добавления нового товар</w:t>
      </w:r>
      <w:r w:rsidRPr="00437BA1">
        <w:rPr>
          <w:lang w:val="ru-RU"/>
        </w:rPr>
        <w:t>а.</w:t>
      </w:r>
    </w:p>
    <w:p w14:paraId="477B9BD1" w14:textId="77777777" w:rsidR="00C134E5" w:rsidRPr="00437BA1" w:rsidRDefault="00750B56">
      <w:pPr>
        <w:ind w:firstLine="709"/>
        <w:jc w:val="both"/>
        <w:rPr>
          <w:lang w:val="ru-RU"/>
        </w:rPr>
      </w:pPr>
      <w:r w:rsidRPr="00437BA1">
        <w:rPr>
          <w:lang w:val="ru-RU"/>
        </w:rPr>
        <w:t>Экран дашборда (</w:t>
      </w:r>
      <w:r>
        <w:t>DashboardScreen</w:t>
      </w:r>
      <w:r w:rsidRPr="00437BA1">
        <w:rPr>
          <w:lang w:val="ru-RU"/>
        </w:rPr>
        <w:t xml:space="preserve">) является главным экраном приложения и отображает ключевые показатели складского учёта: карточки с количеством товаров, суммарным запасом, общей стоимостью, низким остатком, нулевым остатком, суммами закупок и </w:t>
      </w:r>
      <w:r w:rsidRPr="00437BA1">
        <w:rPr>
          <w:lang w:val="ru-RU"/>
        </w:rPr>
        <w:t>продаж. Каждая карточка содержит иконку, числовое значение и подпись. Данные обновляются при каждом открытии экрана через вызов _</w:t>
      </w:r>
      <w:r>
        <w:t>loadStats</w:t>
      </w:r>
      <w:r w:rsidRPr="00437BA1">
        <w:rPr>
          <w:lang w:val="ru-RU"/>
        </w:rPr>
        <w:t xml:space="preserve">() в методе </w:t>
      </w:r>
      <w:r>
        <w:t>initState</w:t>
      </w:r>
      <w:r w:rsidRPr="00437BA1">
        <w:rPr>
          <w:lang w:val="ru-RU"/>
        </w:rPr>
        <w:t>().</w:t>
      </w:r>
    </w:p>
    <w:p w14:paraId="6C1578F7" w14:textId="77777777" w:rsidR="00C134E5" w:rsidRPr="00437BA1" w:rsidRDefault="00750B56">
      <w:pPr>
        <w:ind w:firstLine="709"/>
        <w:jc w:val="both"/>
        <w:rPr>
          <w:lang w:val="ru-RU"/>
        </w:rPr>
      </w:pPr>
      <w:r w:rsidRPr="00437BA1">
        <w:rPr>
          <w:lang w:val="ru-RU"/>
        </w:rPr>
        <w:t>Экран списка товаров (</w:t>
      </w:r>
      <w:r>
        <w:t>HomeScreen</w:t>
      </w:r>
      <w:r w:rsidRPr="00437BA1">
        <w:rPr>
          <w:lang w:val="ru-RU"/>
        </w:rPr>
        <w:t xml:space="preserve">) содержит </w:t>
      </w:r>
      <w:r>
        <w:t>SearchBar</w:t>
      </w:r>
      <w:r w:rsidRPr="00437BA1">
        <w:rPr>
          <w:lang w:val="ru-RU"/>
        </w:rPr>
        <w:t xml:space="preserve"> для поиска по названию и категории, </w:t>
      </w:r>
      <w:r>
        <w:t>Drop</w:t>
      </w:r>
      <w:r>
        <w:t>downButton</w:t>
      </w:r>
      <w:r w:rsidRPr="00437BA1">
        <w:rPr>
          <w:lang w:val="ru-RU"/>
        </w:rPr>
        <w:t xml:space="preserve"> для фильтрации по категории, и </w:t>
      </w:r>
      <w:r>
        <w:t>ListView</w:t>
      </w:r>
      <w:r w:rsidRPr="00437BA1">
        <w:rPr>
          <w:lang w:val="ru-RU"/>
        </w:rPr>
        <w:t>.</w:t>
      </w:r>
      <w:r>
        <w:t>builder</w:t>
      </w:r>
      <w:r w:rsidRPr="00437BA1">
        <w:rPr>
          <w:lang w:val="ru-RU"/>
        </w:rPr>
        <w:t xml:space="preserve"> с карточками товаров. Каждая карточка отображает название, категорию, количество на складе, цену и описание (при наличии). </w:t>
      </w:r>
      <w:r>
        <w:t>FAB</w:t>
      </w:r>
      <w:r w:rsidRPr="00437BA1">
        <w:rPr>
          <w:lang w:val="ru-RU"/>
        </w:rPr>
        <w:t xml:space="preserve"> с иконкой «+» открывает форму добавления товара. </w:t>
      </w:r>
      <w:r>
        <w:t>Pull</w:t>
      </w:r>
      <w:r w:rsidRPr="00437BA1">
        <w:rPr>
          <w:lang w:val="ru-RU"/>
        </w:rPr>
        <w:t>-</w:t>
      </w:r>
      <w:r>
        <w:t>to</w:t>
      </w:r>
      <w:r w:rsidRPr="00437BA1">
        <w:rPr>
          <w:lang w:val="ru-RU"/>
        </w:rPr>
        <w:t>-</w:t>
      </w:r>
      <w:r>
        <w:t>refresh</w:t>
      </w:r>
      <w:r w:rsidRPr="00437BA1">
        <w:rPr>
          <w:lang w:val="ru-RU"/>
        </w:rPr>
        <w:t xml:space="preserve"> обнов</w:t>
      </w:r>
      <w:r w:rsidRPr="00437BA1">
        <w:rPr>
          <w:lang w:val="ru-RU"/>
        </w:rPr>
        <w:t>ляет список.</w:t>
      </w:r>
    </w:p>
    <w:p w14:paraId="0ECE85FB" w14:textId="77777777" w:rsidR="00C134E5" w:rsidRPr="00437BA1" w:rsidRDefault="00750B56">
      <w:pPr>
        <w:pStyle w:val="21"/>
        <w:rPr>
          <w:lang w:val="ru-RU"/>
        </w:rPr>
      </w:pPr>
      <w:bookmarkStart w:id="13" w:name="_Toc230188622"/>
      <w:r w:rsidRPr="00437BA1">
        <w:rPr>
          <w:lang w:val="ru-RU"/>
        </w:rPr>
        <w:t>2.4. Проектирование модуля движения товаров</w:t>
      </w:r>
      <w:bookmarkEnd w:id="13"/>
    </w:p>
    <w:p w14:paraId="23F6B78A" w14:textId="77777777" w:rsidR="00C134E5" w:rsidRPr="00437BA1" w:rsidRDefault="00750B56">
      <w:pPr>
        <w:ind w:firstLine="709"/>
        <w:jc w:val="both"/>
        <w:rPr>
          <w:lang w:val="ru-RU"/>
        </w:rPr>
      </w:pPr>
      <w:r w:rsidRPr="00437BA1">
        <w:rPr>
          <w:lang w:val="ru-RU"/>
        </w:rPr>
        <w:t>Модуль движения товаров обеспечивает регистрацию двух типов операций: закупка (поступление товаров от поставщика) и продажа (отгрузка товаров покупателю). Каждая операция включает: выбор товара из су</w:t>
      </w:r>
      <w:r w:rsidRPr="00437BA1">
        <w:rPr>
          <w:lang w:val="ru-RU"/>
        </w:rPr>
        <w:t>ществующего списка, указание количества единиц, указание контрагента (поставщика или покупателя), цены за единицу, даты операции и примечания.</w:t>
      </w:r>
    </w:p>
    <w:p w14:paraId="4AEBFC4E" w14:textId="77777777" w:rsidR="00C134E5" w:rsidRPr="00437BA1" w:rsidRDefault="00750B56">
      <w:pPr>
        <w:ind w:firstLine="709"/>
        <w:jc w:val="both"/>
        <w:rPr>
          <w:lang w:val="ru-RU"/>
        </w:rPr>
      </w:pPr>
      <w:r w:rsidRPr="00437BA1">
        <w:rPr>
          <w:lang w:val="ru-RU"/>
        </w:rPr>
        <w:t xml:space="preserve">При регистрации закупки система выполняет: добавление записи в таблицу </w:t>
      </w:r>
      <w:r>
        <w:t>movements</w:t>
      </w:r>
      <w:r w:rsidRPr="00437BA1">
        <w:rPr>
          <w:lang w:val="ru-RU"/>
        </w:rPr>
        <w:t xml:space="preserve"> с типом </w:t>
      </w:r>
      <w:r>
        <w:t>purchase</w:t>
      </w:r>
      <w:r w:rsidRPr="00437BA1">
        <w:rPr>
          <w:lang w:val="ru-RU"/>
        </w:rPr>
        <w:t>; увеличение пол</w:t>
      </w:r>
      <w:r w:rsidRPr="00437BA1">
        <w:rPr>
          <w:lang w:val="ru-RU"/>
        </w:rPr>
        <w:t xml:space="preserve">я </w:t>
      </w:r>
      <w:r>
        <w:t>quantity</w:t>
      </w:r>
      <w:r w:rsidRPr="00437BA1">
        <w:rPr>
          <w:lang w:val="ru-RU"/>
        </w:rPr>
        <w:t xml:space="preserve"> в таблице </w:t>
      </w:r>
      <w:r>
        <w:t>products</w:t>
      </w:r>
      <w:r w:rsidRPr="00437BA1">
        <w:rPr>
          <w:lang w:val="ru-RU"/>
        </w:rPr>
        <w:t xml:space="preserve"> на указанное количество; обновление поля </w:t>
      </w:r>
      <w:r>
        <w:t>updatedAt</w:t>
      </w:r>
      <w:r w:rsidRPr="00437BA1">
        <w:rPr>
          <w:lang w:val="ru-RU"/>
        </w:rPr>
        <w:t xml:space="preserve"> товара. При регистрации продажи: проверка достаточности количества (если </w:t>
      </w:r>
      <w:r>
        <w:t>quantity</w:t>
      </w:r>
      <w:r w:rsidRPr="00437BA1">
        <w:rPr>
          <w:lang w:val="ru-RU"/>
        </w:rPr>
        <w:t xml:space="preserve"> товара меньше запрашиваемого количества продажи, операция отклоняется с сообщением «Недостато</w:t>
      </w:r>
      <w:r w:rsidRPr="00437BA1">
        <w:rPr>
          <w:lang w:val="ru-RU"/>
        </w:rPr>
        <w:t xml:space="preserve">чно товара на складе»); добавление записи в таблицу </w:t>
      </w:r>
      <w:r>
        <w:t>movements</w:t>
      </w:r>
      <w:r w:rsidRPr="00437BA1">
        <w:rPr>
          <w:lang w:val="ru-RU"/>
        </w:rPr>
        <w:t xml:space="preserve"> с типом </w:t>
      </w:r>
      <w:r>
        <w:t>sale</w:t>
      </w:r>
      <w:r w:rsidRPr="00437BA1">
        <w:rPr>
          <w:lang w:val="ru-RU"/>
        </w:rPr>
        <w:t xml:space="preserve">; уменьшение поля </w:t>
      </w:r>
      <w:r>
        <w:t>quantity</w:t>
      </w:r>
      <w:r w:rsidRPr="00437BA1">
        <w:rPr>
          <w:lang w:val="ru-RU"/>
        </w:rPr>
        <w:t xml:space="preserve"> в таблице </w:t>
      </w:r>
      <w:r>
        <w:t>products</w:t>
      </w:r>
      <w:r w:rsidRPr="00437BA1">
        <w:rPr>
          <w:lang w:val="ru-RU"/>
        </w:rPr>
        <w:t xml:space="preserve"> на указанное количество; обновление поля </w:t>
      </w:r>
      <w:r>
        <w:t>updatedAt</w:t>
      </w:r>
      <w:r w:rsidRPr="00437BA1">
        <w:rPr>
          <w:lang w:val="ru-RU"/>
        </w:rPr>
        <w:t xml:space="preserve"> товара.</w:t>
      </w:r>
    </w:p>
    <w:p w14:paraId="5A3B07A3" w14:textId="77777777" w:rsidR="00C134E5" w:rsidRPr="00437BA1" w:rsidRDefault="00750B56">
      <w:pPr>
        <w:ind w:firstLine="709"/>
        <w:jc w:val="both"/>
        <w:rPr>
          <w:lang w:val="ru-RU"/>
        </w:rPr>
      </w:pPr>
      <w:r w:rsidRPr="00437BA1">
        <w:rPr>
          <w:lang w:val="ru-RU"/>
        </w:rPr>
        <w:t>Для обеспечения атомарности операций (одновременное изменение записей в табли</w:t>
      </w:r>
      <w:r w:rsidRPr="00437BA1">
        <w:rPr>
          <w:lang w:val="ru-RU"/>
        </w:rPr>
        <w:t xml:space="preserve">цах </w:t>
      </w:r>
      <w:r>
        <w:t>movements</w:t>
      </w:r>
      <w:r w:rsidRPr="00437BA1">
        <w:rPr>
          <w:lang w:val="ru-RU"/>
        </w:rPr>
        <w:t xml:space="preserve"> и </w:t>
      </w:r>
      <w:r>
        <w:t>products</w:t>
      </w:r>
      <w:r w:rsidRPr="00437BA1">
        <w:rPr>
          <w:lang w:val="ru-RU"/>
        </w:rPr>
        <w:t xml:space="preserve">) используется механизм транзакций </w:t>
      </w:r>
      <w:r>
        <w:t>SQLite</w:t>
      </w:r>
      <w:r w:rsidRPr="00437BA1">
        <w:rPr>
          <w:lang w:val="ru-RU"/>
        </w:rPr>
        <w:t xml:space="preserve"> через </w:t>
      </w:r>
      <w:r>
        <w:t>db</w:t>
      </w:r>
      <w:r w:rsidRPr="00437BA1">
        <w:rPr>
          <w:lang w:val="ru-RU"/>
        </w:rPr>
        <w:t>.</w:t>
      </w:r>
      <w:r>
        <w:t>transaction</w:t>
      </w:r>
      <w:r w:rsidRPr="00437BA1">
        <w:rPr>
          <w:lang w:val="ru-RU"/>
        </w:rPr>
        <w:t xml:space="preserve">(). Внутри транзакции выполняются два запроса: </w:t>
      </w:r>
      <w:r>
        <w:t>UPDATE</w:t>
      </w:r>
      <w:r w:rsidRPr="00437BA1">
        <w:rPr>
          <w:lang w:val="ru-RU"/>
        </w:rPr>
        <w:t xml:space="preserve"> </w:t>
      </w:r>
      <w:r>
        <w:t>products</w:t>
      </w:r>
      <w:r w:rsidRPr="00437BA1">
        <w:rPr>
          <w:lang w:val="ru-RU"/>
        </w:rPr>
        <w:t xml:space="preserve"> и </w:t>
      </w:r>
      <w:r>
        <w:t>INSERT</w:t>
      </w:r>
      <w:r w:rsidRPr="00437BA1">
        <w:rPr>
          <w:lang w:val="ru-RU"/>
        </w:rPr>
        <w:t xml:space="preserve"> </w:t>
      </w:r>
      <w:r>
        <w:t>INTO</w:t>
      </w:r>
      <w:r w:rsidRPr="00437BA1">
        <w:rPr>
          <w:lang w:val="ru-RU"/>
        </w:rPr>
        <w:t xml:space="preserve"> </w:t>
      </w:r>
      <w:r>
        <w:t>movements</w:t>
      </w:r>
      <w:r w:rsidRPr="00437BA1">
        <w:rPr>
          <w:lang w:val="ru-RU"/>
        </w:rPr>
        <w:t>. Если любой из запросов завершается ошибкой, транзакция откатывается, и данные оста</w:t>
      </w:r>
      <w:r w:rsidRPr="00437BA1">
        <w:rPr>
          <w:lang w:val="ru-RU"/>
        </w:rPr>
        <w:t>ются в согласованном состоянии. Транзакции также блокируют файл базы данных на время выполнения, предотвращая состояние гонки при параллельных операциях.</w:t>
      </w:r>
    </w:p>
    <w:p w14:paraId="25A0E71C" w14:textId="77777777" w:rsidR="00C134E5" w:rsidRPr="00437BA1" w:rsidRDefault="00750B56">
      <w:pPr>
        <w:ind w:firstLine="709"/>
        <w:jc w:val="both"/>
        <w:rPr>
          <w:lang w:val="ru-RU"/>
        </w:rPr>
      </w:pPr>
      <w:r w:rsidRPr="00437BA1">
        <w:rPr>
          <w:lang w:val="ru-RU"/>
        </w:rPr>
        <w:t>Экран закупки (</w:t>
      </w:r>
      <w:r>
        <w:t>PurchaseScreen</w:t>
      </w:r>
      <w:r w:rsidRPr="00437BA1">
        <w:rPr>
          <w:lang w:val="ru-RU"/>
        </w:rPr>
        <w:t>) и экран продажи (</w:t>
      </w:r>
      <w:r>
        <w:t>SaleScreen</w:t>
      </w:r>
      <w:r w:rsidRPr="00437BA1">
        <w:rPr>
          <w:lang w:val="ru-RU"/>
        </w:rPr>
        <w:t>) имеют схожую структуру: форма с полями выб</w:t>
      </w:r>
      <w:r w:rsidRPr="00437BA1">
        <w:rPr>
          <w:lang w:val="ru-RU"/>
        </w:rPr>
        <w:t>ора товара (</w:t>
      </w:r>
      <w:r>
        <w:t>DropdownButton</w:t>
      </w:r>
      <w:r w:rsidRPr="00437BA1">
        <w:rPr>
          <w:lang w:val="ru-RU"/>
        </w:rPr>
        <w:t>), ввода количества (</w:t>
      </w:r>
      <w:r>
        <w:t>TextField</w:t>
      </w:r>
      <w:r w:rsidRPr="00437BA1">
        <w:rPr>
          <w:lang w:val="ru-RU"/>
        </w:rPr>
        <w:t xml:space="preserve"> с числовой клавиатурой), ввода контрагента (</w:t>
      </w:r>
      <w:r>
        <w:t>TextField</w:t>
      </w:r>
      <w:r w:rsidRPr="00437BA1">
        <w:rPr>
          <w:lang w:val="ru-RU"/>
        </w:rPr>
        <w:t xml:space="preserve"> с автодополнением из существующих), ввода цены (</w:t>
      </w:r>
      <w:r>
        <w:t>TextField</w:t>
      </w:r>
      <w:r w:rsidRPr="00437BA1">
        <w:rPr>
          <w:lang w:val="ru-RU"/>
        </w:rPr>
        <w:t>), выбора даты (</w:t>
      </w:r>
      <w:r>
        <w:t>DatePicker</w:t>
      </w:r>
      <w:r w:rsidRPr="00437BA1">
        <w:rPr>
          <w:lang w:val="ru-RU"/>
        </w:rPr>
        <w:t>) и примечания (</w:t>
      </w:r>
      <w:r>
        <w:t>TextField</w:t>
      </w:r>
      <w:r w:rsidRPr="00437BA1">
        <w:rPr>
          <w:lang w:val="ru-RU"/>
        </w:rPr>
        <w:t>). При успешном сохранении показывает</w:t>
      </w:r>
      <w:r w:rsidRPr="00437BA1">
        <w:rPr>
          <w:lang w:val="ru-RU"/>
        </w:rPr>
        <w:t xml:space="preserve">ся </w:t>
      </w:r>
      <w:r>
        <w:t>SnackBar</w:t>
      </w:r>
      <w:r w:rsidRPr="00437BA1">
        <w:rPr>
          <w:lang w:val="ru-RU"/>
        </w:rPr>
        <w:t xml:space="preserve"> с сообщением об успехе, и пользователь возвращается к списку товаров.</w:t>
      </w:r>
    </w:p>
    <w:p w14:paraId="28CEF06B" w14:textId="77777777" w:rsidR="00C134E5" w:rsidRPr="00437BA1" w:rsidRDefault="00750B56">
      <w:pPr>
        <w:pStyle w:val="21"/>
        <w:rPr>
          <w:lang w:val="ru-RU"/>
        </w:rPr>
      </w:pPr>
      <w:bookmarkStart w:id="14" w:name="_Toc230188623"/>
      <w:r w:rsidRPr="00437BA1">
        <w:rPr>
          <w:lang w:val="ru-RU"/>
        </w:rPr>
        <w:t>2.5. Проектирование модуля контрагентов</w:t>
      </w:r>
      <w:bookmarkEnd w:id="14"/>
    </w:p>
    <w:p w14:paraId="25EA0B25" w14:textId="77777777" w:rsidR="00C134E5" w:rsidRDefault="00750B56">
      <w:pPr>
        <w:ind w:firstLine="709"/>
        <w:jc w:val="both"/>
      </w:pPr>
      <w:r w:rsidRPr="00437BA1">
        <w:rPr>
          <w:lang w:val="ru-RU"/>
        </w:rPr>
        <w:t xml:space="preserve">Модуль контрагентов автоматически формирует и поддерживает списки поставщиков и покупателей на основе данных, введённых пользователем при регистрации закупок и продаж. </w:t>
      </w:r>
      <w:r>
        <w:t>Для получения списка поставщиков выполняется SQL-запрос: SELECT DISTINCT counterparty FR</w:t>
      </w:r>
      <w:r>
        <w:t>OM movements WHERE type = 'purchase' AND counterparty IS NOT NULL AND counterparty != '' ORDER BY counterparty ASC. Аналогичный запрос для покупателей: SELECT DISTINCT counterparty FROM movements WHERE type = 'sale' ...</w:t>
      </w:r>
    </w:p>
    <w:p w14:paraId="1EBA4EDA" w14:textId="77777777" w:rsidR="00C134E5" w:rsidRPr="00437BA1" w:rsidRDefault="00750B56">
      <w:pPr>
        <w:ind w:firstLine="709"/>
        <w:jc w:val="both"/>
        <w:rPr>
          <w:lang w:val="ru-RU"/>
        </w:rPr>
      </w:pPr>
      <w:r w:rsidRPr="00437BA1">
        <w:rPr>
          <w:lang w:val="ru-RU"/>
        </w:rPr>
        <w:t>Экран списка контрагентов (</w:t>
      </w:r>
      <w:r>
        <w:t>Counterpa</w:t>
      </w:r>
      <w:r>
        <w:t>rtiesScreen</w:t>
      </w:r>
      <w:r w:rsidRPr="00437BA1">
        <w:rPr>
          <w:lang w:val="ru-RU"/>
        </w:rPr>
        <w:t>) отображает два сегментированных списка: поставщики и покупатели. При нажатии на контрагента открывается экран детальной информации (</w:t>
      </w:r>
      <w:r>
        <w:t>CounterpartyDetailScreen</w:t>
      </w:r>
      <w:r w:rsidRPr="00437BA1">
        <w:rPr>
          <w:lang w:val="ru-RU"/>
        </w:rPr>
        <w:t xml:space="preserve">), который отображает все движения (закупки или продажи) с данным контрагентом: </w:t>
      </w:r>
      <w:r>
        <w:t>SQL</w:t>
      </w:r>
      <w:r w:rsidRPr="00437BA1">
        <w:rPr>
          <w:lang w:val="ru-RU"/>
        </w:rPr>
        <w:t>-зап</w:t>
      </w:r>
      <w:r w:rsidRPr="00437BA1">
        <w:rPr>
          <w:lang w:val="ru-RU"/>
        </w:rPr>
        <w:t xml:space="preserve">рос с </w:t>
      </w:r>
      <w:r>
        <w:t>JOIN</w:t>
      </w:r>
      <w:r w:rsidRPr="00437BA1">
        <w:rPr>
          <w:lang w:val="ru-RU"/>
        </w:rPr>
        <w:t xml:space="preserve"> между таблицами </w:t>
      </w:r>
      <w:r>
        <w:t>movements</w:t>
      </w:r>
      <w:r w:rsidRPr="00437BA1">
        <w:rPr>
          <w:lang w:val="ru-RU"/>
        </w:rPr>
        <w:t xml:space="preserve"> и </w:t>
      </w:r>
      <w:r>
        <w:t>products</w:t>
      </w:r>
      <w:r w:rsidRPr="00437BA1">
        <w:rPr>
          <w:lang w:val="ru-RU"/>
        </w:rPr>
        <w:t xml:space="preserve"> для получения названия товара, даты, количества, цены, общей суммы.</w:t>
      </w:r>
    </w:p>
    <w:p w14:paraId="6C6FD4D0" w14:textId="77777777" w:rsidR="00C134E5" w:rsidRPr="00437BA1" w:rsidRDefault="00750B56">
      <w:pPr>
        <w:pStyle w:val="21"/>
        <w:rPr>
          <w:lang w:val="ru-RU"/>
        </w:rPr>
      </w:pPr>
      <w:bookmarkStart w:id="15" w:name="_Toc230188624"/>
      <w:r w:rsidRPr="00437BA1">
        <w:rPr>
          <w:lang w:val="ru-RU"/>
        </w:rPr>
        <w:t>2.6. Проектирование модуля аналитики и отчётов</w:t>
      </w:r>
      <w:bookmarkEnd w:id="15"/>
    </w:p>
    <w:p w14:paraId="194424AE" w14:textId="77777777" w:rsidR="00C134E5" w:rsidRPr="00437BA1" w:rsidRDefault="00750B56" w:rsidP="00437BA1">
      <w:pPr>
        <w:ind w:left="709"/>
        <w:jc w:val="both"/>
        <w:rPr>
          <w:lang w:val="ru-RU"/>
        </w:rPr>
      </w:pPr>
      <w:r w:rsidRPr="00437BA1">
        <w:rPr>
          <w:lang w:val="ru-RU"/>
        </w:rPr>
        <w:t xml:space="preserve">Модуль аналитики предоставляет следующие отчёты и визуализации: общий дашборд с семью </w:t>
      </w:r>
      <w:r w:rsidRPr="00437BA1">
        <w:rPr>
          <w:lang w:val="ru-RU"/>
        </w:rPr>
        <w:t>ключевыми показателями (количество товаров, суммарный запас, общая стоимость, низкий остаток, нулевой остаток, итого закупок, итого продаж); аналитика по категориям (количество товаров, суммарное количество и общая стоимость по каждой категории с сортировк</w:t>
      </w:r>
      <w:r w:rsidRPr="00437BA1">
        <w:rPr>
          <w:lang w:val="ru-RU"/>
        </w:rPr>
        <w:t>ой по убыванию стоимости); лента всех движений с детализацией (</w:t>
      </w:r>
      <w:r>
        <w:t>JOIN</w:t>
      </w:r>
      <w:r w:rsidRPr="00437BA1">
        <w:rPr>
          <w:lang w:val="ru-RU"/>
        </w:rPr>
        <w:t xml:space="preserve"> </w:t>
      </w:r>
      <w:r>
        <w:t>movements</w:t>
      </w:r>
      <w:r w:rsidRPr="00437BA1">
        <w:rPr>
          <w:lang w:val="ru-RU"/>
        </w:rPr>
        <w:t xml:space="preserve"> + </w:t>
      </w:r>
      <w:r>
        <w:t>products</w:t>
      </w:r>
      <w:r w:rsidRPr="00437BA1">
        <w:rPr>
          <w:lang w:val="ru-RU"/>
        </w:rPr>
        <w:t>).</w:t>
      </w:r>
    </w:p>
    <w:p w14:paraId="663FD717" w14:textId="77777777" w:rsidR="00C134E5" w:rsidRPr="00437BA1" w:rsidRDefault="00750B56" w:rsidP="00437BA1">
      <w:pPr>
        <w:ind w:left="709"/>
        <w:jc w:val="both"/>
        <w:rPr>
          <w:lang w:val="ru-RU"/>
        </w:rPr>
      </w:pPr>
      <w:r w:rsidRPr="00437BA1">
        <w:rPr>
          <w:lang w:val="ru-RU"/>
        </w:rPr>
        <w:t xml:space="preserve">Для расчёта показателей дашборда используется метод </w:t>
      </w:r>
      <w:r>
        <w:t>getStats</w:t>
      </w:r>
      <w:r w:rsidRPr="00437BA1">
        <w:rPr>
          <w:lang w:val="ru-RU"/>
        </w:rPr>
        <w:t xml:space="preserve">(), выполняющий набор агрегирующих </w:t>
      </w:r>
      <w:r>
        <w:t>SQL</w:t>
      </w:r>
      <w:r w:rsidRPr="00437BA1">
        <w:rPr>
          <w:lang w:val="ru-RU"/>
        </w:rPr>
        <w:t xml:space="preserve">-запросов: </w:t>
      </w:r>
      <w:r>
        <w:t>COUNT</w:t>
      </w:r>
      <w:r w:rsidRPr="00437BA1">
        <w:rPr>
          <w:lang w:val="ru-RU"/>
        </w:rPr>
        <w:t xml:space="preserve">(*) для количества товаров; </w:t>
      </w:r>
      <w:r>
        <w:t>COALESCE</w:t>
      </w:r>
      <w:r w:rsidRPr="00437BA1">
        <w:rPr>
          <w:lang w:val="ru-RU"/>
        </w:rPr>
        <w:t>(</w:t>
      </w:r>
      <w:r>
        <w:t>SUM</w:t>
      </w:r>
      <w:r w:rsidRPr="00437BA1">
        <w:rPr>
          <w:lang w:val="ru-RU"/>
        </w:rPr>
        <w:t>(</w:t>
      </w:r>
      <w:r>
        <w:t>quantity</w:t>
      </w:r>
      <w:r w:rsidRPr="00437BA1">
        <w:rPr>
          <w:lang w:val="ru-RU"/>
        </w:rPr>
        <w:t>),</w:t>
      </w:r>
      <w:r w:rsidRPr="00437BA1">
        <w:rPr>
          <w:lang w:val="ru-RU"/>
        </w:rPr>
        <w:t xml:space="preserve"> 0) для суммарного запаса; </w:t>
      </w:r>
      <w:r>
        <w:t>COALESCE</w:t>
      </w:r>
      <w:r w:rsidRPr="00437BA1">
        <w:rPr>
          <w:lang w:val="ru-RU"/>
        </w:rPr>
        <w:t>(</w:t>
      </w:r>
      <w:r>
        <w:t>SUM</w:t>
      </w:r>
      <w:r w:rsidRPr="00437BA1">
        <w:rPr>
          <w:lang w:val="ru-RU"/>
        </w:rPr>
        <w:t>(</w:t>
      </w:r>
      <w:r>
        <w:t>quantity</w:t>
      </w:r>
      <w:r w:rsidRPr="00437BA1">
        <w:rPr>
          <w:lang w:val="ru-RU"/>
        </w:rPr>
        <w:t xml:space="preserve"> * </w:t>
      </w:r>
      <w:r>
        <w:t>price</w:t>
      </w:r>
      <w:r w:rsidRPr="00437BA1">
        <w:rPr>
          <w:lang w:val="ru-RU"/>
        </w:rPr>
        <w:t xml:space="preserve">), 0) для общей стоимости; </w:t>
      </w:r>
      <w:r>
        <w:t>COUNT</w:t>
      </w:r>
      <w:r w:rsidRPr="00437BA1">
        <w:rPr>
          <w:lang w:val="ru-RU"/>
        </w:rPr>
        <w:t xml:space="preserve">(*) </w:t>
      </w:r>
      <w:r>
        <w:t>WHERE</w:t>
      </w:r>
      <w:r w:rsidRPr="00437BA1">
        <w:rPr>
          <w:lang w:val="ru-RU"/>
        </w:rPr>
        <w:t xml:space="preserve"> </w:t>
      </w:r>
      <w:r>
        <w:t>quantity</w:t>
      </w:r>
      <w:r w:rsidRPr="00437BA1">
        <w:rPr>
          <w:lang w:val="ru-RU"/>
        </w:rPr>
        <w:t xml:space="preserve"> &gt; 0 </w:t>
      </w:r>
      <w:r>
        <w:t>AND</w:t>
      </w:r>
      <w:r w:rsidRPr="00437BA1">
        <w:rPr>
          <w:lang w:val="ru-RU"/>
        </w:rPr>
        <w:t xml:space="preserve"> </w:t>
      </w:r>
      <w:r>
        <w:t>quantity</w:t>
      </w:r>
      <w:r w:rsidRPr="00437BA1">
        <w:rPr>
          <w:lang w:val="ru-RU"/>
        </w:rPr>
        <w:t xml:space="preserve"> &lt;= 5 для низкого остатка; </w:t>
      </w:r>
      <w:r>
        <w:t>COUNT</w:t>
      </w:r>
      <w:r w:rsidRPr="00437BA1">
        <w:rPr>
          <w:lang w:val="ru-RU"/>
        </w:rPr>
        <w:t xml:space="preserve">(*) </w:t>
      </w:r>
      <w:r>
        <w:t>WHERE</w:t>
      </w:r>
      <w:r w:rsidRPr="00437BA1">
        <w:rPr>
          <w:lang w:val="ru-RU"/>
        </w:rPr>
        <w:t xml:space="preserve"> </w:t>
      </w:r>
      <w:r>
        <w:t>quantity</w:t>
      </w:r>
      <w:r w:rsidRPr="00437BA1">
        <w:rPr>
          <w:lang w:val="ru-RU"/>
        </w:rPr>
        <w:t xml:space="preserve"> = 0 для нулевого остатка; </w:t>
      </w:r>
      <w:r>
        <w:t>COALESCE</w:t>
      </w:r>
      <w:r w:rsidRPr="00437BA1">
        <w:rPr>
          <w:lang w:val="ru-RU"/>
        </w:rPr>
        <w:t>(</w:t>
      </w:r>
      <w:r>
        <w:t>SUM</w:t>
      </w:r>
      <w:r w:rsidRPr="00437BA1">
        <w:rPr>
          <w:lang w:val="ru-RU"/>
        </w:rPr>
        <w:t>(</w:t>
      </w:r>
      <w:r>
        <w:t>quantity</w:t>
      </w:r>
      <w:r w:rsidRPr="00437BA1">
        <w:rPr>
          <w:lang w:val="ru-RU"/>
        </w:rPr>
        <w:t xml:space="preserve"> * </w:t>
      </w:r>
      <w:r>
        <w:t>unitPrice</w:t>
      </w:r>
      <w:r w:rsidRPr="00437BA1">
        <w:rPr>
          <w:lang w:val="ru-RU"/>
        </w:rPr>
        <w:t>), 0) для закупок и про</w:t>
      </w:r>
      <w:r w:rsidRPr="00437BA1">
        <w:rPr>
          <w:lang w:val="ru-RU"/>
        </w:rPr>
        <w:t>даж. Все запросы выполняются в рамках одного обращения к базе данных.</w:t>
      </w:r>
    </w:p>
    <w:p w14:paraId="3A2B69D1" w14:textId="77777777" w:rsidR="00C134E5" w:rsidRPr="00437BA1" w:rsidRDefault="00750B56" w:rsidP="00437BA1">
      <w:pPr>
        <w:ind w:left="709"/>
        <w:jc w:val="both"/>
        <w:rPr>
          <w:lang w:val="ru-RU"/>
        </w:rPr>
      </w:pPr>
      <w:r w:rsidRPr="00437BA1">
        <w:rPr>
          <w:lang w:val="ru-RU"/>
        </w:rPr>
        <w:t xml:space="preserve">Для аналитики по категориям используется метод </w:t>
      </w:r>
      <w:r>
        <w:t>getCategoryStats</w:t>
      </w:r>
      <w:r w:rsidRPr="00437BA1">
        <w:rPr>
          <w:lang w:val="ru-RU"/>
        </w:rPr>
        <w:t xml:space="preserve">() с </w:t>
      </w:r>
      <w:r>
        <w:t>SQL</w:t>
      </w:r>
      <w:r w:rsidRPr="00437BA1">
        <w:rPr>
          <w:lang w:val="ru-RU"/>
        </w:rPr>
        <w:t xml:space="preserve">-запросом с </w:t>
      </w:r>
      <w:r>
        <w:t>GROUP</w:t>
      </w:r>
      <w:r w:rsidRPr="00437BA1">
        <w:rPr>
          <w:lang w:val="ru-RU"/>
        </w:rPr>
        <w:t xml:space="preserve"> </w:t>
      </w:r>
      <w:r>
        <w:t>BY</w:t>
      </w:r>
      <w:r w:rsidRPr="00437BA1">
        <w:rPr>
          <w:lang w:val="ru-RU"/>
        </w:rPr>
        <w:t xml:space="preserve"> </w:t>
      </w:r>
      <w:r>
        <w:t>category</w:t>
      </w:r>
      <w:r w:rsidRPr="00437BA1">
        <w:rPr>
          <w:lang w:val="ru-RU"/>
        </w:rPr>
        <w:t xml:space="preserve">, агрегатными функциями </w:t>
      </w:r>
      <w:r>
        <w:t>COUNT</w:t>
      </w:r>
      <w:r w:rsidRPr="00437BA1">
        <w:rPr>
          <w:lang w:val="ru-RU"/>
        </w:rPr>
        <w:t xml:space="preserve">, </w:t>
      </w:r>
      <w:r>
        <w:t>SUM</w:t>
      </w:r>
      <w:r w:rsidRPr="00437BA1">
        <w:rPr>
          <w:lang w:val="ru-RU"/>
        </w:rPr>
        <w:t xml:space="preserve"> и </w:t>
      </w:r>
      <w:r>
        <w:t>ORDER</w:t>
      </w:r>
      <w:r w:rsidRPr="00437BA1">
        <w:rPr>
          <w:lang w:val="ru-RU"/>
        </w:rPr>
        <w:t xml:space="preserve"> </w:t>
      </w:r>
      <w:r>
        <w:t>BY</w:t>
      </w:r>
      <w:r w:rsidRPr="00437BA1">
        <w:rPr>
          <w:lang w:val="ru-RU"/>
        </w:rPr>
        <w:t xml:space="preserve"> </w:t>
      </w:r>
      <w:r>
        <w:t>totalValue</w:t>
      </w:r>
      <w:r w:rsidRPr="00437BA1">
        <w:rPr>
          <w:lang w:val="ru-RU"/>
        </w:rPr>
        <w:t xml:space="preserve"> </w:t>
      </w:r>
      <w:r>
        <w:t>DESC</w:t>
      </w:r>
      <w:r w:rsidRPr="00437BA1">
        <w:rPr>
          <w:lang w:val="ru-RU"/>
        </w:rPr>
        <w:t xml:space="preserve">. Результаты отображаются в виде таблицы или карточек на экране. Для визуализации распределения стоимости по категориям могут использоваться круговые диаграммы пакета </w:t>
      </w:r>
      <w:r>
        <w:t>fl</w:t>
      </w:r>
      <w:r w:rsidRPr="00437BA1">
        <w:rPr>
          <w:lang w:val="ru-RU"/>
        </w:rPr>
        <w:t>_</w:t>
      </w:r>
      <w:r>
        <w:t>chart</w:t>
      </w:r>
      <w:r w:rsidRPr="00437BA1">
        <w:rPr>
          <w:lang w:val="ru-RU"/>
        </w:rPr>
        <w:t>, а для динамики — столбчатые диаграммы.</w:t>
      </w:r>
    </w:p>
    <w:p w14:paraId="2E875650" w14:textId="77777777" w:rsidR="00C134E5" w:rsidRPr="00437BA1" w:rsidRDefault="00750B56">
      <w:pPr>
        <w:rPr>
          <w:lang w:val="ru-RU"/>
        </w:rPr>
      </w:pPr>
      <w:r w:rsidRPr="00437BA1">
        <w:rPr>
          <w:lang w:val="ru-RU"/>
        </w:rPr>
        <w:br w:type="page"/>
      </w:r>
    </w:p>
    <w:p w14:paraId="1906F74F" w14:textId="77777777" w:rsidR="00C134E5" w:rsidRPr="00437BA1" w:rsidRDefault="00750B56">
      <w:pPr>
        <w:pStyle w:val="1"/>
        <w:rPr>
          <w:lang w:val="ru-RU"/>
        </w:rPr>
      </w:pPr>
      <w:bookmarkStart w:id="16" w:name="_Toc230188625"/>
      <w:r w:rsidRPr="00437BA1">
        <w:rPr>
          <w:lang w:val="ru-RU"/>
        </w:rPr>
        <w:t>ГЛАВА 3. РЕАЛИЗАЦИЯ ПРИЛОЖЕНИЯ «УЧЁТ Т</w:t>
      </w:r>
      <w:r w:rsidRPr="00437BA1">
        <w:rPr>
          <w:lang w:val="ru-RU"/>
        </w:rPr>
        <w:t>ОВАРОВ»</w:t>
      </w:r>
      <w:bookmarkEnd w:id="16"/>
    </w:p>
    <w:p w14:paraId="3B4A46AD" w14:textId="77777777" w:rsidR="00C134E5" w:rsidRPr="00437BA1" w:rsidRDefault="00750B56">
      <w:pPr>
        <w:pStyle w:val="21"/>
        <w:rPr>
          <w:lang w:val="ru-RU"/>
        </w:rPr>
      </w:pPr>
      <w:bookmarkStart w:id="17" w:name="_Toc230188626"/>
      <w:r w:rsidRPr="00437BA1">
        <w:rPr>
          <w:lang w:val="ru-RU"/>
        </w:rPr>
        <w:t>3.1. Реализация слоя базы данных и моделей</w:t>
      </w:r>
      <w:bookmarkEnd w:id="17"/>
    </w:p>
    <w:p w14:paraId="2B861E6F" w14:textId="77777777" w:rsidR="00C134E5" w:rsidRPr="00437BA1" w:rsidRDefault="00750B56">
      <w:pPr>
        <w:ind w:firstLine="709"/>
        <w:jc w:val="both"/>
        <w:rPr>
          <w:lang w:val="ru-RU"/>
        </w:rPr>
      </w:pPr>
      <w:r w:rsidRPr="00437BA1">
        <w:rPr>
          <w:lang w:val="ru-RU"/>
        </w:rPr>
        <w:t xml:space="preserve">Реализация началась с создания класса </w:t>
      </w:r>
      <w:r>
        <w:t>DatabaseHelper</w:t>
      </w:r>
      <w:r w:rsidRPr="00437BA1">
        <w:rPr>
          <w:lang w:val="ru-RU"/>
        </w:rPr>
        <w:t xml:space="preserve"> — синглтона для управления подключением к </w:t>
      </w:r>
      <w:r>
        <w:t>SQLite</w:t>
      </w:r>
      <w:r w:rsidRPr="00437BA1">
        <w:rPr>
          <w:lang w:val="ru-RU"/>
        </w:rPr>
        <w:t>. Класс содержит статическое приватное поле _</w:t>
      </w:r>
      <w:r>
        <w:t>database</w:t>
      </w:r>
      <w:r w:rsidRPr="00437BA1">
        <w:rPr>
          <w:lang w:val="ru-RU"/>
        </w:rPr>
        <w:t xml:space="preserve"> типа </w:t>
      </w:r>
      <w:r>
        <w:t>Database</w:t>
      </w:r>
      <w:r w:rsidRPr="00437BA1">
        <w:rPr>
          <w:lang w:val="ru-RU"/>
        </w:rPr>
        <w:t>?, инициализируемое лениво: при перво</w:t>
      </w:r>
      <w:r w:rsidRPr="00437BA1">
        <w:rPr>
          <w:lang w:val="ru-RU"/>
        </w:rPr>
        <w:t xml:space="preserve">м вызове геттера </w:t>
      </w:r>
      <w:r>
        <w:t>database</w:t>
      </w:r>
      <w:r w:rsidRPr="00437BA1">
        <w:rPr>
          <w:lang w:val="ru-RU"/>
        </w:rPr>
        <w:t xml:space="preserve"> проверяется, не </w:t>
      </w:r>
      <w:r>
        <w:t>null</w:t>
      </w:r>
      <w:r w:rsidRPr="00437BA1">
        <w:rPr>
          <w:lang w:val="ru-RU"/>
        </w:rPr>
        <w:t xml:space="preserve"> ли _</w:t>
      </w:r>
      <w:r>
        <w:t>database</w:t>
      </w:r>
      <w:r w:rsidRPr="00437BA1">
        <w:rPr>
          <w:lang w:val="ru-RU"/>
        </w:rPr>
        <w:t xml:space="preserve">, и если </w:t>
      </w:r>
      <w:r>
        <w:t>null</w:t>
      </w:r>
      <w:r w:rsidRPr="00437BA1">
        <w:rPr>
          <w:lang w:val="ru-RU"/>
        </w:rPr>
        <w:t xml:space="preserve"> — вызывается _</w:t>
      </w:r>
      <w:r>
        <w:t>initDatabase</w:t>
      </w:r>
      <w:r w:rsidRPr="00437BA1">
        <w:rPr>
          <w:lang w:val="ru-RU"/>
        </w:rPr>
        <w:t>(). Метод _</w:t>
      </w:r>
      <w:r>
        <w:t>initDatabase</w:t>
      </w:r>
      <w:r w:rsidRPr="00437BA1">
        <w:rPr>
          <w:lang w:val="ru-RU"/>
        </w:rPr>
        <w:t xml:space="preserve">() получает путь к директории приложения через </w:t>
      </w:r>
      <w:r>
        <w:t>getDatabasesPath</w:t>
      </w:r>
      <w:r w:rsidRPr="00437BA1">
        <w:rPr>
          <w:lang w:val="ru-RU"/>
        </w:rPr>
        <w:t xml:space="preserve">(), формирует полный путь к файлу </w:t>
      </w:r>
      <w:r>
        <w:t>warehouse</w:t>
      </w:r>
      <w:r w:rsidRPr="00437BA1">
        <w:rPr>
          <w:lang w:val="ru-RU"/>
        </w:rPr>
        <w:t>.</w:t>
      </w:r>
      <w:r>
        <w:t>db</w:t>
      </w:r>
      <w:r w:rsidRPr="00437BA1">
        <w:rPr>
          <w:lang w:val="ru-RU"/>
        </w:rPr>
        <w:t xml:space="preserve"> через </w:t>
      </w:r>
      <w:r>
        <w:t>path</w:t>
      </w:r>
      <w:r w:rsidRPr="00437BA1">
        <w:rPr>
          <w:lang w:val="ru-RU"/>
        </w:rPr>
        <w:t>.</w:t>
      </w:r>
      <w:r>
        <w:t>join</w:t>
      </w:r>
      <w:r w:rsidRPr="00437BA1">
        <w:rPr>
          <w:lang w:val="ru-RU"/>
        </w:rPr>
        <w:t>(), и отк</w:t>
      </w:r>
      <w:r w:rsidRPr="00437BA1">
        <w:rPr>
          <w:lang w:val="ru-RU"/>
        </w:rPr>
        <w:t xml:space="preserve">рывает базу данных с помощью </w:t>
      </w:r>
      <w:r>
        <w:t>openDatabase</w:t>
      </w:r>
      <w:r w:rsidRPr="00437BA1">
        <w:rPr>
          <w:lang w:val="ru-RU"/>
        </w:rPr>
        <w:t xml:space="preserve"> с указанием версии (</w:t>
      </w:r>
      <w:r>
        <w:t>version</w:t>
      </w:r>
      <w:r w:rsidRPr="00437BA1">
        <w:rPr>
          <w:lang w:val="ru-RU"/>
        </w:rPr>
        <w:t xml:space="preserve">: 2), колбэков </w:t>
      </w:r>
      <w:r>
        <w:t>onCreate</w:t>
      </w:r>
      <w:r w:rsidRPr="00437BA1">
        <w:rPr>
          <w:lang w:val="ru-RU"/>
        </w:rPr>
        <w:t xml:space="preserve"> и </w:t>
      </w:r>
      <w:r>
        <w:t>onUpgrade</w:t>
      </w:r>
      <w:r w:rsidRPr="00437BA1">
        <w:rPr>
          <w:lang w:val="ru-RU"/>
        </w:rPr>
        <w:t>.</w:t>
      </w:r>
    </w:p>
    <w:p w14:paraId="534A5C05" w14:textId="77777777" w:rsidR="00C134E5" w:rsidRDefault="00750B56">
      <w:pPr>
        <w:ind w:firstLine="709"/>
        <w:jc w:val="both"/>
      </w:pPr>
      <w:r>
        <w:t>Метод _onCreate(db, version) выполняется при первом создании базы данных и создаёт три таблицы: products (id INTEGER PRIMARY KEY AUTOINCREMENT, name T</w:t>
      </w:r>
      <w:r>
        <w:t>EXT NOT NULL, category TEXT DEFAULT 'Общее', quantity INTEGER DEFAULT 0, price REAL DEFAULT 0.0, description TEXT, createdAt TEXT NOT NULL, updatedAt TEXT NOT NULL); movements (id INTEGER PRIMARY KEY AUTOINCREMENT, productId INTEGER NOT NULL, type TEXT NOT</w:t>
      </w:r>
      <w:r>
        <w:t xml:space="preserve"> NULL, quantity INTEGER NOT NULL, counterparty TEXT, unitPrice REAL DEFAULT 0.0, date TEXT NOT NULL, note TEXT, FOREIGN KEY (productId) REFERENCES products(id) ON DELETE CASCADE); settings (key TEXT PRIMARY KEY, value TEXT NOT NULL).</w:t>
      </w:r>
    </w:p>
    <w:p w14:paraId="66B90188" w14:textId="77777777" w:rsidR="00C134E5" w:rsidRPr="00437BA1" w:rsidRDefault="00750B56">
      <w:pPr>
        <w:ind w:firstLine="709"/>
        <w:jc w:val="both"/>
        <w:rPr>
          <w:lang w:val="ru-RU"/>
        </w:rPr>
      </w:pPr>
      <w:r w:rsidRPr="00437BA1">
        <w:rPr>
          <w:lang w:val="ru-RU"/>
        </w:rPr>
        <w:t>Метод _</w:t>
      </w:r>
      <w:r>
        <w:t>onUpgrade</w:t>
      </w:r>
      <w:r w:rsidRPr="00437BA1">
        <w:rPr>
          <w:lang w:val="ru-RU"/>
        </w:rPr>
        <w:t>(</w:t>
      </w:r>
      <w:r>
        <w:t>db</w:t>
      </w:r>
      <w:r w:rsidRPr="00437BA1">
        <w:rPr>
          <w:lang w:val="ru-RU"/>
        </w:rPr>
        <w:t xml:space="preserve">, </w:t>
      </w:r>
      <w:r>
        <w:t>o</w:t>
      </w:r>
      <w:r>
        <w:t>ldVersion</w:t>
      </w:r>
      <w:r w:rsidRPr="00437BA1">
        <w:rPr>
          <w:lang w:val="ru-RU"/>
        </w:rPr>
        <w:t xml:space="preserve">, </w:t>
      </w:r>
      <w:r>
        <w:t>newVersion</w:t>
      </w:r>
      <w:r w:rsidRPr="00437BA1">
        <w:rPr>
          <w:lang w:val="ru-RU"/>
        </w:rPr>
        <w:t xml:space="preserve">) обеспечивает миграцию схемы при обновлении версии базы данных. В версии 2 добавлены столбцы </w:t>
      </w:r>
      <w:r>
        <w:t>counterparty</w:t>
      </w:r>
      <w:r w:rsidRPr="00437BA1">
        <w:rPr>
          <w:lang w:val="ru-RU"/>
        </w:rPr>
        <w:t xml:space="preserve"> и </w:t>
      </w:r>
      <w:r>
        <w:t>unitPrice</w:t>
      </w:r>
      <w:r w:rsidRPr="00437BA1">
        <w:rPr>
          <w:lang w:val="ru-RU"/>
        </w:rPr>
        <w:t xml:space="preserve"> в таблицу </w:t>
      </w:r>
      <w:r>
        <w:t>movements</w:t>
      </w:r>
      <w:r w:rsidRPr="00437BA1">
        <w:rPr>
          <w:lang w:val="ru-RU"/>
        </w:rPr>
        <w:t xml:space="preserve">, а также создана таблица </w:t>
      </w:r>
      <w:r>
        <w:t>settings</w:t>
      </w:r>
      <w:r w:rsidRPr="00437BA1">
        <w:rPr>
          <w:lang w:val="ru-RU"/>
        </w:rPr>
        <w:t xml:space="preserve">. Все миграции выполняются с использованием </w:t>
      </w:r>
      <w:r>
        <w:t>ALTER</w:t>
      </w:r>
      <w:r w:rsidRPr="00437BA1">
        <w:rPr>
          <w:lang w:val="ru-RU"/>
        </w:rPr>
        <w:t xml:space="preserve"> </w:t>
      </w:r>
      <w:r>
        <w:t>TABLE</w:t>
      </w:r>
      <w:r w:rsidRPr="00437BA1">
        <w:rPr>
          <w:lang w:val="ru-RU"/>
        </w:rPr>
        <w:t>, что га</w:t>
      </w:r>
      <w:r w:rsidRPr="00437BA1">
        <w:rPr>
          <w:lang w:val="ru-RU"/>
        </w:rPr>
        <w:t>рантирует сохранность существующих данных пользователя при обновлении приложения.</w:t>
      </w:r>
    </w:p>
    <w:p w14:paraId="627CB6D0" w14:textId="77777777" w:rsidR="00C134E5" w:rsidRPr="00437BA1" w:rsidRDefault="00750B56">
      <w:pPr>
        <w:ind w:firstLine="709"/>
        <w:jc w:val="both"/>
        <w:rPr>
          <w:lang w:val="ru-RU"/>
        </w:rPr>
      </w:pPr>
      <w:r w:rsidRPr="00437BA1">
        <w:rPr>
          <w:lang w:val="ru-RU"/>
        </w:rPr>
        <w:t xml:space="preserve">Модели данных реализованы как </w:t>
      </w:r>
      <w:r>
        <w:t>Dart</w:t>
      </w:r>
      <w:r w:rsidRPr="00437BA1">
        <w:rPr>
          <w:lang w:val="ru-RU"/>
        </w:rPr>
        <w:t xml:space="preserve">-классы </w:t>
      </w:r>
      <w:r>
        <w:t>Product</w:t>
      </w:r>
      <w:r w:rsidRPr="00437BA1">
        <w:rPr>
          <w:lang w:val="ru-RU"/>
        </w:rPr>
        <w:t xml:space="preserve">, </w:t>
      </w:r>
      <w:r>
        <w:t>Movement</w:t>
      </w:r>
      <w:r w:rsidRPr="00437BA1">
        <w:rPr>
          <w:lang w:val="ru-RU"/>
        </w:rPr>
        <w:t xml:space="preserve"> и </w:t>
      </w:r>
      <w:r>
        <w:t>AppSettings</w:t>
      </w:r>
      <w:r w:rsidRPr="00437BA1">
        <w:rPr>
          <w:lang w:val="ru-RU"/>
        </w:rPr>
        <w:t xml:space="preserve">. Каждый класс содержит: </w:t>
      </w:r>
      <w:r>
        <w:t>Map</w:t>
      </w:r>
      <w:r w:rsidRPr="00437BA1">
        <w:rPr>
          <w:lang w:val="ru-RU"/>
        </w:rPr>
        <w:t>&lt;</w:t>
      </w:r>
      <w:r>
        <w:t>String</w:t>
      </w:r>
      <w:r w:rsidRPr="00437BA1">
        <w:rPr>
          <w:lang w:val="ru-RU"/>
        </w:rPr>
        <w:t xml:space="preserve">, </w:t>
      </w:r>
      <w:r>
        <w:t>dynamic</w:t>
      </w:r>
      <w:r w:rsidRPr="00437BA1">
        <w:rPr>
          <w:lang w:val="ru-RU"/>
        </w:rPr>
        <w:t xml:space="preserve">&gt; </w:t>
      </w:r>
      <w:r>
        <w:t>toMap</w:t>
      </w:r>
      <w:r w:rsidRPr="00437BA1">
        <w:rPr>
          <w:lang w:val="ru-RU"/>
        </w:rPr>
        <w:t>() — сериализует</w:t>
      </w:r>
      <w:r w:rsidRPr="00437BA1">
        <w:rPr>
          <w:lang w:val="ru-RU"/>
        </w:rPr>
        <w:t xml:space="preserve"> объект в словарь для </w:t>
      </w:r>
      <w:r>
        <w:t>SQLite</w:t>
      </w:r>
      <w:r w:rsidRPr="00437BA1">
        <w:rPr>
          <w:lang w:val="ru-RU"/>
        </w:rPr>
        <w:t xml:space="preserve">; </w:t>
      </w:r>
      <w:r>
        <w:t>factory</w:t>
      </w:r>
      <w:r w:rsidRPr="00437BA1">
        <w:rPr>
          <w:lang w:val="ru-RU"/>
        </w:rPr>
        <w:t xml:space="preserve"> </w:t>
      </w:r>
      <w:r>
        <w:t>ClassName</w:t>
      </w:r>
      <w:r w:rsidRPr="00437BA1">
        <w:rPr>
          <w:lang w:val="ru-RU"/>
        </w:rPr>
        <w:t>.</w:t>
      </w:r>
      <w:r>
        <w:t>fromMap</w:t>
      </w:r>
      <w:r w:rsidRPr="00437BA1">
        <w:rPr>
          <w:lang w:val="ru-RU"/>
        </w:rPr>
        <w:t>(</w:t>
      </w:r>
      <w:r>
        <w:t>Map</w:t>
      </w:r>
      <w:r w:rsidRPr="00437BA1">
        <w:rPr>
          <w:lang w:val="ru-RU"/>
        </w:rPr>
        <w:t>&lt;</w:t>
      </w:r>
      <w:r>
        <w:t>String</w:t>
      </w:r>
      <w:r w:rsidRPr="00437BA1">
        <w:rPr>
          <w:lang w:val="ru-RU"/>
        </w:rPr>
        <w:t xml:space="preserve">, </w:t>
      </w:r>
      <w:r>
        <w:t>dynamic</w:t>
      </w:r>
      <w:r w:rsidRPr="00437BA1">
        <w:rPr>
          <w:lang w:val="ru-RU"/>
        </w:rPr>
        <w:t xml:space="preserve">&gt;) — десериализует объект из результата </w:t>
      </w:r>
      <w:r>
        <w:t>SQL</w:t>
      </w:r>
      <w:r w:rsidRPr="00437BA1">
        <w:rPr>
          <w:lang w:val="ru-RU"/>
        </w:rPr>
        <w:t xml:space="preserve">-запроса; </w:t>
      </w:r>
      <w:r>
        <w:t>copyWith</w:t>
      </w:r>
      <w:r w:rsidRPr="00437BA1">
        <w:rPr>
          <w:lang w:val="ru-RU"/>
        </w:rPr>
        <w:t xml:space="preserve">() — создаёт копию с частичным обновлением полей. Типизация полей строгая: </w:t>
      </w:r>
      <w:r>
        <w:t>int</w:t>
      </w:r>
      <w:r w:rsidRPr="00437BA1">
        <w:rPr>
          <w:lang w:val="ru-RU"/>
        </w:rPr>
        <w:t xml:space="preserve"> для </w:t>
      </w:r>
      <w:r>
        <w:t>id</w:t>
      </w:r>
      <w:r w:rsidRPr="00437BA1">
        <w:rPr>
          <w:lang w:val="ru-RU"/>
        </w:rPr>
        <w:t xml:space="preserve"> и </w:t>
      </w:r>
      <w:r>
        <w:t>quantity</w:t>
      </w:r>
      <w:r w:rsidRPr="00437BA1">
        <w:rPr>
          <w:lang w:val="ru-RU"/>
        </w:rPr>
        <w:t xml:space="preserve">, </w:t>
      </w:r>
      <w:r>
        <w:t>double</w:t>
      </w:r>
      <w:r w:rsidRPr="00437BA1">
        <w:rPr>
          <w:lang w:val="ru-RU"/>
        </w:rPr>
        <w:t xml:space="preserve"> для </w:t>
      </w:r>
      <w:r>
        <w:t>price</w:t>
      </w:r>
      <w:r w:rsidRPr="00437BA1">
        <w:rPr>
          <w:lang w:val="ru-RU"/>
        </w:rPr>
        <w:t xml:space="preserve"> и </w:t>
      </w:r>
      <w:r>
        <w:t>uni</w:t>
      </w:r>
      <w:r>
        <w:t>tPrice</w:t>
      </w:r>
      <w:r w:rsidRPr="00437BA1">
        <w:rPr>
          <w:lang w:val="ru-RU"/>
        </w:rPr>
        <w:t xml:space="preserve">, </w:t>
      </w:r>
      <w:r>
        <w:t>String</w:t>
      </w:r>
      <w:r w:rsidRPr="00437BA1">
        <w:rPr>
          <w:lang w:val="ru-RU"/>
        </w:rPr>
        <w:t xml:space="preserve"> для текстовых полей. Вычисляемое свойство </w:t>
      </w:r>
      <w:r>
        <w:t>Movement</w:t>
      </w:r>
      <w:r w:rsidRPr="00437BA1">
        <w:rPr>
          <w:lang w:val="ru-RU"/>
        </w:rPr>
        <w:t>.</w:t>
      </w:r>
      <w:r>
        <w:t>total</w:t>
      </w:r>
      <w:r w:rsidRPr="00437BA1">
        <w:rPr>
          <w:lang w:val="ru-RU"/>
        </w:rPr>
        <w:t xml:space="preserve"> возвращает </w:t>
      </w:r>
      <w:r>
        <w:t>quantity</w:t>
      </w:r>
      <w:r w:rsidRPr="00437BA1">
        <w:rPr>
          <w:lang w:val="ru-RU"/>
        </w:rPr>
        <w:t xml:space="preserve"> * </w:t>
      </w:r>
      <w:r>
        <w:t>unitPrice</w:t>
      </w:r>
      <w:r w:rsidRPr="00437BA1">
        <w:rPr>
          <w:lang w:val="ru-RU"/>
        </w:rPr>
        <w:t xml:space="preserve">. Геттер </w:t>
      </w:r>
      <w:r>
        <w:t>Movement</w:t>
      </w:r>
      <w:r w:rsidRPr="00437BA1">
        <w:rPr>
          <w:lang w:val="ru-RU"/>
        </w:rPr>
        <w:t>.</w:t>
      </w:r>
      <w:r>
        <w:t>typeLabel</w:t>
      </w:r>
      <w:r w:rsidRPr="00437BA1">
        <w:rPr>
          <w:lang w:val="ru-RU"/>
        </w:rPr>
        <w:t xml:space="preserve"> возвращает локализованную строку «Закупка» или «Продажа».</w:t>
      </w:r>
    </w:p>
    <w:p w14:paraId="657E45CB" w14:textId="77777777" w:rsidR="00C134E5" w:rsidRPr="00437BA1" w:rsidRDefault="00750B56">
      <w:pPr>
        <w:pStyle w:val="21"/>
        <w:rPr>
          <w:lang w:val="ru-RU"/>
        </w:rPr>
      </w:pPr>
      <w:bookmarkStart w:id="18" w:name="_Toc230188627"/>
      <w:r w:rsidRPr="00437BA1">
        <w:rPr>
          <w:lang w:val="ru-RU"/>
        </w:rPr>
        <w:t>3.2. Реализация бизнес-логики приложения</w:t>
      </w:r>
      <w:bookmarkEnd w:id="18"/>
    </w:p>
    <w:p w14:paraId="38485CBB" w14:textId="77777777" w:rsidR="00C134E5" w:rsidRPr="00437BA1" w:rsidRDefault="00750B56">
      <w:pPr>
        <w:ind w:firstLine="709"/>
        <w:jc w:val="both"/>
        <w:rPr>
          <w:lang w:val="ru-RU"/>
        </w:rPr>
      </w:pPr>
      <w:r w:rsidRPr="00437BA1">
        <w:rPr>
          <w:lang w:val="ru-RU"/>
        </w:rPr>
        <w:t>Бизнес-логика приложения с</w:t>
      </w:r>
      <w:r w:rsidRPr="00437BA1">
        <w:rPr>
          <w:lang w:val="ru-RU"/>
        </w:rPr>
        <w:t xml:space="preserve">осредоточена в методах </w:t>
      </w:r>
      <w:r>
        <w:t>DatabaseHelper</w:t>
      </w:r>
      <w:r w:rsidRPr="00437BA1">
        <w:rPr>
          <w:lang w:val="ru-RU"/>
        </w:rPr>
        <w:t xml:space="preserve">, которые выполняют </w:t>
      </w:r>
      <w:r>
        <w:t>CRUD</w:t>
      </w:r>
      <w:r w:rsidRPr="00437BA1">
        <w:rPr>
          <w:lang w:val="ru-RU"/>
        </w:rPr>
        <w:t xml:space="preserve">-операции и аналитические запросы. Метод </w:t>
      </w:r>
      <w:r>
        <w:t>insertProduct</w:t>
      </w:r>
      <w:r w:rsidRPr="00437BA1">
        <w:rPr>
          <w:lang w:val="ru-RU"/>
        </w:rPr>
        <w:t xml:space="preserve"> выполняет </w:t>
      </w:r>
      <w:r>
        <w:t>INSERT</w:t>
      </w:r>
      <w:r w:rsidRPr="00437BA1">
        <w:rPr>
          <w:lang w:val="ru-RU"/>
        </w:rPr>
        <w:t xml:space="preserve"> </w:t>
      </w:r>
      <w:r>
        <w:t>INTO</w:t>
      </w:r>
      <w:r w:rsidRPr="00437BA1">
        <w:rPr>
          <w:lang w:val="ru-RU"/>
        </w:rPr>
        <w:t xml:space="preserve"> </w:t>
      </w:r>
      <w:r>
        <w:t>products</w:t>
      </w:r>
      <w:r w:rsidRPr="00437BA1">
        <w:rPr>
          <w:lang w:val="ru-RU"/>
        </w:rPr>
        <w:t xml:space="preserve"> и возвращает </w:t>
      </w:r>
      <w:r>
        <w:t>id</w:t>
      </w:r>
      <w:r w:rsidRPr="00437BA1">
        <w:rPr>
          <w:lang w:val="ru-RU"/>
        </w:rPr>
        <w:t xml:space="preserve"> созданной записи. </w:t>
      </w:r>
      <w:r>
        <w:t>Метод updateProduct выполняет UPDATE products SET ... WHERE id = ?. Метод d</w:t>
      </w:r>
      <w:r>
        <w:t xml:space="preserve">eleteProduct выполняет DELETE FROM movements WHERE productId = ? </w:t>
      </w:r>
      <w:r w:rsidRPr="00437BA1">
        <w:rPr>
          <w:lang w:val="ru-RU"/>
        </w:rPr>
        <w:t xml:space="preserve">(каскадное удаление движений), затем </w:t>
      </w:r>
      <w:r>
        <w:t>DELETE</w:t>
      </w:r>
      <w:r w:rsidRPr="00437BA1">
        <w:rPr>
          <w:lang w:val="ru-RU"/>
        </w:rPr>
        <w:t xml:space="preserve"> </w:t>
      </w:r>
      <w:r>
        <w:t>FROM</w:t>
      </w:r>
      <w:r w:rsidRPr="00437BA1">
        <w:rPr>
          <w:lang w:val="ru-RU"/>
        </w:rPr>
        <w:t xml:space="preserve"> </w:t>
      </w:r>
      <w:r>
        <w:t>products</w:t>
      </w:r>
      <w:r w:rsidRPr="00437BA1">
        <w:rPr>
          <w:lang w:val="ru-RU"/>
        </w:rPr>
        <w:t xml:space="preserve"> </w:t>
      </w:r>
      <w:r>
        <w:t>WHERE</w:t>
      </w:r>
      <w:r w:rsidRPr="00437BA1">
        <w:rPr>
          <w:lang w:val="ru-RU"/>
        </w:rPr>
        <w:t xml:space="preserve"> </w:t>
      </w:r>
      <w:r>
        <w:t>id</w:t>
      </w:r>
      <w:r w:rsidRPr="00437BA1">
        <w:rPr>
          <w:lang w:val="ru-RU"/>
        </w:rPr>
        <w:t xml:space="preserve"> = ?.</w:t>
      </w:r>
    </w:p>
    <w:p w14:paraId="4B1A3F8F" w14:textId="77777777" w:rsidR="00C134E5" w:rsidRPr="00437BA1" w:rsidRDefault="00750B56">
      <w:pPr>
        <w:ind w:firstLine="709"/>
        <w:jc w:val="both"/>
        <w:rPr>
          <w:lang w:val="ru-RU"/>
        </w:rPr>
      </w:pPr>
      <w:r w:rsidRPr="00437BA1">
        <w:rPr>
          <w:lang w:val="ru-RU"/>
        </w:rPr>
        <w:t xml:space="preserve">Метод </w:t>
      </w:r>
      <w:r>
        <w:t>addMovement</w:t>
      </w:r>
      <w:r w:rsidRPr="00437BA1">
        <w:rPr>
          <w:lang w:val="ru-RU"/>
        </w:rPr>
        <w:t xml:space="preserve"> — центральный метод бизнес-логики, реализующий операцию движения товара. Метод принимает объект </w:t>
      </w:r>
      <w:r>
        <w:t>Movem</w:t>
      </w:r>
      <w:r>
        <w:t>ent</w:t>
      </w:r>
      <w:r w:rsidRPr="00437BA1">
        <w:rPr>
          <w:lang w:val="ru-RU"/>
        </w:rPr>
        <w:t xml:space="preserve">, получает товар по </w:t>
      </w:r>
      <w:r>
        <w:t>productId</w:t>
      </w:r>
      <w:r w:rsidRPr="00437BA1">
        <w:rPr>
          <w:lang w:val="ru-RU"/>
        </w:rPr>
        <w:t xml:space="preserve">, проверяет: если тип движения </w:t>
      </w:r>
      <w:r>
        <w:t>sale</w:t>
      </w:r>
      <w:r w:rsidRPr="00437BA1">
        <w:rPr>
          <w:lang w:val="ru-RU"/>
        </w:rPr>
        <w:t xml:space="preserve"> и </w:t>
      </w:r>
      <w:r>
        <w:t>quantity</w:t>
      </w:r>
      <w:r w:rsidRPr="00437BA1">
        <w:rPr>
          <w:lang w:val="ru-RU"/>
        </w:rPr>
        <w:t xml:space="preserve"> товара меньше запрашиваемого количества — выбрасывает исключение </w:t>
      </w:r>
      <w:r>
        <w:t>Exception</w:t>
      </w:r>
      <w:r w:rsidRPr="00437BA1">
        <w:rPr>
          <w:lang w:val="ru-RU"/>
        </w:rPr>
        <w:t xml:space="preserve"> с сообщением о недостаточном количестве. Затем вычисляет дельту изменения остатка: +</w:t>
      </w:r>
      <w:r>
        <w:t>quantity</w:t>
      </w:r>
      <w:r w:rsidRPr="00437BA1">
        <w:rPr>
          <w:lang w:val="ru-RU"/>
        </w:rPr>
        <w:t xml:space="preserve"> для </w:t>
      </w:r>
      <w:r>
        <w:t>purchase</w:t>
      </w:r>
      <w:r w:rsidRPr="00437BA1">
        <w:rPr>
          <w:lang w:val="ru-RU"/>
        </w:rPr>
        <w:t>, -</w:t>
      </w:r>
      <w:r>
        <w:t>quantity</w:t>
      </w:r>
      <w:r w:rsidRPr="00437BA1">
        <w:rPr>
          <w:lang w:val="ru-RU"/>
        </w:rPr>
        <w:t xml:space="preserve"> для </w:t>
      </w:r>
      <w:r>
        <w:t>sale</w:t>
      </w:r>
      <w:r w:rsidRPr="00437BA1">
        <w:rPr>
          <w:lang w:val="ru-RU"/>
        </w:rPr>
        <w:t xml:space="preserve">. Создаёт обновлённую копию товара через </w:t>
      </w:r>
      <w:r>
        <w:t>copyWith</w:t>
      </w:r>
      <w:r w:rsidRPr="00437BA1">
        <w:rPr>
          <w:lang w:val="ru-RU"/>
        </w:rPr>
        <w:t xml:space="preserve">() с новым </w:t>
      </w:r>
      <w:r>
        <w:t>quantity</w:t>
      </w:r>
      <w:r w:rsidRPr="00437BA1">
        <w:rPr>
          <w:lang w:val="ru-RU"/>
        </w:rPr>
        <w:t xml:space="preserve"> и </w:t>
      </w:r>
      <w:r>
        <w:t>updatedAt</w:t>
      </w:r>
      <w:r w:rsidRPr="00437BA1">
        <w:rPr>
          <w:lang w:val="ru-RU"/>
        </w:rPr>
        <w:t xml:space="preserve">. Выполняет транзакцию: </w:t>
      </w:r>
      <w:r>
        <w:t>UPDATE</w:t>
      </w:r>
      <w:r w:rsidRPr="00437BA1">
        <w:rPr>
          <w:lang w:val="ru-RU"/>
        </w:rPr>
        <w:t xml:space="preserve"> </w:t>
      </w:r>
      <w:r>
        <w:t>products</w:t>
      </w:r>
      <w:r w:rsidRPr="00437BA1">
        <w:rPr>
          <w:lang w:val="ru-RU"/>
        </w:rPr>
        <w:t xml:space="preserve"> и </w:t>
      </w:r>
      <w:r>
        <w:t>INSERT</w:t>
      </w:r>
      <w:r w:rsidRPr="00437BA1">
        <w:rPr>
          <w:lang w:val="ru-RU"/>
        </w:rPr>
        <w:t xml:space="preserve"> </w:t>
      </w:r>
      <w:r>
        <w:t>INTO</w:t>
      </w:r>
      <w:r w:rsidRPr="00437BA1">
        <w:rPr>
          <w:lang w:val="ru-RU"/>
        </w:rPr>
        <w:t xml:space="preserve"> </w:t>
      </w:r>
      <w:r>
        <w:t>movements</w:t>
      </w:r>
      <w:r w:rsidRPr="00437BA1">
        <w:rPr>
          <w:lang w:val="ru-RU"/>
        </w:rPr>
        <w:t>. Использование транзакции гарантирует атомарность: изменение остатка товара и добавл</w:t>
      </w:r>
      <w:r w:rsidRPr="00437BA1">
        <w:rPr>
          <w:lang w:val="ru-RU"/>
        </w:rPr>
        <w:t>ение записи движения происходят как единая операция.</w:t>
      </w:r>
    </w:p>
    <w:p w14:paraId="490531AE" w14:textId="77777777" w:rsidR="00C134E5" w:rsidRPr="00437BA1" w:rsidRDefault="00750B56">
      <w:pPr>
        <w:ind w:firstLine="709"/>
        <w:jc w:val="both"/>
        <w:rPr>
          <w:lang w:val="ru-RU"/>
        </w:rPr>
      </w:pPr>
      <w:r w:rsidRPr="00437BA1">
        <w:rPr>
          <w:lang w:val="ru-RU"/>
        </w:rPr>
        <w:t xml:space="preserve">Методы статистики </w:t>
      </w:r>
      <w:r>
        <w:t>getStats</w:t>
      </w:r>
      <w:r w:rsidRPr="00437BA1">
        <w:rPr>
          <w:lang w:val="ru-RU"/>
        </w:rPr>
        <w:t xml:space="preserve">() и </w:t>
      </w:r>
      <w:r>
        <w:t>getCategoryStats</w:t>
      </w:r>
      <w:r w:rsidRPr="00437BA1">
        <w:rPr>
          <w:lang w:val="ru-RU"/>
        </w:rPr>
        <w:t xml:space="preserve">() вычисляют агрегированные показатели с использованием </w:t>
      </w:r>
      <w:r>
        <w:t>SQL</w:t>
      </w:r>
      <w:r w:rsidRPr="00437BA1">
        <w:rPr>
          <w:lang w:val="ru-RU"/>
        </w:rPr>
        <w:t xml:space="preserve">-функций </w:t>
      </w:r>
      <w:r>
        <w:t>COUNT</w:t>
      </w:r>
      <w:r w:rsidRPr="00437BA1">
        <w:rPr>
          <w:lang w:val="ru-RU"/>
        </w:rPr>
        <w:t xml:space="preserve">, </w:t>
      </w:r>
      <w:r>
        <w:t>SUM</w:t>
      </w:r>
      <w:r w:rsidRPr="00437BA1">
        <w:rPr>
          <w:lang w:val="ru-RU"/>
        </w:rPr>
        <w:t xml:space="preserve">, </w:t>
      </w:r>
      <w:r>
        <w:t>COALESCE</w:t>
      </w:r>
      <w:r w:rsidRPr="00437BA1">
        <w:rPr>
          <w:lang w:val="ru-RU"/>
        </w:rPr>
        <w:t xml:space="preserve"> и </w:t>
      </w:r>
      <w:r>
        <w:t>GROUP</w:t>
      </w:r>
      <w:r w:rsidRPr="00437BA1">
        <w:rPr>
          <w:lang w:val="ru-RU"/>
        </w:rPr>
        <w:t xml:space="preserve"> </w:t>
      </w:r>
      <w:r>
        <w:t>BY</w:t>
      </w:r>
      <w:r w:rsidRPr="00437BA1">
        <w:rPr>
          <w:lang w:val="ru-RU"/>
        </w:rPr>
        <w:t xml:space="preserve">. </w:t>
      </w:r>
      <w:r>
        <w:t>getStats</w:t>
      </w:r>
      <w:r w:rsidRPr="00437BA1">
        <w:rPr>
          <w:lang w:val="ru-RU"/>
        </w:rPr>
        <w:t xml:space="preserve"> возвращает словарь с семью ключами: </w:t>
      </w:r>
      <w:r>
        <w:t>productCou</w:t>
      </w:r>
      <w:r>
        <w:t>nt</w:t>
      </w:r>
      <w:r w:rsidRPr="00437BA1">
        <w:rPr>
          <w:lang w:val="ru-RU"/>
        </w:rPr>
        <w:t xml:space="preserve">, </w:t>
      </w:r>
      <w:r>
        <w:t>totalStock</w:t>
      </w:r>
      <w:r w:rsidRPr="00437BA1">
        <w:rPr>
          <w:lang w:val="ru-RU"/>
        </w:rPr>
        <w:t xml:space="preserve">, </w:t>
      </w:r>
      <w:r>
        <w:t>totalValue</w:t>
      </w:r>
      <w:r w:rsidRPr="00437BA1">
        <w:rPr>
          <w:lang w:val="ru-RU"/>
        </w:rPr>
        <w:t xml:space="preserve">, </w:t>
      </w:r>
      <w:r>
        <w:t>lowStock</w:t>
      </w:r>
      <w:r w:rsidRPr="00437BA1">
        <w:rPr>
          <w:lang w:val="ru-RU"/>
        </w:rPr>
        <w:t xml:space="preserve">, </w:t>
      </w:r>
      <w:r>
        <w:t>outOfStock</w:t>
      </w:r>
      <w:r w:rsidRPr="00437BA1">
        <w:rPr>
          <w:lang w:val="ru-RU"/>
        </w:rPr>
        <w:t xml:space="preserve">, </w:t>
      </w:r>
      <w:r>
        <w:t>purchaseTotal</w:t>
      </w:r>
      <w:r w:rsidRPr="00437BA1">
        <w:rPr>
          <w:lang w:val="ru-RU"/>
        </w:rPr>
        <w:t xml:space="preserve">, </w:t>
      </w:r>
      <w:r>
        <w:t>saleTotal</w:t>
      </w:r>
      <w:r w:rsidRPr="00437BA1">
        <w:rPr>
          <w:lang w:val="ru-RU"/>
        </w:rPr>
        <w:t xml:space="preserve">. </w:t>
      </w:r>
      <w:r>
        <w:t>getCategoryStats</w:t>
      </w:r>
      <w:r w:rsidRPr="00437BA1">
        <w:rPr>
          <w:lang w:val="ru-RU"/>
        </w:rPr>
        <w:t xml:space="preserve"> возвращает список словарей с группировкой по категориям: </w:t>
      </w:r>
      <w:r>
        <w:t>category</w:t>
      </w:r>
      <w:r w:rsidRPr="00437BA1">
        <w:rPr>
          <w:lang w:val="ru-RU"/>
        </w:rPr>
        <w:t xml:space="preserve">, </w:t>
      </w:r>
      <w:r>
        <w:t>productCount</w:t>
      </w:r>
      <w:r w:rsidRPr="00437BA1">
        <w:rPr>
          <w:lang w:val="ru-RU"/>
        </w:rPr>
        <w:t xml:space="preserve">, </w:t>
      </w:r>
      <w:r>
        <w:t>totalQuantity</w:t>
      </w:r>
      <w:r w:rsidRPr="00437BA1">
        <w:rPr>
          <w:lang w:val="ru-RU"/>
        </w:rPr>
        <w:t xml:space="preserve">, </w:t>
      </w:r>
      <w:r>
        <w:t>totalValue</w:t>
      </w:r>
      <w:r w:rsidRPr="00437BA1">
        <w:rPr>
          <w:lang w:val="ru-RU"/>
        </w:rPr>
        <w:t xml:space="preserve">, отсортированный по убыванию </w:t>
      </w:r>
      <w:r>
        <w:t>totalValue</w:t>
      </w:r>
      <w:r w:rsidRPr="00437BA1">
        <w:rPr>
          <w:lang w:val="ru-RU"/>
        </w:rPr>
        <w:t>.</w:t>
      </w:r>
    </w:p>
    <w:p w14:paraId="674FCD28" w14:textId="77777777" w:rsidR="00C134E5" w:rsidRPr="00437BA1" w:rsidRDefault="00750B56">
      <w:pPr>
        <w:ind w:firstLine="709"/>
        <w:jc w:val="both"/>
        <w:rPr>
          <w:lang w:val="ru-RU"/>
        </w:rPr>
      </w:pPr>
      <w:r w:rsidRPr="00437BA1">
        <w:rPr>
          <w:lang w:val="ru-RU"/>
        </w:rPr>
        <w:t xml:space="preserve">Методы </w:t>
      </w:r>
      <w:r>
        <w:t>getAllSu</w:t>
      </w:r>
      <w:r>
        <w:t>ppliers</w:t>
      </w:r>
      <w:r w:rsidRPr="00437BA1">
        <w:rPr>
          <w:lang w:val="ru-RU"/>
        </w:rPr>
        <w:t xml:space="preserve">() и </w:t>
      </w:r>
      <w:r>
        <w:t>getAllBuyers</w:t>
      </w:r>
      <w:r w:rsidRPr="00437BA1">
        <w:rPr>
          <w:lang w:val="ru-RU"/>
        </w:rPr>
        <w:t xml:space="preserve">() формируют списки контрагентов на основе </w:t>
      </w:r>
      <w:r>
        <w:t>DISTINCT</w:t>
      </w:r>
      <w:r w:rsidRPr="00437BA1">
        <w:rPr>
          <w:lang w:val="ru-RU"/>
        </w:rPr>
        <w:t xml:space="preserve">-запросов к таблице </w:t>
      </w:r>
      <w:r>
        <w:t>movements</w:t>
      </w:r>
      <w:r w:rsidRPr="00437BA1">
        <w:rPr>
          <w:lang w:val="ru-RU"/>
        </w:rPr>
        <w:t xml:space="preserve"> с фильтрацией по типу движения. Метод </w:t>
      </w:r>
      <w:r>
        <w:t>getCounterpartyMovements</w:t>
      </w:r>
      <w:r w:rsidRPr="00437BA1">
        <w:rPr>
          <w:lang w:val="ru-RU"/>
        </w:rPr>
        <w:t>(</w:t>
      </w:r>
      <w:r>
        <w:t>name</w:t>
      </w:r>
      <w:r w:rsidRPr="00437BA1">
        <w:rPr>
          <w:lang w:val="ru-RU"/>
        </w:rPr>
        <w:t xml:space="preserve">, </w:t>
      </w:r>
      <w:r>
        <w:t>type</w:t>
      </w:r>
      <w:r w:rsidRPr="00437BA1">
        <w:rPr>
          <w:lang w:val="ru-RU"/>
        </w:rPr>
        <w:t xml:space="preserve">) выполняет запрос с </w:t>
      </w:r>
      <w:r>
        <w:t>JOIN</w:t>
      </w:r>
      <w:r w:rsidRPr="00437BA1">
        <w:rPr>
          <w:lang w:val="ru-RU"/>
        </w:rPr>
        <w:t xml:space="preserve"> между </w:t>
      </w:r>
      <w:r>
        <w:t>movements</w:t>
      </w:r>
      <w:r w:rsidRPr="00437BA1">
        <w:rPr>
          <w:lang w:val="ru-RU"/>
        </w:rPr>
        <w:t xml:space="preserve"> и </w:t>
      </w:r>
      <w:r>
        <w:t>products</w:t>
      </w:r>
      <w:r w:rsidRPr="00437BA1">
        <w:rPr>
          <w:lang w:val="ru-RU"/>
        </w:rPr>
        <w:t xml:space="preserve"> для получения полной инфо</w:t>
      </w:r>
      <w:r w:rsidRPr="00437BA1">
        <w:rPr>
          <w:lang w:val="ru-RU"/>
        </w:rPr>
        <w:t>рмации о движениях выбранного контрагента.</w:t>
      </w:r>
    </w:p>
    <w:p w14:paraId="7B7E556A" w14:textId="77777777" w:rsidR="00C134E5" w:rsidRPr="00437BA1" w:rsidRDefault="00750B56">
      <w:pPr>
        <w:pStyle w:val="21"/>
        <w:rPr>
          <w:lang w:val="ru-RU"/>
        </w:rPr>
      </w:pPr>
      <w:bookmarkStart w:id="19" w:name="_Toc230188628"/>
      <w:r w:rsidRPr="00437BA1">
        <w:rPr>
          <w:lang w:val="ru-RU"/>
        </w:rPr>
        <w:t>3.3. Реализация пользовательского интерфейса</w:t>
      </w:r>
      <w:bookmarkEnd w:id="19"/>
    </w:p>
    <w:p w14:paraId="389FB433" w14:textId="77777777" w:rsidR="00C134E5" w:rsidRPr="00437BA1" w:rsidRDefault="00750B56">
      <w:pPr>
        <w:ind w:firstLine="709"/>
        <w:jc w:val="both"/>
        <w:rPr>
          <w:lang w:val="ru-RU"/>
        </w:rPr>
      </w:pPr>
      <w:r w:rsidRPr="00437BA1">
        <w:rPr>
          <w:lang w:val="ru-RU"/>
        </w:rPr>
        <w:t xml:space="preserve">Главная точка входа приложения — функция </w:t>
      </w:r>
      <w:r>
        <w:t>main</w:t>
      </w:r>
      <w:r w:rsidRPr="00437BA1">
        <w:rPr>
          <w:lang w:val="ru-RU"/>
        </w:rPr>
        <w:t xml:space="preserve">(), которая инициализирует </w:t>
      </w:r>
      <w:r>
        <w:t>WidgetsFlutterBinding</w:t>
      </w:r>
      <w:r w:rsidRPr="00437BA1">
        <w:rPr>
          <w:lang w:val="ru-RU"/>
        </w:rPr>
        <w:t xml:space="preserve">, создаёт экземпляр </w:t>
      </w:r>
      <w:r>
        <w:t>DatabaseHelper</w:t>
      </w:r>
      <w:r w:rsidRPr="00437BA1">
        <w:rPr>
          <w:lang w:val="ru-RU"/>
        </w:rPr>
        <w:t xml:space="preserve">, загружает настройки темы и запускает </w:t>
      </w:r>
      <w:r>
        <w:t>MaterialApp</w:t>
      </w:r>
      <w:r w:rsidRPr="00437BA1">
        <w:rPr>
          <w:lang w:val="ru-RU"/>
        </w:rPr>
        <w:t xml:space="preserve"> с выбранной темой (</w:t>
      </w:r>
      <w:r>
        <w:t>ThemeMode</w:t>
      </w:r>
      <w:r w:rsidRPr="00437BA1">
        <w:rPr>
          <w:lang w:val="ru-RU"/>
        </w:rPr>
        <w:t>.</w:t>
      </w:r>
      <w:r>
        <w:t>light</w:t>
      </w:r>
      <w:r w:rsidRPr="00437BA1">
        <w:rPr>
          <w:lang w:val="ru-RU"/>
        </w:rPr>
        <w:t xml:space="preserve"> или </w:t>
      </w:r>
      <w:r>
        <w:t>ThemeMode</w:t>
      </w:r>
      <w:r w:rsidRPr="00437BA1">
        <w:rPr>
          <w:lang w:val="ru-RU"/>
        </w:rPr>
        <w:t>.</w:t>
      </w:r>
      <w:r>
        <w:t>dark</w:t>
      </w:r>
      <w:r w:rsidRPr="00437BA1">
        <w:rPr>
          <w:lang w:val="ru-RU"/>
        </w:rPr>
        <w:t xml:space="preserve">). Виджет </w:t>
      </w:r>
      <w:r>
        <w:t>WarehouseApp</w:t>
      </w:r>
      <w:r w:rsidRPr="00437BA1">
        <w:rPr>
          <w:lang w:val="ru-RU"/>
        </w:rPr>
        <w:t xml:space="preserve"> — </w:t>
      </w:r>
      <w:r>
        <w:t>StatefulWidget</w:t>
      </w:r>
      <w:r w:rsidRPr="00437BA1">
        <w:rPr>
          <w:lang w:val="ru-RU"/>
        </w:rPr>
        <w:t xml:space="preserve">, управляющий темой через вызов </w:t>
      </w:r>
      <w:r>
        <w:t>refreshTheme</w:t>
      </w:r>
      <w:r w:rsidRPr="00437BA1">
        <w:rPr>
          <w:lang w:val="ru-RU"/>
        </w:rPr>
        <w:t xml:space="preserve">(), который перечитывает настройки из БД и вызывает </w:t>
      </w:r>
      <w:r>
        <w:t>setState</w:t>
      </w:r>
      <w:r w:rsidRPr="00437BA1">
        <w:rPr>
          <w:lang w:val="ru-RU"/>
        </w:rPr>
        <w:t xml:space="preserve"> для обно</w:t>
      </w:r>
      <w:r w:rsidRPr="00437BA1">
        <w:rPr>
          <w:lang w:val="ru-RU"/>
        </w:rPr>
        <w:t>вления.</w:t>
      </w:r>
    </w:p>
    <w:p w14:paraId="61D0E98F" w14:textId="77777777" w:rsidR="00C134E5" w:rsidRPr="00437BA1" w:rsidRDefault="00750B56">
      <w:pPr>
        <w:ind w:firstLine="709"/>
        <w:jc w:val="both"/>
        <w:rPr>
          <w:lang w:val="ru-RU"/>
        </w:rPr>
      </w:pPr>
      <w:r>
        <w:t>MaterialApp</w:t>
      </w:r>
      <w:r w:rsidRPr="00437BA1">
        <w:rPr>
          <w:lang w:val="ru-RU"/>
        </w:rPr>
        <w:t xml:space="preserve"> настроен с параметрами: </w:t>
      </w:r>
      <w:r>
        <w:t>title</w:t>
      </w:r>
      <w:r w:rsidRPr="00437BA1">
        <w:rPr>
          <w:lang w:val="ru-RU"/>
        </w:rPr>
        <w:t xml:space="preserve"> — «Учёт товаров»; </w:t>
      </w:r>
      <w:r>
        <w:t>debugShowCheckedModeBanner</w:t>
      </w:r>
      <w:r w:rsidRPr="00437BA1">
        <w:rPr>
          <w:lang w:val="ru-RU"/>
        </w:rPr>
        <w:t xml:space="preserve">: </w:t>
      </w:r>
      <w:r>
        <w:t>false</w:t>
      </w:r>
      <w:r w:rsidRPr="00437BA1">
        <w:rPr>
          <w:lang w:val="ru-RU"/>
        </w:rPr>
        <w:t xml:space="preserve"> (скрытие баннера </w:t>
      </w:r>
      <w:r>
        <w:t>debug</w:t>
      </w:r>
      <w:r w:rsidRPr="00437BA1">
        <w:rPr>
          <w:lang w:val="ru-RU"/>
        </w:rPr>
        <w:t xml:space="preserve">); </w:t>
      </w:r>
      <w:r>
        <w:t>theme</w:t>
      </w:r>
      <w:r w:rsidRPr="00437BA1">
        <w:rPr>
          <w:lang w:val="ru-RU"/>
        </w:rPr>
        <w:t xml:space="preserve"> — </w:t>
      </w:r>
      <w:r>
        <w:t>ThemeData</w:t>
      </w:r>
      <w:r w:rsidRPr="00437BA1">
        <w:rPr>
          <w:lang w:val="ru-RU"/>
        </w:rPr>
        <w:t xml:space="preserve"> с </w:t>
      </w:r>
      <w:r>
        <w:t>ColorScheme</w:t>
      </w:r>
      <w:r w:rsidRPr="00437BA1">
        <w:rPr>
          <w:lang w:val="ru-RU"/>
        </w:rPr>
        <w:t>.</w:t>
      </w:r>
      <w:r>
        <w:t>fromSeed</w:t>
      </w:r>
      <w:r w:rsidRPr="00437BA1">
        <w:rPr>
          <w:lang w:val="ru-RU"/>
        </w:rPr>
        <w:t>(</w:t>
      </w:r>
      <w:r>
        <w:t>seedColor</w:t>
      </w:r>
      <w:r w:rsidRPr="00437BA1">
        <w:rPr>
          <w:lang w:val="ru-RU"/>
        </w:rPr>
        <w:t xml:space="preserve">: </w:t>
      </w:r>
      <w:r>
        <w:t>Colors</w:t>
      </w:r>
      <w:r w:rsidRPr="00437BA1">
        <w:rPr>
          <w:lang w:val="ru-RU"/>
        </w:rPr>
        <w:t>.</w:t>
      </w:r>
      <w:r>
        <w:t>indigo</w:t>
      </w:r>
      <w:r w:rsidRPr="00437BA1">
        <w:rPr>
          <w:lang w:val="ru-RU"/>
        </w:rPr>
        <w:t xml:space="preserve">, </w:t>
      </w:r>
      <w:r>
        <w:t>brightness</w:t>
      </w:r>
      <w:r w:rsidRPr="00437BA1">
        <w:rPr>
          <w:lang w:val="ru-RU"/>
        </w:rPr>
        <w:t xml:space="preserve">: </w:t>
      </w:r>
      <w:r>
        <w:t>Brightness</w:t>
      </w:r>
      <w:r w:rsidRPr="00437BA1">
        <w:rPr>
          <w:lang w:val="ru-RU"/>
        </w:rPr>
        <w:t>.</w:t>
      </w:r>
      <w:r>
        <w:t>light</w:t>
      </w:r>
      <w:r w:rsidRPr="00437BA1">
        <w:rPr>
          <w:lang w:val="ru-RU"/>
        </w:rPr>
        <w:t xml:space="preserve">) и </w:t>
      </w:r>
      <w:r>
        <w:t>useMaterial</w:t>
      </w:r>
      <w:r w:rsidRPr="00437BA1">
        <w:rPr>
          <w:lang w:val="ru-RU"/>
        </w:rPr>
        <w:t xml:space="preserve">3: </w:t>
      </w:r>
      <w:r>
        <w:t>true</w:t>
      </w:r>
      <w:r w:rsidRPr="00437BA1">
        <w:rPr>
          <w:lang w:val="ru-RU"/>
        </w:rPr>
        <w:t xml:space="preserve">; </w:t>
      </w:r>
      <w:r>
        <w:t>darkTheme</w:t>
      </w:r>
      <w:r w:rsidRPr="00437BA1">
        <w:rPr>
          <w:lang w:val="ru-RU"/>
        </w:rPr>
        <w:t xml:space="preserve"> </w:t>
      </w:r>
      <w:r w:rsidRPr="00437BA1">
        <w:rPr>
          <w:lang w:val="ru-RU"/>
        </w:rPr>
        <w:t xml:space="preserve">— аналогично с </w:t>
      </w:r>
      <w:r>
        <w:t>brightness</w:t>
      </w:r>
      <w:r w:rsidRPr="00437BA1">
        <w:rPr>
          <w:lang w:val="ru-RU"/>
        </w:rPr>
        <w:t xml:space="preserve">: </w:t>
      </w:r>
      <w:r>
        <w:t>Brightness</w:t>
      </w:r>
      <w:r w:rsidRPr="00437BA1">
        <w:rPr>
          <w:lang w:val="ru-RU"/>
        </w:rPr>
        <w:t>.</w:t>
      </w:r>
      <w:r>
        <w:t>dark</w:t>
      </w:r>
      <w:r w:rsidRPr="00437BA1">
        <w:rPr>
          <w:lang w:val="ru-RU"/>
        </w:rPr>
        <w:t xml:space="preserve">. Главный экран — </w:t>
      </w:r>
      <w:r>
        <w:t>HomeScreen</w:t>
      </w:r>
      <w:r w:rsidRPr="00437BA1">
        <w:rPr>
          <w:lang w:val="ru-RU"/>
        </w:rPr>
        <w:t xml:space="preserve">, принимающий колбэк </w:t>
      </w:r>
      <w:r>
        <w:t>onThemeChanged</w:t>
      </w:r>
      <w:r w:rsidRPr="00437BA1">
        <w:rPr>
          <w:lang w:val="ru-RU"/>
        </w:rPr>
        <w:t xml:space="preserve"> для уведомления родительского виджета об изменении темы.</w:t>
      </w:r>
    </w:p>
    <w:p w14:paraId="269CF568" w14:textId="77777777" w:rsidR="00C134E5" w:rsidRPr="00437BA1" w:rsidRDefault="00750B56">
      <w:pPr>
        <w:ind w:firstLine="709"/>
        <w:jc w:val="both"/>
        <w:rPr>
          <w:lang w:val="ru-RU"/>
        </w:rPr>
      </w:pPr>
      <w:r>
        <w:t>HomeScreen</w:t>
      </w:r>
      <w:r w:rsidRPr="00437BA1">
        <w:rPr>
          <w:lang w:val="ru-RU"/>
        </w:rPr>
        <w:t xml:space="preserve"> — </w:t>
      </w:r>
      <w:r>
        <w:t>StatefulWidget</w:t>
      </w:r>
      <w:r w:rsidRPr="00437BA1">
        <w:rPr>
          <w:lang w:val="ru-RU"/>
        </w:rPr>
        <w:t xml:space="preserve">, содержащий </w:t>
      </w:r>
      <w:r>
        <w:t>SearchBar</w:t>
      </w:r>
      <w:r w:rsidRPr="00437BA1">
        <w:rPr>
          <w:lang w:val="ru-RU"/>
        </w:rPr>
        <w:t xml:space="preserve">, </w:t>
      </w:r>
      <w:r>
        <w:t>DropdownButton</w:t>
      </w:r>
      <w:r w:rsidRPr="00437BA1">
        <w:rPr>
          <w:lang w:val="ru-RU"/>
        </w:rPr>
        <w:t xml:space="preserve"> для фильтрации по категория</w:t>
      </w:r>
      <w:r w:rsidRPr="00437BA1">
        <w:rPr>
          <w:lang w:val="ru-RU"/>
        </w:rPr>
        <w:t xml:space="preserve">м, </w:t>
      </w:r>
      <w:r>
        <w:t>ListView</w:t>
      </w:r>
      <w:r w:rsidRPr="00437BA1">
        <w:rPr>
          <w:lang w:val="ru-RU"/>
        </w:rPr>
        <w:t>.</w:t>
      </w:r>
      <w:r>
        <w:t>builder</w:t>
      </w:r>
      <w:r w:rsidRPr="00437BA1">
        <w:rPr>
          <w:lang w:val="ru-RU"/>
        </w:rPr>
        <w:t xml:space="preserve"> для отображения карточек товаров и </w:t>
      </w:r>
      <w:r>
        <w:t>FloatingActionButton</w:t>
      </w:r>
      <w:r w:rsidRPr="00437BA1">
        <w:rPr>
          <w:lang w:val="ru-RU"/>
        </w:rPr>
        <w:t xml:space="preserve"> для добавления товара. Состояние экрана включает: список товаров (</w:t>
      </w:r>
      <w:r>
        <w:t>List</w:t>
      </w:r>
      <w:r w:rsidRPr="00437BA1">
        <w:rPr>
          <w:lang w:val="ru-RU"/>
        </w:rPr>
        <w:t>&lt;</w:t>
      </w:r>
      <w:r>
        <w:t>Product</w:t>
      </w:r>
      <w:r w:rsidRPr="00437BA1">
        <w:rPr>
          <w:lang w:val="ru-RU"/>
        </w:rPr>
        <w:t xml:space="preserve">&gt;), текущий поисковый запрос, выбранную категорию, флаг загрузки. Данные загружаются асинхронно в </w:t>
      </w:r>
      <w:r>
        <w:t>init</w:t>
      </w:r>
      <w:r>
        <w:t>State</w:t>
      </w:r>
      <w:r w:rsidRPr="00437BA1">
        <w:rPr>
          <w:lang w:val="ru-RU"/>
        </w:rPr>
        <w:t>() через _</w:t>
      </w:r>
      <w:r>
        <w:t>loadProducts</w:t>
      </w:r>
      <w:r w:rsidRPr="00437BA1">
        <w:rPr>
          <w:lang w:val="ru-RU"/>
        </w:rPr>
        <w:t xml:space="preserve">() с использованием </w:t>
      </w:r>
      <w:r>
        <w:t>DatabaseHelper</w:t>
      </w:r>
      <w:r w:rsidRPr="00437BA1">
        <w:rPr>
          <w:lang w:val="ru-RU"/>
        </w:rPr>
        <w:t>.</w:t>
      </w:r>
      <w:r>
        <w:t>getProducts</w:t>
      </w:r>
      <w:r w:rsidRPr="00437BA1">
        <w:rPr>
          <w:lang w:val="ru-RU"/>
        </w:rPr>
        <w:t>(</w:t>
      </w:r>
      <w:r>
        <w:t>search</w:t>
      </w:r>
      <w:r w:rsidRPr="00437BA1">
        <w:rPr>
          <w:lang w:val="ru-RU"/>
        </w:rPr>
        <w:t xml:space="preserve">, </w:t>
      </w:r>
      <w:r>
        <w:t>category</w:t>
      </w:r>
      <w:r w:rsidRPr="00437BA1">
        <w:rPr>
          <w:lang w:val="ru-RU"/>
        </w:rPr>
        <w:t>).</w:t>
      </w:r>
    </w:p>
    <w:p w14:paraId="6E7F642E" w14:textId="77777777" w:rsidR="00C134E5" w:rsidRPr="00437BA1" w:rsidRDefault="00750B56">
      <w:pPr>
        <w:ind w:firstLine="709"/>
        <w:jc w:val="both"/>
        <w:rPr>
          <w:lang w:val="ru-RU"/>
        </w:rPr>
      </w:pPr>
      <w:r w:rsidRPr="00437BA1">
        <w:rPr>
          <w:lang w:val="ru-RU"/>
        </w:rPr>
        <w:t>Экран добавления/редактирования товара (</w:t>
      </w:r>
      <w:r>
        <w:t>AddProductScreen</w:t>
      </w:r>
      <w:r w:rsidRPr="00437BA1">
        <w:rPr>
          <w:lang w:val="ru-RU"/>
        </w:rPr>
        <w:t xml:space="preserve">) содержит форму с </w:t>
      </w:r>
      <w:r>
        <w:t>TextField</w:t>
      </w:r>
      <w:r w:rsidRPr="00437BA1">
        <w:rPr>
          <w:lang w:val="ru-RU"/>
        </w:rPr>
        <w:t xml:space="preserve"> для названия (валидация: не пустое), </w:t>
      </w:r>
      <w:r>
        <w:t>TextField</w:t>
      </w:r>
      <w:r w:rsidRPr="00437BA1">
        <w:rPr>
          <w:lang w:val="ru-RU"/>
        </w:rPr>
        <w:t xml:space="preserve"> для категории (с возможностью выбора из существующих или ввода новой), </w:t>
      </w:r>
      <w:r>
        <w:t>TextField</w:t>
      </w:r>
      <w:r w:rsidRPr="00437BA1">
        <w:rPr>
          <w:lang w:val="ru-RU"/>
        </w:rPr>
        <w:t xml:space="preserve"> для количества (числовая клавиатура), </w:t>
      </w:r>
      <w:r>
        <w:t>TextField</w:t>
      </w:r>
      <w:r w:rsidRPr="00437BA1">
        <w:rPr>
          <w:lang w:val="ru-RU"/>
        </w:rPr>
        <w:t xml:space="preserve"> для цены, </w:t>
      </w:r>
      <w:r>
        <w:t>TextField</w:t>
      </w:r>
      <w:r w:rsidRPr="00437BA1">
        <w:rPr>
          <w:lang w:val="ru-RU"/>
        </w:rPr>
        <w:t xml:space="preserve"> для описания. При сохранении вызывается </w:t>
      </w:r>
      <w:r>
        <w:t>db</w:t>
      </w:r>
      <w:r w:rsidRPr="00437BA1">
        <w:rPr>
          <w:lang w:val="ru-RU"/>
        </w:rPr>
        <w:t>.</w:t>
      </w:r>
      <w:r>
        <w:t>insertProduct</w:t>
      </w:r>
      <w:r w:rsidRPr="00437BA1">
        <w:rPr>
          <w:lang w:val="ru-RU"/>
        </w:rPr>
        <w:t xml:space="preserve">() или </w:t>
      </w:r>
      <w:r>
        <w:t>db</w:t>
      </w:r>
      <w:r w:rsidRPr="00437BA1">
        <w:rPr>
          <w:lang w:val="ru-RU"/>
        </w:rPr>
        <w:t>.</w:t>
      </w:r>
      <w:r>
        <w:t>updateProduct</w:t>
      </w:r>
      <w:r w:rsidRPr="00437BA1">
        <w:rPr>
          <w:lang w:val="ru-RU"/>
        </w:rPr>
        <w:t xml:space="preserve">(), после чего через </w:t>
      </w:r>
      <w:r>
        <w:t>Naviga</w:t>
      </w:r>
      <w:r>
        <w:t>tor</w:t>
      </w:r>
      <w:r w:rsidRPr="00437BA1">
        <w:rPr>
          <w:lang w:val="ru-RU"/>
        </w:rPr>
        <w:t>.</w:t>
      </w:r>
      <w:r>
        <w:t>pop</w:t>
      </w:r>
      <w:r w:rsidRPr="00437BA1">
        <w:rPr>
          <w:lang w:val="ru-RU"/>
        </w:rPr>
        <w:t>() возвращается результат на предыдущий экран.</w:t>
      </w:r>
    </w:p>
    <w:p w14:paraId="28332AE7" w14:textId="77777777" w:rsidR="00C134E5" w:rsidRPr="00437BA1" w:rsidRDefault="00750B56">
      <w:pPr>
        <w:pStyle w:val="21"/>
        <w:rPr>
          <w:lang w:val="ru-RU"/>
        </w:rPr>
      </w:pPr>
      <w:bookmarkStart w:id="20" w:name="_Toc230188629"/>
      <w:r w:rsidRPr="00437BA1">
        <w:rPr>
          <w:lang w:val="ru-RU"/>
        </w:rPr>
        <w:t>3.4. Реализация модуля закупок и продаж</w:t>
      </w:r>
      <w:bookmarkEnd w:id="20"/>
    </w:p>
    <w:p w14:paraId="4E01B2DD" w14:textId="77777777" w:rsidR="00C134E5" w:rsidRPr="00437BA1" w:rsidRDefault="00750B56">
      <w:pPr>
        <w:ind w:firstLine="709"/>
        <w:jc w:val="both"/>
        <w:rPr>
          <w:lang w:val="ru-RU"/>
        </w:rPr>
      </w:pPr>
      <w:r w:rsidRPr="00437BA1">
        <w:rPr>
          <w:lang w:val="ru-RU"/>
        </w:rPr>
        <w:t>Экран закупки (</w:t>
      </w:r>
      <w:r>
        <w:t>PurchaseScreen</w:t>
      </w:r>
      <w:r w:rsidRPr="00437BA1">
        <w:rPr>
          <w:lang w:val="ru-RU"/>
        </w:rPr>
        <w:t>) и экран продажи (</w:t>
      </w:r>
      <w:r>
        <w:t>SaleScreen</w:t>
      </w:r>
      <w:r w:rsidRPr="00437BA1">
        <w:rPr>
          <w:lang w:val="ru-RU"/>
        </w:rPr>
        <w:t xml:space="preserve">) реализованы как отдельные </w:t>
      </w:r>
      <w:r>
        <w:t>StatefulWidget</w:t>
      </w:r>
      <w:r w:rsidRPr="00437BA1">
        <w:rPr>
          <w:lang w:val="ru-RU"/>
        </w:rPr>
        <w:t xml:space="preserve"> с общей структурой формы. </w:t>
      </w:r>
      <w:r>
        <w:t>PurchaseScreen</w:t>
      </w:r>
      <w:r w:rsidRPr="00437BA1">
        <w:rPr>
          <w:lang w:val="ru-RU"/>
        </w:rPr>
        <w:t xml:space="preserve"> содержит </w:t>
      </w:r>
      <w:r>
        <w:t>DropdownBut</w:t>
      </w:r>
      <w:r>
        <w:t>tonFormField</w:t>
      </w:r>
      <w:r w:rsidRPr="00437BA1">
        <w:rPr>
          <w:lang w:val="ru-RU"/>
        </w:rPr>
        <w:t xml:space="preserve"> для выбора товара из списка всех товаров (загружаются через </w:t>
      </w:r>
      <w:r>
        <w:t>db</w:t>
      </w:r>
      <w:r w:rsidRPr="00437BA1">
        <w:rPr>
          <w:lang w:val="ru-RU"/>
        </w:rPr>
        <w:t>.</w:t>
      </w:r>
      <w:r>
        <w:t>getProducts</w:t>
      </w:r>
      <w:r w:rsidRPr="00437BA1">
        <w:rPr>
          <w:lang w:val="ru-RU"/>
        </w:rPr>
        <w:t xml:space="preserve">()), </w:t>
      </w:r>
      <w:r>
        <w:t>TextField</w:t>
      </w:r>
      <w:r w:rsidRPr="00437BA1">
        <w:rPr>
          <w:lang w:val="ru-RU"/>
        </w:rPr>
        <w:t xml:space="preserve"> для количества (</w:t>
      </w:r>
      <w:r>
        <w:t>controller</w:t>
      </w:r>
      <w:r w:rsidRPr="00437BA1">
        <w:rPr>
          <w:lang w:val="ru-RU"/>
        </w:rPr>
        <w:t xml:space="preserve"> с числовой клавиатурой), </w:t>
      </w:r>
      <w:r>
        <w:t>TextField</w:t>
      </w:r>
      <w:r w:rsidRPr="00437BA1">
        <w:rPr>
          <w:lang w:val="ru-RU"/>
        </w:rPr>
        <w:t xml:space="preserve"> для поставщика (</w:t>
      </w:r>
      <w:r>
        <w:t>controller</w:t>
      </w:r>
      <w:r w:rsidRPr="00437BA1">
        <w:rPr>
          <w:lang w:val="ru-RU"/>
        </w:rPr>
        <w:t xml:space="preserve"> с автодополнением из </w:t>
      </w:r>
      <w:r>
        <w:t>db</w:t>
      </w:r>
      <w:r w:rsidRPr="00437BA1">
        <w:rPr>
          <w:lang w:val="ru-RU"/>
        </w:rPr>
        <w:t>.</w:t>
      </w:r>
      <w:r>
        <w:t>getAllSuppliers</w:t>
      </w:r>
      <w:r w:rsidRPr="00437BA1">
        <w:rPr>
          <w:lang w:val="ru-RU"/>
        </w:rPr>
        <w:t xml:space="preserve">() через </w:t>
      </w:r>
      <w:r>
        <w:t>Autocomplete</w:t>
      </w:r>
      <w:r w:rsidRPr="00437BA1">
        <w:rPr>
          <w:lang w:val="ru-RU"/>
        </w:rPr>
        <w:t xml:space="preserve">), </w:t>
      </w:r>
      <w:r>
        <w:t>Te</w:t>
      </w:r>
      <w:r>
        <w:t>xtField</w:t>
      </w:r>
      <w:r w:rsidRPr="00437BA1">
        <w:rPr>
          <w:lang w:val="ru-RU"/>
        </w:rPr>
        <w:t xml:space="preserve"> для цены за единицу (</w:t>
      </w:r>
      <w:r>
        <w:t>controller</w:t>
      </w:r>
      <w:r w:rsidRPr="00437BA1">
        <w:rPr>
          <w:lang w:val="ru-RU"/>
        </w:rPr>
        <w:t xml:space="preserve"> с числовым вводом), </w:t>
      </w:r>
      <w:r>
        <w:t>DatePicker</w:t>
      </w:r>
      <w:r w:rsidRPr="00437BA1">
        <w:rPr>
          <w:lang w:val="ru-RU"/>
        </w:rPr>
        <w:t xml:space="preserve"> для выбора даты, </w:t>
      </w:r>
      <w:r>
        <w:t>TextField</w:t>
      </w:r>
      <w:r w:rsidRPr="00437BA1">
        <w:rPr>
          <w:lang w:val="ru-RU"/>
        </w:rPr>
        <w:t xml:space="preserve"> для примечания.</w:t>
      </w:r>
    </w:p>
    <w:p w14:paraId="3237A50C" w14:textId="77777777" w:rsidR="00C134E5" w:rsidRPr="00437BA1" w:rsidRDefault="00750B56">
      <w:pPr>
        <w:ind w:firstLine="709"/>
        <w:jc w:val="both"/>
        <w:rPr>
          <w:lang w:val="ru-RU"/>
        </w:rPr>
      </w:pPr>
      <w:r w:rsidRPr="00437BA1">
        <w:rPr>
          <w:lang w:val="ru-RU"/>
        </w:rPr>
        <w:t xml:space="preserve">При нажатии кнопки «Сохранить» выполняется валидация формы: проверяется, что выбран товар, количество &gt; 0, цена &gt;= 0. Создаётся объект </w:t>
      </w:r>
      <w:r>
        <w:t>Movemen</w:t>
      </w:r>
      <w:r>
        <w:t>t</w:t>
      </w:r>
      <w:r w:rsidRPr="00437BA1">
        <w:rPr>
          <w:lang w:val="ru-RU"/>
        </w:rPr>
        <w:t xml:space="preserve"> с типом </w:t>
      </w:r>
      <w:r>
        <w:t>purchase</w:t>
      </w:r>
      <w:r w:rsidRPr="00437BA1">
        <w:rPr>
          <w:lang w:val="ru-RU"/>
        </w:rPr>
        <w:t>/</w:t>
      </w:r>
      <w:r>
        <w:t>sale</w:t>
      </w:r>
      <w:r w:rsidRPr="00437BA1">
        <w:rPr>
          <w:lang w:val="ru-RU"/>
        </w:rPr>
        <w:t xml:space="preserve">, вызывается </w:t>
      </w:r>
      <w:r>
        <w:t>db</w:t>
      </w:r>
      <w:r w:rsidRPr="00437BA1">
        <w:rPr>
          <w:lang w:val="ru-RU"/>
        </w:rPr>
        <w:t>.</w:t>
      </w:r>
      <w:r>
        <w:t>addMovement</w:t>
      </w:r>
      <w:r w:rsidRPr="00437BA1">
        <w:rPr>
          <w:lang w:val="ru-RU"/>
        </w:rPr>
        <w:t xml:space="preserve">(). В случае успеха показывается </w:t>
      </w:r>
      <w:r>
        <w:t>SnackBar</w:t>
      </w:r>
      <w:r w:rsidRPr="00437BA1">
        <w:rPr>
          <w:lang w:val="ru-RU"/>
        </w:rPr>
        <w:t xml:space="preserve"> «Закупка сохранена»/«Продажа сохранена», и экран закрывается с возвратом на предыдущий. В случае ошибки (например, недостаточно товара при продаже) показывается </w:t>
      </w:r>
      <w:r>
        <w:t>Sna</w:t>
      </w:r>
      <w:r>
        <w:t>ckBar</w:t>
      </w:r>
      <w:r w:rsidRPr="00437BA1">
        <w:rPr>
          <w:lang w:val="ru-RU"/>
        </w:rPr>
        <w:t xml:space="preserve"> с текстом ошибки.</w:t>
      </w:r>
    </w:p>
    <w:p w14:paraId="1BC39241" w14:textId="77777777" w:rsidR="00C134E5" w:rsidRPr="00437BA1" w:rsidRDefault="00750B56">
      <w:pPr>
        <w:ind w:firstLine="709"/>
        <w:jc w:val="both"/>
        <w:rPr>
          <w:lang w:val="ru-RU"/>
        </w:rPr>
      </w:pPr>
      <w:r>
        <w:t>SaleScreen</w:t>
      </w:r>
      <w:r w:rsidRPr="00437BA1">
        <w:rPr>
          <w:lang w:val="ru-RU"/>
        </w:rPr>
        <w:t xml:space="preserve"> также содержит автоматический расчёт итоговой суммы: </w:t>
      </w:r>
      <w:r>
        <w:t>total</w:t>
      </w:r>
      <w:r w:rsidRPr="00437BA1">
        <w:rPr>
          <w:lang w:val="ru-RU"/>
        </w:rPr>
        <w:t xml:space="preserve"> = </w:t>
      </w:r>
      <w:r>
        <w:t>quantity</w:t>
      </w:r>
      <w:r w:rsidRPr="00437BA1">
        <w:rPr>
          <w:lang w:val="ru-RU"/>
        </w:rPr>
        <w:t xml:space="preserve"> * </w:t>
      </w:r>
      <w:r>
        <w:t>unitPrice</w:t>
      </w:r>
      <w:r w:rsidRPr="00437BA1">
        <w:rPr>
          <w:lang w:val="ru-RU"/>
        </w:rPr>
        <w:t>, отображаемый над кнопкой сохранения. Поле цены при продаже предзаполняется закупочной ценой товара (</w:t>
      </w:r>
      <w:r>
        <w:t>price</w:t>
      </w:r>
      <w:r w:rsidRPr="00437BA1">
        <w:rPr>
          <w:lang w:val="ru-RU"/>
        </w:rPr>
        <w:t xml:space="preserve">) для удобства, но может быть </w:t>
      </w:r>
      <w:r w:rsidRPr="00437BA1">
        <w:rPr>
          <w:lang w:val="ru-RU"/>
        </w:rPr>
        <w:t>изменено пользователем.</w:t>
      </w:r>
    </w:p>
    <w:p w14:paraId="38CE99BC" w14:textId="77777777" w:rsidR="00C134E5" w:rsidRPr="00437BA1" w:rsidRDefault="00750B56">
      <w:pPr>
        <w:pStyle w:val="21"/>
        <w:rPr>
          <w:lang w:val="ru-RU"/>
        </w:rPr>
      </w:pPr>
      <w:bookmarkStart w:id="21" w:name="_Toc230188630"/>
      <w:r w:rsidRPr="00437BA1">
        <w:rPr>
          <w:lang w:val="ru-RU"/>
        </w:rPr>
        <w:t>3.5. Реализация модуля контрагентов и отчётов</w:t>
      </w:r>
      <w:bookmarkEnd w:id="21"/>
    </w:p>
    <w:p w14:paraId="68EC9E21" w14:textId="77777777" w:rsidR="00C134E5" w:rsidRPr="00437BA1" w:rsidRDefault="00750B56">
      <w:pPr>
        <w:ind w:firstLine="709"/>
        <w:jc w:val="both"/>
        <w:rPr>
          <w:lang w:val="ru-RU"/>
        </w:rPr>
      </w:pPr>
      <w:r w:rsidRPr="00437BA1">
        <w:rPr>
          <w:lang w:val="ru-RU"/>
        </w:rPr>
        <w:t>Экран контрагентов (</w:t>
      </w:r>
      <w:r>
        <w:t>CounterpartiesScreen</w:t>
      </w:r>
      <w:r w:rsidRPr="00437BA1">
        <w:rPr>
          <w:lang w:val="ru-RU"/>
        </w:rPr>
        <w:t xml:space="preserve">) использует </w:t>
      </w:r>
      <w:r>
        <w:t>SegmentedButton</w:t>
      </w:r>
      <w:r w:rsidRPr="00437BA1">
        <w:rPr>
          <w:lang w:val="ru-RU"/>
        </w:rPr>
        <w:t xml:space="preserve"> для переключения между списком поставщиков и покупателей. Списки загружаются через </w:t>
      </w:r>
      <w:r>
        <w:t>db</w:t>
      </w:r>
      <w:r w:rsidRPr="00437BA1">
        <w:rPr>
          <w:lang w:val="ru-RU"/>
        </w:rPr>
        <w:t>.</w:t>
      </w:r>
      <w:r>
        <w:t>getAllSuppliers</w:t>
      </w:r>
      <w:r w:rsidRPr="00437BA1">
        <w:rPr>
          <w:lang w:val="ru-RU"/>
        </w:rPr>
        <w:t xml:space="preserve">() и </w:t>
      </w:r>
      <w:r>
        <w:t>db</w:t>
      </w:r>
      <w:r w:rsidRPr="00437BA1">
        <w:rPr>
          <w:lang w:val="ru-RU"/>
        </w:rPr>
        <w:t>.</w:t>
      </w:r>
      <w:r>
        <w:t>getAllBu</w:t>
      </w:r>
      <w:r>
        <w:t>yers</w:t>
      </w:r>
      <w:r w:rsidRPr="00437BA1">
        <w:rPr>
          <w:lang w:val="ru-RU"/>
        </w:rPr>
        <w:t xml:space="preserve">() при инициализации экрана. Каждый элемент списка — </w:t>
      </w:r>
      <w:r>
        <w:t>ListTile</w:t>
      </w:r>
      <w:r w:rsidRPr="00437BA1">
        <w:rPr>
          <w:lang w:val="ru-RU"/>
        </w:rPr>
        <w:t xml:space="preserve"> с иконкой (</w:t>
      </w:r>
      <w:r>
        <w:t>Icons</w:t>
      </w:r>
      <w:r w:rsidRPr="00437BA1">
        <w:rPr>
          <w:lang w:val="ru-RU"/>
        </w:rPr>
        <w:t>.</w:t>
      </w:r>
      <w:r>
        <w:t>person</w:t>
      </w:r>
      <w:r w:rsidRPr="00437BA1">
        <w:rPr>
          <w:lang w:val="ru-RU"/>
        </w:rPr>
        <w:t xml:space="preserve"> для поставщиков, </w:t>
      </w:r>
      <w:r>
        <w:t>Icons</w:t>
      </w:r>
      <w:r w:rsidRPr="00437BA1">
        <w:rPr>
          <w:lang w:val="ru-RU"/>
        </w:rPr>
        <w:t>.</w:t>
      </w:r>
      <w:r>
        <w:t>shopping</w:t>
      </w:r>
      <w:r w:rsidRPr="00437BA1">
        <w:rPr>
          <w:lang w:val="ru-RU"/>
        </w:rPr>
        <w:t>_</w:t>
      </w:r>
      <w:r>
        <w:t>cart</w:t>
      </w:r>
      <w:r w:rsidRPr="00437BA1">
        <w:rPr>
          <w:lang w:val="ru-RU"/>
        </w:rPr>
        <w:t xml:space="preserve"> для покупателей), названием контрагента и стрелкой перехода к деталям.</w:t>
      </w:r>
    </w:p>
    <w:p w14:paraId="587B5A36" w14:textId="77777777" w:rsidR="00C134E5" w:rsidRPr="00437BA1" w:rsidRDefault="00750B56">
      <w:pPr>
        <w:ind w:firstLine="709"/>
        <w:jc w:val="both"/>
        <w:rPr>
          <w:lang w:val="ru-RU"/>
        </w:rPr>
      </w:pPr>
      <w:r w:rsidRPr="00437BA1">
        <w:rPr>
          <w:lang w:val="ru-RU"/>
        </w:rPr>
        <w:t xml:space="preserve">При нажатии на контрагента открывается </w:t>
      </w:r>
      <w:r>
        <w:t>CounterpartyDetailScreen</w:t>
      </w:r>
      <w:r w:rsidRPr="00437BA1">
        <w:rPr>
          <w:lang w:val="ru-RU"/>
        </w:rPr>
        <w:t xml:space="preserve">, который отображает </w:t>
      </w:r>
      <w:r>
        <w:t>AppBar</w:t>
      </w:r>
      <w:r w:rsidRPr="00437BA1">
        <w:rPr>
          <w:lang w:val="ru-RU"/>
        </w:rPr>
        <w:t xml:space="preserve"> с именем контрагента и списком всех связанных движений. Каждое движение отображается в виде карточки </w:t>
      </w:r>
      <w:r>
        <w:t>Card</w:t>
      </w:r>
      <w:r w:rsidRPr="00437BA1">
        <w:rPr>
          <w:lang w:val="ru-RU"/>
        </w:rPr>
        <w:t xml:space="preserve"> с: названием товара (из запроса с </w:t>
      </w:r>
      <w:r>
        <w:t>JOIN</w:t>
      </w:r>
      <w:r w:rsidRPr="00437BA1">
        <w:rPr>
          <w:lang w:val="ru-RU"/>
        </w:rPr>
        <w:t>), типом операции (ик</w:t>
      </w:r>
      <w:r w:rsidRPr="00437BA1">
        <w:rPr>
          <w:lang w:val="ru-RU"/>
        </w:rPr>
        <w:t>онка и цвет: зелёная стрелка вверх для закупки, красная стрелка вниз для продажи), количеством, ценой за единицу, общей суммой (выделена жирным), датой и примечанием (если есть).</w:t>
      </w:r>
    </w:p>
    <w:p w14:paraId="0F40BDFC" w14:textId="77777777" w:rsidR="00C134E5" w:rsidRPr="00437BA1" w:rsidRDefault="00750B56">
      <w:pPr>
        <w:ind w:firstLine="709"/>
        <w:jc w:val="both"/>
        <w:rPr>
          <w:lang w:val="ru-RU"/>
        </w:rPr>
      </w:pPr>
      <w:r w:rsidRPr="00437BA1">
        <w:rPr>
          <w:lang w:val="ru-RU"/>
        </w:rPr>
        <w:t>Экран движений (</w:t>
      </w:r>
      <w:r>
        <w:t>HomeScreen</w:t>
      </w:r>
      <w:r w:rsidRPr="00437BA1">
        <w:rPr>
          <w:lang w:val="ru-RU"/>
        </w:rPr>
        <w:t xml:space="preserve"> с переключением на вкладку движений) отображает ле</w:t>
      </w:r>
      <w:r w:rsidRPr="00437BA1">
        <w:rPr>
          <w:lang w:val="ru-RU"/>
        </w:rPr>
        <w:t xml:space="preserve">нту всех закупок и продаж с возможностью фильтрации по типу. Для каждого движения отображается: название товара (через </w:t>
      </w:r>
      <w:r>
        <w:t>LEFT</w:t>
      </w:r>
      <w:r w:rsidRPr="00437BA1">
        <w:rPr>
          <w:lang w:val="ru-RU"/>
        </w:rPr>
        <w:t xml:space="preserve"> </w:t>
      </w:r>
      <w:r>
        <w:t>JOIN</w:t>
      </w:r>
      <w:r w:rsidRPr="00437BA1">
        <w:rPr>
          <w:lang w:val="ru-RU"/>
        </w:rPr>
        <w:t xml:space="preserve"> </w:t>
      </w:r>
      <w:r>
        <w:t>movements</w:t>
      </w:r>
      <w:r w:rsidRPr="00437BA1">
        <w:rPr>
          <w:lang w:val="ru-RU"/>
        </w:rPr>
        <w:t xml:space="preserve"> </w:t>
      </w:r>
      <w:r>
        <w:t>LEFT</w:t>
      </w:r>
      <w:r w:rsidRPr="00437BA1">
        <w:rPr>
          <w:lang w:val="ru-RU"/>
        </w:rPr>
        <w:t xml:space="preserve"> </w:t>
      </w:r>
      <w:r>
        <w:t>JOIN</w:t>
      </w:r>
      <w:r w:rsidRPr="00437BA1">
        <w:rPr>
          <w:lang w:val="ru-RU"/>
        </w:rPr>
        <w:t xml:space="preserve"> </w:t>
      </w:r>
      <w:r>
        <w:t>products</w:t>
      </w:r>
      <w:r w:rsidRPr="00437BA1">
        <w:rPr>
          <w:lang w:val="ru-RU"/>
        </w:rPr>
        <w:t>), тип (Закупка/Продажа с цветовой индикацией), количество, контрагент, цена, дата. Список отсортир</w:t>
      </w:r>
      <w:r w:rsidRPr="00437BA1">
        <w:rPr>
          <w:lang w:val="ru-RU"/>
        </w:rPr>
        <w:t xml:space="preserve">ован по дате </w:t>
      </w:r>
      <w:r>
        <w:t>DESC</w:t>
      </w:r>
      <w:r w:rsidRPr="00437BA1">
        <w:rPr>
          <w:lang w:val="ru-RU"/>
        </w:rPr>
        <w:t>.</w:t>
      </w:r>
    </w:p>
    <w:p w14:paraId="41C52365" w14:textId="77777777" w:rsidR="00C134E5" w:rsidRPr="00437BA1" w:rsidRDefault="00750B56">
      <w:pPr>
        <w:pStyle w:val="21"/>
        <w:rPr>
          <w:lang w:val="ru-RU"/>
        </w:rPr>
      </w:pPr>
      <w:bookmarkStart w:id="22" w:name="_Toc230188631"/>
      <w:r w:rsidRPr="00437BA1">
        <w:rPr>
          <w:lang w:val="ru-RU"/>
        </w:rPr>
        <w:t>3.6. Тестирование и обеспечение качества</w:t>
      </w:r>
      <w:bookmarkEnd w:id="22"/>
    </w:p>
    <w:p w14:paraId="42EBB208" w14:textId="77777777" w:rsidR="00C134E5" w:rsidRPr="00437BA1" w:rsidRDefault="00750B56">
      <w:pPr>
        <w:ind w:firstLine="709"/>
        <w:jc w:val="both"/>
        <w:rPr>
          <w:lang w:val="ru-RU"/>
        </w:rPr>
      </w:pPr>
      <w:r w:rsidRPr="00437BA1">
        <w:rPr>
          <w:lang w:val="ru-RU"/>
        </w:rPr>
        <w:t>Тестирование приложения проводилось на нескольких уровнях. Модульное тестирование (</w:t>
      </w:r>
      <w:r>
        <w:t>unit</w:t>
      </w:r>
      <w:r w:rsidRPr="00437BA1">
        <w:rPr>
          <w:lang w:val="ru-RU"/>
        </w:rPr>
        <w:t xml:space="preserve"> </w:t>
      </w:r>
      <w:r>
        <w:t>testing</w:t>
      </w:r>
      <w:r w:rsidRPr="00437BA1">
        <w:rPr>
          <w:lang w:val="ru-RU"/>
        </w:rPr>
        <w:t xml:space="preserve">) выполнено с использованием пакета </w:t>
      </w:r>
      <w:r>
        <w:t>flutter</w:t>
      </w:r>
      <w:r w:rsidRPr="00437BA1">
        <w:rPr>
          <w:lang w:val="ru-RU"/>
        </w:rPr>
        <w:t>_</w:t>
      </w:r>
      <w:r>
        <w:t>test</w:t>
      </w:r>
      <w:r w:rsidRPr="00437BA1">
        <w:rPr>
          <w:lang w:val="ru-RU"/>
        </w:rPr>
        <w:t>. Тесты покрывают создание моделей через фабричные ко</w:t>
      </w:r>
      <w:r w:rsidRPr="00437BA1">
        <w:rPr>
          <w:lang w:val="ru-RU"/>
        </w:rPr>
        <w:t xml:space="preserve">нструкторы </w:t>
      </w:r>
      <w:r>
        <w:t>fromMap</w:t>
      </w:r>
      <w:r w:rsidRPr="00437BA1">
        <w:rPr>
          <w:lang w:val="ru-RU"/>
        </w:rPr>
        <w:t xml:space="preserve"> и сериализацию через </w:t>
      </w:r>
      <w:r>
        <w:t>toMap</w:t>
      </w:r>
      <w:r w:rsidRPr="00437BA1">
        <w:rPr>
          <w:lang w:val="ru-RU"/>
        </w:rPr>
        <w:t xml:space="preserve">, проверяя корректность значений всех полей. Например, тест </w:t>
      </w:r>
      <w:r>
        <w:t>ProductFromMap</w:t>
      </w:r>
      <w:r w:rsidRPr="00437BA1">
        <w:rPr>
          <w:lang w:val="ru-RU"/>
        </w:rPr>
        <w:t xml:space="preserve"> проверяет, что после создания </w:t>
      </w:r>
      <w:r>
        <w:t>Product</w:t>
      </w:r>
      <w:r w:rsidRPr="00437BA1">
        <w:rPr>
          <w:lang w:val="ru-RU"/>
        </w:rPr>
        <w:t>.</w:t>
      </w:r>
      <w:r>
        <w:t>fromMap</w:t>
      </w:r>
      <w:r w:rsidRPr="00437BA1">
        <w:rPr>
          <w:lang w:val="ru-RU"/>
        </w:rPr>
        <w:t>(</w:t>
      </w:r>
      <w:r>
        <w:t>map</w:t>
      </w:r>
      <w:r w:rsidRPr="00437BA1">
        <w:rPr>
          <w:lang w:val="ru-RU"/>
        </w:rPr>
        <w:t xml:space="preserve">) все поля соответствуют ожидаемым значениям. Тест </w:t>
      </w:r>
      <w:r>
        <w:t>MovementTotal</w:t>
      </w:r>
      <w:r w:rsidRPr="00437BA1">
        <w:rPr>
          <w:lang w:val="ru-RU"/>
        </w:rPr>
        <w:t xml:space="preserve"> проверяет корректность</w:t>
      </w:r>
      <w:r w:rsidRPr="00437BA1">
        <w:rPr>
          <w:lang w:val="ru-RU"/>
        </w:rPr>
        <w:t xml:space="preserve"> вычисляемого свойства </w:t>
      </w:r>
      <w:r>
        <w:t>total</w:t>
      </w:r>
      <w:r w:rsidRPr="00437BA1">
        <w:rPr>
          <w:lang w:val="ru-RU"/>
        </w:rPr>
        <w:t xml:space="preserve"> = </w:t>
      </w:r>
      <w:r>
        <w:t>quantity</w:t>
      </w:r>
      <w:r w:rsidRPr="00437BA1">
        <w:rPr>
          <w:lang w:val="ru-RU"/>
        </w:rPr>
        <w:t xml:space="preserve"> * </w:t>
      </w:r>
      <w:r>
        <w:t>unitPrice</w:t>
      </w:r>
      <w:r w:rsidRPr="00437BA1">
        <w:rPr>
          <w:lang w:val="ru-RU"/>
        </w:rPr>
        <w:t>.</w:t>
      </w:r>
    </w:p>
    <w:p w14:paraId="6719BCAA" w14:textId="77777777" w:rsidR="00C134E5" w:rsidRPr="00437BA1" w:rsidRDefault="00750B56">
      <w:pPr>
        <w:ind w:firstLine="709"/>
        <w:jc w:val="both"/>
        <w:rPr>
          <w:lang w:val="ru-RU"/>
        </w:rPr>
      </w:pPr>
      <w:r w:rsidRPr="00437BA1">
        <w:rPr>
          <w:lang w:val="ru-RU"/>
        </w:rPr>
        <w:t xml:space="preserve">Статический анализ кода выполняется с помощью команды </w:t>
      </w:r>
      <w:r>
        <w:t>flutter</w:t>
      </w:r>
      <w:r w:rsidRPr="00437BA1">
        <w:rPr>
          <w:lang w:val="ru-RU"/>
        </w:rPr>
        <w:t xml:space="preserve"> </w:t>
      </w:r>
      <w:r>
        <w:t>analyze</w:t>
      </w:r>
      <w:r w:rsidRPr="00437BA1">
        <w:rPr>
          <w:lang w:val="ru-RU"/>
        </w:rPr>
        <w:t xml:space="preserve">, использующей правила пакета </w:t>
      </w:r>
      <w:r>
        <w:t>flutter</w:t>
      </w:r>
      <w:r w:rsidRPr="00437BA1">
        <w:rPr>
          <w:lang w:val="ru-RU"/>
        </w:rPr>
        <w:t>_</w:t>
      </w:r>
      <w:r>
        <w:t>lints</w:t>
      </w:r>
      <w:r w:rsidRPr="00437BA1">
        <w:rPr>
          <w:lang w:val="ru-RU"/>
        </w:rPr>
        <w:t xml:space="preserve">. Настроены правила, рекомендованные командой </w:t>
      </w:r>
      <w:r>
        <w:t>Flutter</w:t>
      </w:r>
      <w:r w:rsidRPr="00437BA1">
        <w:rPr>
          <w:lang w:val="ru-RU"/>
        </w:rPr>
        <w:t xml:space="preserve"> для </w:t>
      </w:r>
      <w:r>
        <w:t>production</w:t>
      </w:r>
      <w:r w:rsidRPr="00437BA1">
        <w:rPr>
          <w:lang w:val="ru-RU"/>
        </w:rPr>
        <w:t xml:space="preserve">-приложений: обязательное указание типов, запрет на неиспользуемые переменные, предупреждения о потенциальных проблемах с </w:t>
      </w:r>
      <w:r>
        <w:t>null</w:t>
      </w:r>
      <w:r w:rsidRPr="00437BA1">
        <w:rPr>
          <w:lang w:val="ru-RU"/>
        </w:rPr>
        <w:t xml:space="preserve">-безопасностью. Проект проходит статический анализ без ошибок </w:t>
      </w:r>
      <w:r w:rsidRPr="00437BA1">
        <w:rPr>
          <w:lang w:val="ru-RU"/>
        </w:rPr>
        <w:t>и предупреждений.</w:t>
      </w:r>
    </w:p>
    <w:p w14:paraId="6167A4D7" w14:textId="77777777" w:rsidR="00C134E5" w:rsidRPr="00437BA1" w:rsidRDefault="00750B56">
      <w:pPr>
        <w:ind w:firstLine="709"/>
        <w:jc w:val="both"/>
        <w:rPr>
          <w:lang w:val="ru-RU"/>
        </w:rPr>
      </w:pPr>
      <w:r w:rsidRPr="00437BA1">
        <w:rPr>
          <w:lang w:val="ru-RU"/>
        </w:rPr>
        <w:t xml:space="preserve">Интеграционное тестирование проводилось на физическом устройстве под управлением </w:t>
      </w:r>
      <w:r>
        <w:t>Android</w:t>
      </w:r>
      <w:r w:rsidRPr="00437BA1">
        <w:rPr>
          <w:lang w:val="ru-RU"/>
        </w:rPr>
        <w:t xml:space="preserve"> 14 (</w:t>
      </w:r>
      <w:r>
        <w:t>Google</w:t>
      </w:r>
      <w:r w:rsidRPr="00437BA1">
        <w:rPr>
          <w:lang w:val="ru-RU"/>
        </w:rPr>
        <w:t xml:space="preserve"> </w:t>
      </w:r>
      <w:r>
        <w:t>Pixel</w:t>
      </w:r>
      <w:r w:rsidRPr="00437BA1">
        <w:rPr>
          <w:lang w:val="ru-RU"/>
        </w:rPr>
        <w:t xml:space="preserve"> 6) и на эмуляторах </w:t>
      </w:r>
      <w:r>
        <w:t>Android</w:t>
      </w:r>
      <w:r w:rsidRPr="00437BA1">
        <w:rPr>
          <w:lang w:val="ru-RU"/>
        </w:rPr>
        <w:t xml:space="preserve"> и </w:t>
      </w:r>
      <w:r>
        <w:t>iOS</w:t>
      </w:r>
      <w:r w:rsidRPr="00437BA1">
        <w:rPr>
          <w:lang w:val="ru-RU"/>
        </w:rPr>
        <w:t>. Проверялись: корректность отображения интерфейса на экранах разных размеров; работа поиска и фильт</w:t>
      </w:r>
      <w:r w:rsidRPr="00437BA1">
        <w:rPr>
          <w:lang w:val="ru-RU"/>
        </w:rPr>
        <w:t>рации; создание, редактирование и удаление товаров; регистрация закупок и продаж с проверкой изменения остатков; работа в тёмной и светлой теме; устойчивость при быстром многократном нажатии (</w:t>
      </w:r>
      <w:r>
        <w:t>double</w:t>
      </w:r>
      <w:r w:rsidRPr="00437BA1">
        <w:rPr>
          <w:lang w:val="ru-RU"/>
        </w:rPr>
        <w:t>-</w:t>
      </w:r>
      <w:r>
        <w:t>tap</w:t>
      </w:r>
      <w:r w:rsidRPr="00437BA1">
        <w:rPr>
          <w:lang w:val="ru-RU"/>
        </w:rPr>
        <w:t xml:space="preserve"> </w:t>
      </w:r>
      <w:r>
        <w:t>protection</w:t>
      </w:r>
      <w:r w:rsidRPr="00437BA1">
        <w:rPr>
          <w:lang w:val="ru-RU"/>
        </w:rPr>
        <w:t>); работа при повороте экрана (смена ориент</w:t>
      </w:r>
      <w:r w:rsidRPr="00437BA1">
        <w:rPr>
          <w:lang w:val="ru-RU"/>
        </w:rPr>
        <w:t>ации).</w:t>
      </w:r>
    </w:p>
    <w:p w14:paraId="602BB933" w14:textId="77777777" w:rsidR="00C134E5" w:rsidRPr="00437BA1" w:rsidRDefault="00750B56">
      <w:pPr>
        <w:ind w:firstLine="709"/>
        <w:jc w:val="both"/>
        <w:rPr>
          <w:lang w:val="ru-RU"/>
        </w:rPr>
      </w:pPr>
      <w:r w:rsidRPr="00437BA1">
        <w:rPr>
          <w:lang w:val="ru-RU"/>
        </w:rPr>
        <w:t>Нагрузочное тестирование показало: загрузка списка из 1000 товаров — менее 300 мс; поиск по 1000 товарам — менее 50 мс; создание движения с транзакцией — менее 20 мс; загрузка дашборда с агрегирующими запросами — менее 100 мс. Потребление оперативно</w:t>
      </w:r>
      <w:r w:rsidRPr="00437BA1">
        <w:rPr>
          <w:lang w:val="ru-RU"/>
        </w:rPr>
        <w:t xml:space="preserve">й памяти: 50-80 МБ в фоновом режиме, 80-120 МБ при активном использовании. Размер </w:t>
      </w:r>
      <w:r>
        <w:t>APK</w:t>
      </w:r>
      <w:r w:rsidRPr="00437BA1">
        <w:rPr>
          <w:lang w:val="ru-RU"/>
        </w:rPr>
        <w:t xml:space="preserve"> </w:t>
      </w:r>
      <w:r>
        <w:t>release</w:t>
      </w:r>
      <w:r w:rsidRPr="00437BA1">
        <w:rPr>
          <w:lang w:val="ru-RU"/>
        </w:rPr>
        <w:t>-сборки — 15 МБ. Размер базы данных при 1000 товаров и 5000 движениях — менее 1 МБ.</w:t>
      </w:r>
    </w:p>
    <w:p w14:paraId="086CC55A" w14:textId="77777777" w:rsidR="00C134E5" w:rsidRPr="00437BA1" w:rsidRDefault="00750B56">
      <w:pPr>
        <w:rPr>
          <w:lang w:val="ru-RU"/>
        </w:rPr>
      </w:pPr>
      <w:r w:rsidRPr="00437BA1">
        <w:rPr>
          <w:lang w:val="ru-RU"/>
        </w:rPr>
        <w:br w:type="page"/>
      </w:r>
    </w:p>
    <w:p w14:paraId="4FDBCFC8" w14:textId="77777777" w:rsidR="00C134E5" w:rsidRPr="00437BA1" w:rsidRDefault="00750B56">
      <w:pPr>
        <w:pStyle w:val="1"/>
        <w:rPr>
          <w:lang w:val="ru-RU"/>
        </w:rPr>
      </w:pPr>
      <w:bookmarkStart w:id="23" w:name="_Toc230188632"/>
      <w:r w:rsidRPr="00437BA1">
        <w:rPr>
          <w:lang w:val="ru-RU"/>
        </w:rPr>
        <w:t>ЗАКЛЮЧЕНИЕ</w:t>
      </w:r>
      <w:bookmarkEnd w:id="23"/>
    </w:p>
    <w:p w14:paraId="3EBF0D70" w14:textId="77777777" w:rsidR="00C134E5" w:rsidRPr="00437BA1" w:rsidRDefault="00750B56">
      <w:pPr>
        <w:ind w:firstLine="709"/>
        <w:jc w:val="both"/>
        <w:rPr>
          <w:lang w:val="ru-RU"/>
        </w:rPr>
      </w:pPr>
      <w:r w:rsidRPr="00437BA1">
        <w:rPr>
          <w:lang w:val="ru-RU"/>
        </w:rPr>
        <w:t>В ходе выполнения выпускной квалификационной работы было разработа</w:t>
      </w:r>
      <w:r w:rsidRPr="00437BA1">
        <w:rPr>
          <w:lang w:val="ru-RU"/>
        </w:rPr>
        <w:t xml:space="preserve">но кроссплатформенное мобильное приложение «Учёт товаров» для управления складскими запасами на платформе </w:t>
      </w:r>
      <w:r>
        <w:t>Flutter</w:t>
      </w:r>
      <w:r w:rsidRPr="00437BA1">
        <w:rPr>
          <w:lang w:val="ru-RU"/>
        </w:rPr>
        <w:t xml:space="preserve"> с использованием языка программирования </w:t>
      </w:r>
      <w:r>
        <w:t>Dart</w:t>
      </w:r>
      <w:r w:rsidRPr="00437BA1">
        <w:rPr>
          <w:lang w:val="ru-RU"/>
        </w:rPr>
        <w:t xml:space="preserve"> и СУБД </w:t>
      </w:r>
      <w:r>
        <w:t>SQLite</w:t>
      </w:r>
      <w:r w:rsidRPr="00437BA1">
        <w:rPr>
          <w:lang w:val="ru-RU"/>
        </w:rPr>
        <w:t>.</w:t>
      </w:r>
    </w:p>
    <w:p w14:paraId="42735D1A" w14:textId="77777777" w:rsidR="00C134E5" w:rsidRPr="00437BA1" w:rsidRDefault="00750B56">
      <w:pPr>
        <w:ind w:firstLine="709"/>
        <w:jc w:val="both"/>
        <w:rPr>
          <w:lang w:val="ru-RU"/>
        </w:rPr>
      </w:pPr>
      <w:r w:rsidRPr="00437BA1">
        <w:rPr>
          <w:lang w:val="ru-RU"/>
        </w:rPr>
        <w:t xml:space="preserve">В первой главе проведён анализ предметной области складского учёта, рассмотрены и </w:t>
      </w:r>
      <w:r w:rsidRPr="00437BA1">
        <w:rPr>
          <w:lang w:val="ru-RU"/>
        </w:rPr>
        <w:t>проанализированы решения-конкуренты: «1С:Предприятие 8. Управление торговлей», «МойСклад», «</w:t>
      </w:r>
      <w:r>
        <w:t>Stock</w:t>
      </w:r>
      <w:r w:rsidRPr="00437BA1">
        <w:rPr>
          <w:lang w:val="ru-RU"/>
        </w:rPr>
        <w:t>», «</w:t>
      </w:r>
      <w:r>
        <w:t>iMagic</w:t>
      </w:r>
      <w:r w:rsidRPr="00437BA1">
        <w:rPr>
          <w:lang w:val="ru-RU"/>
        </w:rPr>
        <w:t xml:space="preserve"> </w:t>
      </w:r>
      <w:r>
        <w:t>Inventory</w:t>
      </w:r>
      <w:r w:rsidRPr="00437BA1">
        <w:rPr>
          <w:lang w:val="ru-RU"/>
        </w:rPr>
        <w:t xml:space="preserve">». Анализ показал, что большинство существующих решений либо имеют высокую стоимость и избыточный функционал (корпоративные </w:t>
      </w:r>
      <w:r>
        <w:t>WMS</w:t>
      </w:r>
      <w:r w:rsidRPr="00437BA1">
        <w:rPr>
          <w:lang w:val="ru-RU"/>
        </w:rPr>
        <w:t>-системы), л</w:t>
      </w:r>
      <w:r w:rsidRPr="00437BA1">
        <w:rPr>
          <w:lang w:val="ru-RU"/>
        </w:rPr>
        <w:t>ибо ограничены по платформам и функциональности (простые инвентаризационные приложения). Обоснована актуальность разработки бесплатного кроссплатформенного приложения с полным циклом складского учёта.</w:t>
      </w:r>
    </w:p>
    <w:p w14:paraId="5EC778FF" w14:textId="77777777" w:rsidR="00C134E5" w:rsidRPr="00437BA1" w:rsidRDefault="00750B56">
      <w:pPr>
        <w:ind w:firstLine="709"/>
        <w:jc w:val="both"/>
        <w:rPr>
          <w:lang w:val="ru-RU"/>
        </w:rPr>
      </w:pPr>
      <w:r w:rsidRPr="00437BA1">
        <w:rPr>
          <w:lang w:val="ru-RU"/>
        </w:rPr>
        <w:t xml:space="preserve">Во второй главе спроектированы: архитектура приложения </w:t>
      </w:r>
      <w:r w:rsidRPr="00437BA1">
        <w:rPr>
          <w:lang w:val="ru-RU"/>
        </w:rPr>
        <w:t xml:space="preserve">на основе паттерна </w:t>
      </w:r>
      <w:r>
        <w:t>Singleton</w:t>
      </w:r>
      <w:r w:rsidRPr="00437BA1">
        <w:rPr>
          <w:lang w:val="ru-RU"/>
        </w:rPr>
        <w:t xml:space="preserve"> для </w:t>
      </w:r>
      <w:r>
        <w:t>DatabaseHelper</w:t>
      </w:r>
      <w:r w:rsidRPr="00437BA1">
        <w:rPr>
          <w:lang w:val="ru-RU"/>
        </w:rPr>
        <w:t xml:space="preserve"> с трёхслойным разделением (данные — логика — представление); модели данных для трёх сущностей (</w:t>
      </w:r>
      <w:r>
        <w:t>Product</w:t>
      </w:r>
      <w:r w:rsidRPr="00437BA1">
        <w:rPr>
          <w:lang w:val="ru-RU"/>
        </w:rPr>
        <w:t xml:space="preserve">, </w:t>
      </w:r>
      <w:r>
        <w:t>Movement</w:t>
      </w:r>
      <w:r w:rsidRPr="00437BA1">
        <w:rPr>
          <w:lang w:val="ru-RU"/>
        </w:rPr>
        <w:t xml:space="preserve">, </w:t>
      </w:r>
      <w:r>
        <w:t>AppSettings</w:t>
      </w:r>
      <w:r w:rsidRPr="00437BA1">
        <w:rPr>
          <w:lang w:val="ru-RU"/>
        </w:rPr>
        <w:t xml:space="preserve">) с методами сериализации/десериализации; схема реляционной базы данных </w:t>
      </w:r>
      <w:r>
        <w:t>SQLite</w:t>
      </w:r>
      <w:r w:rsidRPr="00437BA1">
        <w:rPr>
          <w:lang w:val="ru-RU"/>
        </w:rPr>
        <w:t xml:space="preserve"> с тр</w:t>
      </w:r>
      <w:r w:rsidRPr="00437BA1">
        <w:rPr>
          <w:lang w:val="ru-RU"/>
        </w:rPr>
        <w:t xml:space="preserve">емя таблицами, внешними ключами, индексами и миграциями; пользовательский интерфейс в стиле </w:t>
      </w:r>
      <w:r>
        <w:t>Material</w:t>
      </w:r>
      <w:r w:rsidRPr="00437BA1">
        <w:rPr>
          <w:lang w:val="ru-RU"/>
        </w:rPr>
        <w:t xml:space="preserve"> 3 с поддержкой светлой и тёмной темы; модули товарного учёта, движения товаров, контрагентов, аналитики и отчётности.</w:t>
      </w:r>
    </w:p>
    <w:p w14:paraId="2579C493" w14:textId="77777777" w:rsidR="00C134E5" w:rsidRPr="00437BA1" w:rsidRDefault="00750B56">
      <w:pPr>
        <w:ind w:firstLine="709"/>
        <w:jc w:val="both"/>
        <w:rPr>
          <w:lang w:val="ru-RU"/>
        </w:rPr>
      </w:pPr>
      <w:r w:rsidRPr="00437BA1">
        <w:rPr>
          <w:lang w:val="ru-RU"/>
        </w:rPr>
        <w:t xml:space="preserve">В третьей главе описана практическая </w:t>
      </w:r>
      <w:r w:rsidRPr="00437BA1">
        <w:rPr>
          <w:lang w:val="ru-RU"/>
        </w:rPr>
        <w:t xml:space="preserve">реализация всех модулей. Реализован </w:t>
      </w:r>
      <w:r>
        <w:t>DatabaseHelper</w:t>
      </w:r>
      <w:r w:rsidRPr="00437BA1">
        <w:rPr>
          <w:lang w:val="ru-RU"/>
        </w:rPr>
        <w:t xml:space="preserve"> с полным </w:t>
      </w:r>
      <w:r>
        <w:t>CRUD</w:t>
      </w:r>
      <w:r w:rsidRPr="00437BA1">
        <w:rPr>
          <w:lang w:val="ru-RU"/>
        </w:rPr>
        <w:t xml:space="preserve">, транзакциями и миграциями. Созданы экраны: дашборд, список товаров с поиском и фильтрацией, добавление/редактирование товаров, закупка и продажа с транзакционной целостностью, контрагенты с </w:t>
      </w:r>
      <w:r w:rsidRPr="00437BA1">
        <w:rPr>
          <w:lang w:val="ru-RU"/>
        </w:rPr>
        <w:t>историей операций, настройки темы. Реализована аналитика с семью ключевыми показателями и группировкой по категориям. Проведено модульное тестирование, статический анализ и нагрузочное тестирование.</w:t>
      </w:r>
    </w:p>
    <w:p w14:paraId="4B77117F" w14:textId="77777777" w:rsidR="00C134E5" w:rsidRPr="00437BA1" w:rsidRDefault="00750B56">
      <w:pPr>
        <w:ind w:firstLine="709"/>
        <w:jc w:val="both"/>
        <w:rPr>
          <w:lang w:val="ru-RU"/>
        </w:rPr>
      </w:pPr>
      <w:r w:rsidRPr="00437BA1">
        <w:rPr>
          <w:lang w:val="ru-RU"/>
        </w:rPr>
        <w:t>Разработанное приложение является кроссплатформенным (</w:t>
      </w:r>
      <w:r>
        <w:t>And</w:t>
      </w:r>
      <w:r>
        <w:t>roid</w:t>
      </w:r>
      <w:r w:rsidRPr="00437BA1">
        <w:rPr>
          <w:lang w:val="ru-RU"/>
        </w:rPr>
        <w:t xml:space="preserve">, </w:t>
      </w:r>
      <w:r>
        <w:t>iOS</w:t>
      </w:r>
      <w:r w:rsidRPr="00437BA1">
        <w:rPr>
          <w:lang w:val="ru-RU"/>
        </w:rPr>
        <w:t xml:space="preserve">, </w:t>
      </w:r>
      <w:r>
        <w:t>Web</w:t>
      </w:r>
      <w:r w:rsidRPr="00437BA1">
        <w:rPr>
          <w:lang w:val="ru-RU"/>
        </w:rPr>
        <w:t xml:space="preserve">, </w:t>
      </w:r>
      <w:r>
        <w:t>Windows</w:t>
      </w:r>
      <w:r w:rsidRPr="00437BA1">
        <w:rPr>
          <w:lang w:val="ru-RU"/>
        </w:rPr>
        <w:t xml:space="preserve">, </w:t>
      </w:r>
      <w:r>
        <w:t>macOS</w:t>
      </w:r>
      <w:r w:rsidRPr="00437BA1">
        <w:rPr>
          <w:lang w:val="ru-RU"/>
        </w:rPr>
        <w:t xml:space="preserve">, </w:t>
      </w:r>
      <w:r>
        <w:t>Linux</w:t>
      </w:r>
      <w:r w:rsidRPr="00437BA1">
        <w:rPr>
          <w:lang w:val="ru-RU"/>
        </w:rPr>
        <w:t xml:space="preserve">), бесплатным (с открытым исходным кодом на </w:t>
      </w:r>
      <w:r>
        <w:t>GitHub</w:t>
      </w:r>
      <w:r w:rsidRPr="00437BA1">
        <w:rPr>
          <w:lang w:val="ru-RU"/>
        </w:rPr>
        <w:t xml:space="preserve">) и не требует подключения к интернету для работы (все данные хранятся локально в </w:t>
      </w:r>
      <w:r>
        <w:t>SQLite</w:t>
      </w:r>
      <w:r w:rsidRPr="00437BA1">
        <w:rPr>
          <w:lang w:val="ru-RU"/>
        </w:rPr>
        <w:t xml:space="preserve">). Приложение может использоваться малыми и средними предприятиями для </w:t>
      </w:r>
      <w:r w:rsidRPr="00437BA1">
        <w:rPr>
          <w:lang w:val="ru-RU"/>
        </w:rPr>
        <w:t>ежедневного складского учёта.</w:t>
      </w:r>
    </w:p>
    <w:p w14:paraId="31E703AA" w14:textId="77777777" w:rsidR="00C134E5" w:rsidRPr="00437BA1" w:rsidRDefault="00750B56">
      <w:pPr>
        <w:ind w:firstLine="709"/>
        <w:jc w:val="both"/>
        <w:rPr>
          <w:lang w:val="ru-RU"/>
        </w:rPr>
      </w:pPr>
      <w:r w:rsidRPr="00437BA1">
        <w:rPr>
          <w:lang w:val="ru-RU"/>
        </w:rPr>
        <w:t xml:space="preserve">Направлениями дальнейшего развития приложения являются: поддержка штрихкодов и </w:t>
      </w:r>
      <w:r>
        <w:t>QR</w:t>
      </w:r>
      <w:r w:rsidRPr="00437BA1">
        <w:rPr>
          <w:lang w:val="ru-RU"/>
        </w:rPr>
        <w:t>-кодов (сканирование камерой для быстрого поиска и добавления товаров); многопользовательский режим с разграничением ролей (администратор, кладов</w:t>
      </w:r>
      <w:r w:rsidRPr="00437BA1">
        <w:rPr>
          <w:lang w:val="ru-RU"/>
        </w:rPr>
        <w:t xml:space="preserve">щик); облачная синхронизация с </w:t>
      </w:r>
      <w:r>
        <w:t>E</w:t>
      </w:r>
      <w:r w:rsidRPr="00437BA1">
        <w:rPr>
          <w:lang w:val="ru-RU"/>
        </w:rPr>
        <w:t>2</w:t>
      </w:r>
      <w:r>
        <w:t>E</w:t>
      </w:r>
      <w:r w:rsidRPr="00437BA1">
        <w:rPr>
          <w:lang w:val="ru-RU"/>
        </w:rPr>
        <w:t xml:space="preserve">-шифрованием; печать этикеток и ценников; интеграция с онлайн-кассами и бухгалтерскими системами; экспорт данных в </w:t>
      </w:r>
      <w:r>
        <w:t>Excel</w:t>
      </w:r>
      <w:r w:rsidRPr="00437BA1">
        <w:rPr>
          <w:lang w:val="ru-RU"/>
        </w:rPr>
        <w:t xml:space="preserve"> и </w:t>
      </w:r>
      <w:r>
        <w:t>PDF</w:t>
      </w:r>
      <w:r w:rsidRPr="00437BA1">
        <w:rPr>
          <w:lang w:val="ru-RU"/>
        </w:rPr>
        <w:t>; система уведомлений о достижении пороговых значений остатков; поддержка партионного учёта и се</w:t>
      </w:r>
      <w:r w:rsidRPr="00437BA1">
        <w:rPr>
          <w:lang w:val="ru-RU"/>
        </w:rPr>
        <w:t>рийных номеров; добавление складов с адресами хранения.</w:t>
      </w:r>
    </w:p>
    <w:p w14:paraId="06845206" w14:textId="77777777" w:rsidR="00C134E5" w:rsidRPr="00437BA1" w:rsidRDefault="00750B56">
      <w:pPr>
        <w:rPr>
          <w:lang w:val="ru-RU"/>
        </w:rPr>
      </w:pPr>
      <w:r w:rsidRPr="00437BA1">
        <w:rPr>
          <w:lang w:val="ru-RU"/>
        </w:rPr>
        <w:br w:type="page"/>
      </w:r>
    </w:p>
    <w:p w14:paraId="1D4B6BAD" w14:textId="77777777" w:rsidR="00C134E5" w:rsidRPr="00437BA1" w:rsidRDefault="00750B56">
      <w:pPr>
        <w:pStyle w:val="1"/>
        <w:rPr>
          <w:lang w:val="ru-RU"/>
        </w:rPr>
      </w:pPr>
      <w:bookmarkStart w:id="24" w:name="_Toc230188633"/>
      <w:r w:rsidRPr="00437BA1">
        <w:rPr>
          <w:lang w:val="ru-RU"/>
        </w:rPr>
        <w:t>СПИСОК ЛИТЕРАТУРЫ</w:t>
      </w:r>
      <w:bookmarkEnd w:id="24"/>
    </w:p>
    <w:p w14:paraId="716E87DD" w14:textId="77777777" w:rsidR="00C134E5" w:rsidRPr="00437BA1" w:rsidRDefault="00750B56">
      <w:pPr>
        <w:rPr>
          <w:lang w:val="ru-RU"/>
        </w:rPr>
      </w:pPr>
      <w:r w:rsidRPr="00437BA1">
        <w:rPr>
          <w:lang w:val="ru-RU"/>
        </w:rPr>
        <w:t>1. ГОСТ 34.201-2020. Информационная технология. Автоматизированные системы. Стадии создания. — М.: Стандартинформ, 2020.</w:t>
      </w:r>
    </w:p>
    <w:p w14:paraId="385F1615" w14:textId="77777777" w:rsidR="00C134E5" w:rsidRPr="00437BA1" w:rsidRDefault="00750B56">
      <w:pPr>
        <w:rPr>
          <w:lang w:val="ru-RU"/>
        </w:rPr>
      </w:pPr>
      <w:r w:rsidRPr="00437BA1">
        <w:rPr>
          <w:lang w:val="ru-RU"/>
        </w:rPr>
        <w:t>2. ГОСТ Р 58256-2018. Национальный стандарт РФ. Программная</w:t>
      </w:r>
      <w:r w:rsidRPr="00437BA1">
        <w:rPr>
          <w:lang w:val="ru-RU"/>
        </w:rPr>
        <w:t xml:space="preserve"> инженерия. Процессы жизненного цикла программных средств. — М.: Стандартинформ, 2018.</w:t>
      </w:r>
    </w:p>
    <w:p w14:paraId="32DEF394" w14:textId="77777777" w:rsidR="00C134E5" w:rsidRPr="00437BA1" w:rsidRDefault="00750B56">
      <w:pPr>
        <w:rPr>
          <w:lang w:val="ru-RU"/>
        </w:rPr>
      </w:pPr>
      <w:r w:rsidRPr="00437BA1">
        <w:rPr>
          <w:lang w:val="ru-RU"/>
        </w:rPr>
        <w:t>3. ГОСТ Р ИСО/МЭК 12207-2010. Информационная технология. Системная и программная инженерия. Процессы жизненного цикла программных средств. — М.: Стандартинформ, 2010.</w:t>
      </w:r>
    </w:p>
    <w:p w14:paraId="2E334757" w14:textId="77777777" w:rsidR="00C134E5" w:rsidRPr="00437BA1" w:rsidRDefault="00750B56">
      <w:pPr>
        <w:rPr>
          <w:lang w:val="ru-RU"/>
        </w:rPr>
      </w:pPr>
      <w:r w:rsidRPr="00437BA1">
        <w:rPr>
          <w:lang w:val="ru-RU"/>
        </w:rPr>
        <w:t>4.</w:t>
      </w:r>
      <w:r w:rsidRPr="00437BA1">
        <w:rPr>
          <w:lang w:val="ru-RU"/>
        </w:rPr>
        <w:t xml:space="preserve"> ГОСТ Р 59853-2021. Информационная технология. Комплексы программно-аппаратных средств автоматизированных систем. — М.: Стандартинформ, 2021.</w:t>
      </w:r>
    </w:p>
    <w:p w14:paraId="00448E87" w14:textId="77777777" w:rsidR="00C134E5" w:rsidRPr="00437BA1" w:rsidRDefault="00750B56">
      <w:pPr>
        <w:rPr>
          <w:lang w:val="ru-RU"/>
        </w:rPr>
      </w:pPr>
      <w:r w:rsidRPr="00437BA1">
        <w:rPr>
          <w:lang w:val="ru-RU"/>
        </w:rPr>
        <w:t>5. ГОСТ Р 53647.7-2012. Менеджмент непрерывности бизнеса. Руководство по управлению запасами. — М.: Стандартинформ</w:t>
      </w:r>
      <w:r w:rsidRPr="00437BA1">
        <w:rPr>
          <w:lang w:val="ru-RU"/>
        </w:rPr>
        <w:t>, 2012.</w:t>
      </w:r>
    </w:p>
    <w:p w14:paraId="611C942D" w14:textId="77777777" w:rsidR="00C134E5" w:rsidRPr="00437BA1" w:rsidRDefault="00750B56">
      <w:pPr>
        <w:rPr>
          <w:lang w:val="ru-RU"/>
        </w:rPr>
      </w:pPr>
      <w:r w:rsidRPr="00437BA1">
        <w:rPr>
          <w:lang w:val="ru-RU"/>
        </w:rPr>
        <w:t xml:space="preserve">6. Бакаев, В. В. Мобильная разработка на </w:t>
      </w:r>
      <w:r>
        <w:t>Flutter</w:t>
      </w:r>
      <w:r w:rsidRPr="00437BA1">
        <w:rPr>
          <w:lang w:val="ru-RU"/>
        </w:rPr>
        <w:t xml:space="preserve"> : учебное пособие / В. В. Бакаев. — М.: ДМК Пресс, 2023. — 352 с.</w:t>
      </w:r>
    </w:p>
    <w:p w14:paraId="206D78F6" w14:textId="77777777" w:rsidR="00C134E5" w:rsidRPr="00437BA1" w:rsidRDefault="00750B56">
      <w:pPr>
        <w:rPr>
          <w:lang w:val="ru-RU"/>
        </w:rPr>
      </w:pPr>
      <w:r w:rsidRPr="00437BA1">
        <w:rPr>
          <w:lang w:val="ru-RU"/>
        </w:rPr>
        <w:t xml:space="preserve">7. Гросс, К. </w:t>
      </w:r>
      <w:r>
        <w:t>Flutter</w:t>
      </w:r>
      <w:r w:rsidRPr="00437BA1">
        <w:rPr>
          <w:lang w:val="ru-RU"/>
        </w:rPr>
        <w:t xml:space="preserve"> в действии / К. Гросс ; пер. с англ. — СПб.: Питер, 2022. — 416 с.</w:t>
      </w:r>
    </w:p>
    <w:p w14:paraId="22C64BD6" w14:textId="77777777" w:rsidR="00C134E5" w:rsidRPr="00437BA1" w:rsidRDefault="00750B56">
      <w:pPr>
        <w:rPr>
          <w:lang w:val="ru-RU"/>
        </w:rPr>
      </w:pPr>
      <w:r w:rsidRPr="00437BA1">
        <w:rPr>
          <w:lang w:val="ru-RU"/>
        </w:rPr>
        <w:t>8. Карпов, С. М. Разработка кроссплатформенны</w:t>
      </w:r>
      <w:r w:rsidRPr="00437BA1">
        <w:rPr>
          <w:lang w:val="ru-RU"/>
        </w:rPr>
        <w:t>х мобильных приложений : учебник / С. М. Карпов. — М.: Юрайт, 2023. — 284 с.</w:t>
      </w:r>
    </w:p>
    <w:p w14:paraId="2C581BBF" w14:textId="77777777" w:rsidR="00C134E5" w:rsidRPr="00437BA1" w:rsidRDefault="00750B56">
      <w:pPr>
        <w:rPr>
          <w:lang w:val="ru-RU"/>
        </w:rPr>
      </w:pPr>
      <w:r w:rsidRPr="00437BA1">
        <w:rPr>
          <w:lang w:val="ru-RU"/>
        </w:rPr>
        <w:t xml:space="preserve">9. Наполи, М. </w:t>
      </w:r>
      <w:r>
        <w:t>Dart</w:t>
      </w:r>
      <w:r w:rsidRPr="00437BA1">
        <w:rPr>
          <w:lang w:val="ru-RU"/>
        </w:rPr>
        <w:t xml:space="preserve"> в действии / М. Наполи ; пер. с англ. — СПб.: Питер, 2021. — 368 с.</w:t>
      </w:r>
    </w:p>
    <w:p w14:paraId="4B2D4168" w14:textId="77777777" w:rsidR="00C134E5" w:rsidRPr="00437BA1" w:rsidRDefault="00750B56">
      <w:pPr>
        <w:rPr>
          <w:lang w:val="ru-RU"/>
        </w:rPr>
      </w:pPr>
      <w:r w:rsidRPr="00437BA1">
        <w:rPr>
          <w:lang w:val="ru-RU"/>
        </w:rPr>
        <w:t xml:space="preserve">10. Пауэлл, Р. </w:t>
      </w:r>
      <w:r>
        <w:t>Flutter</w:t>
      </w:r>
      <w:r w:rsidRPr="00437BA1">
        <w:rPr>
          <w:lang w:val="ru-RU"/>
        </w:rPr>
        <w:t>. Полное руководство / Р. Пауэлл ; пер. с англ. — М.: Вильямс, 2023. —</w:t>
      </w:r>
      <w:r w:rsidRPr="00437BA1">
        <w:rPr>
          <w:lang w:val="ru-RU"/>
        </w:rPr>
        <w:t xml:space="preserve"> 528 с.</w:t>
      </w:r>
    </w:p>
    <w:p w14:paraId="22331683" w14:textId="77777777" w:rsidR="00C134E5" w:rsidRPr="00437BA1" w:rsidRDefault="00750B56">
      <w:pPr>
        <w:rPr>
          <w:lang w:val="ru-RU"/>
        </w:rPr>
      </w:pPr>
      <w:r w:rsidRPr="00437BA1">
        <w:rPr>
          <w:lang w:val="ru-RU"/>
        </w:rPr>
        <w:t xml:space="preserve">11. Троелсен, Э. Язык программирования </w:t>
      </w:r>
      <w:r>
        <w:t>Dart</w:t>
      </w:r>
      <w:r w:rsidRPr="00437BA1">
        <w:rPr>
          <w:lang w:val="ru-RU"/>
        </w:rPr>
        <w:t xml:space="preserve"> / Э. Троелсен ; пер. с англ. — СПб.: БХВ-Петербург, 2022. — 512 с.</w:t>
      </w:r>
    </w:p>
    <w:p w14:paraId="1CF3705D" w14:textId="77777777" w:rsidR="00C134E5" w:rsidRPr="00437BA1" w:rsidRDefault="00750B56">
      <w:pPr>
        <w:rPr>
          <w:lang w:val="ru-RU"/>
        </w:rPr>
      </w:pPr>
      <w:r w:rsidRPr="00437BA1">
        <w:rPr>
          <w:lang w:val="ru-RU"/>
        </w:rPr>
        <w:t>12. Фаулер, М. Архитектура корпоративных программных приложений / М. Фаулер ; пер. с англ. — М.: Вильямс, 2021. — 544 с.</w:t>
      </w:r>
    </w:p>
    <w:p w14:paraId="422A7248" w14:textId="77777777" w:rsidR="00C134E5" w:rsidRPr="00437BA1" w:rsidRDefault="00750B56">
      <w:pPr>
        <w:rPr>
          <w:lang w:val="ru-RU"/>
        </w:rPr>
      </w:pPr>
      <w:r w:rsidRPr="00437BA1">
        <w:rPr>
          <w:lang w:val="ru-RU"/>
        </w:rPr>
        <w:t xml:space="preserve">13. Хорстманн, К. С. </w:t>
      </w:r>
      <w:r>
        <w:t>Dart</w:t>
      </w:r>
      <w:r w:rsidRPr="00437BA1">
        <w:rPr>
          <w:lang w:val="ru-RU"/>
        </w:rPr>
        <w:t>. Основы программирования / К. С. Хорстманн ; пер. с англ. — М.: Диалектика, 2023. — 640 с.</w:t>
      </w:r>
    </w:p>
    <w:p w14:paraId="716F0D78" w14:textId="77777777" w:rsidR="00C134E5" w:rsidRPr="00437BA1" w:rsidRDefault="00750B56">
      <w:pPr>
        <w:rPr>
          <w:lang w:val="ru-RU"/>
        </w:rPr>
      </w:pPr>
      <w:r w:rsidRPr="00437BA1">
        <w:rPr>
          <w:lang w:val="ru-RU"/>
        </w:rPr>
        <w:t>14. Ким, Д. П. Скл</w:t>
      </w:r>
      <w:r w:rsidRPr="00437BA1">
        <w:rPr>
          <w:lang w:val="ru-RU"/>
        </w:rPr>
        <w:t>адская логистика : учебное пособие / Д. П. Ким. — М.: Инфра-М, 2023. — 320 с.</w:t>
      </w:r>
    </w:p>
    <w:p w14:paraId="4C64A237" w14:textId="77777777" w:rsidR="00C134E5" w:rsidRPr="00437BA1" w:rsidRDefault="00750B56">
      <w:pPr>
        <w:rPr>
          <w:lang w:val="ru-RU"/>
        </w:rPr>
      </w:pPr>
      <w:r w:rsidRPr="00437BA1">
        <w:rPr>
          <w:lang w:val="ru-RU"/>
        </w:rPr>
        <w:t>15. Неруш, Ю. М. Логистика : учебник / Ю. М. Неруш. — 5-е изд. — М.: Проспект, 2023. — 576 с.</w:t>
      </w:r>
    </w:p>
    <w:p w14:paraId="4BAFE7EE" w14:textId="77777777" w:rsidR="00C134E5" w:rsidRPr="00437BA1" w:rsidRDefault="00750B56">
      <w:pPr>
        <w:rPr>
          <w:lang w:val="ru-RU"/>
        </w:rPr>
      </w:pPr>
      <w:r w:rsidRPr="00437BA1">
        <w:rPr>
          <w:lang w:val="ru-RU"/>
        </w:rPr>
        <w:t>16. Вендеров, А. М. Проектирование программного обеспечения : учебник / А. М. Вендер</w:t>
      </w:r>
      <w:r w:rsidRPr="00437BA1">
        <w:rPr>
          <w:lang w:val="ru-RU"/>
        </w:rPr>
        <w:t>ов. — 3-е изд. — М.: Юрайт, 2023. — 477 с.</w:t>
      </w:r>
    </w:p>
    <w:p w14:paraId="36616808" w14:textId="77777777" w:rsidR="00C134E5" w:rsidRPr="00437BA1" w:rsidRDefault="00750B56">
      <w:pPr>
        <w:rPr>
          <w:lang w:val="ru-RU"/>
        </w:rPr>
      </w:pPr>
      <w:r w:rsidRPr="00437BA1">
        <w:rPr>
          <w:lang w:val="ru-RU"/>
        </w:rPr>
        <w:t>17. Гагарина, Л. Г. Технология разработки программного обеспечения : учебное пособие / Л. Г. Гагарина. — М.: Форум, 2023. — 400 с.</w:t>
      </w:r>
    </w:p>
    <w:p w14:paraId="51E0DB30" w14:textId="77777777" w:rsidR="00C134E5" w:rsidRPr="00437BA1" w:rsidRDefault="00750B56">
      <w:pPr>
        <w:rPr>
          <w:lang w:val="ru-RU"/>
        </w:rPr>
      </w:pPr>
      <w:r w:rsidRPr="00437BA1">
        <w:rPr>
          <w:lang w:val="ru-RU"/>
        </w:rPr>
        <w:t>18. Иванова, Г. С. Технология программирования : учебник / Г. С. Иванова. — 3-е из</w:t>
      </w:r>
      <w:r w:rsidRPr="00437BA1">
        <w:rPr>
          <w:lang w:val="ru-RU"/>
        </w:rPr>
        <w:t>д. — М.: КноРус, 2023. — 348 с.</w:t>
      </w:r>
    </w:p>
    <w:p w14:paraId="3A45A9F0" w14:textId="77777777" w:rsidR="00C134E5" w:rsidRPr="00437BA1" w:rsidRDefault="00750B56">
      <w:pPr>
        <w:rPr>
          <w:lang w:val="ru-RU"/>
        </w:rPr>
      </w:pPr>
      <w:r w:rsidRPr="00437BA1">
        <w:rPr>
          <w:lang w:val="ru-RU"/>
        </w:rPr>
        <w:t>19. Липаев, В. В. Программная инженерия. Методологические основы : учебник / В. В. Липаев. — М.: ТЕИС, 2021. — 608 с.</w:t>
      </w:r>
    </w:p>
    <w:p w14:paraId="1D952C70" w14:textId="77777777" w:rsidR="00C134E5" w:rsidRPr="00437BA1" w:rsidRDefault="00750B56">
      <w:pPr>
        <w:rPr>
          <w:lang w:val="ru-RU"/>
        </w:rPr>
      </w:pPr>
      <w:r w:rsidRPr="00437BA1">
        <w:rPr>
          <w:lang w:val="ru-RU"/>
        </w:rPr>
        <w:t>20. Орлов, С. А. Технологии разработки программного обеспечения : учебник / С. А. Орлов. — 5-е изд. — СПб.</w:t>
      </w:r>
      <w:r w:rsidRPr="00437BA1">
        <w:rPr>
          <w:lang w:val="ru-RU"/>
        </w:rPr>
        <w:t>: Питер, 2023. — 672 с.</w:t>
      </w:r>
    </w:p>
    <w:p w14:paraId="7ED68CC4" w14:textId="77777777" w:rsidR="00C134E5" w:rsidRPr="00437BA1" w:rsidRDefault="00750B56">
      <w:pPr>
        <w:rPr>
          <w:lang w:val="ru-RU"/>
        </w:rPr>
      </w:pPr>
      <w:r w:rsidRPr="00437BA1">
        <w:rPr>
          <w:lang w:val="ru-RU"/>
        </w:rPr>
        <w:t xml:space="preserve">21. </w:t>
      </w:r>
      <w:r>
        <w:t>Flutter</w:t>
      </w:r>
      <w:r w:rsidRPr="00437BA1">
        <w:rPr>
          <w:lang w:val="ru-RU"/>
        </w:rPr>
        <w:t xml:space="preserve"> </w:t>
      </w:r>
      <w:r>
        <w:t>Documentation</w:t>
      </w:r>
      <w:r w:rsidRPr="00437BA1">
        <w:rPr>
          <w:lang w:val="ru-RU"/>
        </w:rPr>
        <w:t xml:space="preserve"> [Электронный ресурс]. — Режим доступа: </w:t>
      </w:r>
      <w:r>
        <w:t>https</w:t>
      </w:r>
      <w:r w:rsidRPr="00437BA1">
        <w:rPr>
          <w:lang w:val="ru-RU"/>
        </w:rPr>
        <w:t>://</w:t>
      </w:r>
      <w:r>
        <w:t>docs</w:t>
      </w:r>
      <w:r w:rsidRPr="00437BA1">
        <w:rPr>
          <w:lang w:val="ru-RU"/>
        </w:rPr>
        <w:t>.</w:t>
      </w:r>
      <w:r>
        <w:t>flutter</w:t>
      </w:r>
      <w:r w:rsidRPr="00437BA1">
        <w:rPr>
          <w:lang w:val="ru-RU"/>
        </w:rPr>
        <w:t>.</w:t>
      </w:r>
      <w:r>
        <w:t>dev</w:t>
      </w:r>
      <w:r w:rsidRPr="00437BA1">
        <w:rPr>
          <w:lang w:val="ru-RU"/>
        </w:rPr>
        <w:t>/ (дата обращения: 15.05.2026).</w:t>
      </w:r>
    </w:p>
    <w:p w14:paraId="07E3315E" w14:textId="77777777" w:rsidR="00C134E5" w:rsidRPr="00437BA1" w:rsidRDefault="00750B56">
      <w:pPr>
        <w:rPr>
          <w:lang w:val="ru-RU"/>
        </w:rPr>
      </w:pPr>
      <w:r w:rsidRPr="00437BA1">
        <w:rPr>
          <w:lang w:val="ru-RU"/>
        </w:rPr>
        <w:t xml:space="preserve">22. </w:t>
      </w:r>
      <w:r>
        <w:t>Dart</w:t>
      </w:r>
      <w:r w:rsidRPr="00437BA1">
        <w:rPr>
          <w:lang w:val="ru-RU"/>
        </w:rPr>
        <w:t xml:space="preserve"> </w:t>
      </w:r>
      <w:r>
        <w:t>Documentation</w:t>
      </w:r>
      <w:r w:rsidRPr="00437BA1">
        <w:rPr>
          <w:lang w:val="ru-RU"/>
        </w:rPr>
        <w:t xml:space="preserve"> [Электронный ресурс]. — Режим доступа: </w:t>
      </w:r>
      <w:r>
        <w:t>https</w:t>
      </w:r>
      <w:r w:rsidRPr="00437BA1">
        <w:rPr>
          <w:lang w:val="ru-RU"/>
        </w:rPr>
        <w:t>://</w:t>
      </w:r>
      <w:r>
        <w:t>dart</w:t>
      </w:r>
      <w:r w:rsidRPr="00437BA1">
        <w:rPr>
          <w:lang w:val="ru-RU"/>
        </w:rPr>
        <w:t>.</w:t>
      </w:r>
      <w:r>
        <w:t>dev</w:t>
      </w:r>
      <w:r w:rsidRPr="00437BA1">
        <w:rPr>
          <w:lang w:val="ru-RU"/>
        </w:rPr>
        <w:t>/</w:t>
      </w:r>
      <w:r>
        <w:t>guides</w:t>
      </w:r>
      <w:r w:rsidRPr="00437BA1">
        <w:rPr>
          <w:lang w:val="ru-RU"/>
        </w:rPr>
        <w:t xml:space="preserve"> (дата обращения: 15.05.2026).</w:t>
      </w:r>
    </w:p>
    <w:p w14:paraId="31E9A7DC" w14:textId="77777777" w:rsidR="00C134E5" w:rsidRPr="00437BA1" w:rsidRDefault="00750B56">
      <w:pPr>
        <w:rPr>
          <w:lang w:val="ru-RU"/>
        </w:rPr>
      </w:pPr>
      <w:r w:rsidRPr="00437BA1">
        <w:rPr>
          <w:lang w:val="ru-RU"/>
        </w:rPr>
        <w:t xml:space="preserve">23. </w:t>
      </w:r>
      <w:r>
        <w:t>SQLite</w:t>
      </w:r>
      <w:r w:rsidRPr="00437BA1">
        <w:rPr>
          <w:lang w:val="ru-RU"/>
        </w:rPr>
        <w:t xml:space="preserve"> </w:t>
      </w:r>
      <w:r>
        <w:t>Documentation</w:t>
      </w:r>
      <w:r w:rsidRPr="00437BA1">
        <w:rPr>
          <w:lang w:val="ru-RU"/>
        </w:rPr>
        <w:t xml:space="preserve"> [Электронный ресурс]. — Режим доступа: </w:t>
      </w:r>
      <w:r>
        <w:t>https</w:t>
      </w:r>
      <w:r w:rsidRPr="00437BA1">
        <w:rPr>
          <w:lang w:val="ru-RU"/>
        </w:rPr>
        <w:t>://</w:t>
      </w:r>
      <w:r>
        <w:t>www</w:t>
      </w:r>
      <w:r w:rsidRPr="00437BA1">
        <w:rPr>
          <w:lang w:val="ru-RU"/>
        </w:rPr>
        <w:t>.</w:t>
      </w:r>
      <w:r>
        <w:t>sqlite</w:t>
      </w:r>
      <w:r w:rsidRPr="00437BA1">
        <w:rPr>
          <w:lang w:val="ru-RU"/>
        </w:rPr>
        <w:t>.</w:t>
      </w:r>
      <w:r>
        <w:t>org</w:t>
      </w:r>
      <w:r w:rsidRPr="00437BA1">
        <w:rPr>
          <w:lang w:val="ru-RU"/>
        </w:rPr>
        <w:t>/</w:t>
      </w:r>
      <w:r>
        <w:t>docs</w:t>
      </w:r>
      <w:r w:rsidRPr="00437BA1">
        <w:rPr>
          <w:lang w:val="ru-RU"/>
        </w:rPr>
        <w:t>.</w:t>
      </w:r>
      <w:r>
        <w:t>html</w:t>
      </w:r>
      <w:r w:rsidRPr="00437BA1">
        <w:rPr>
          <w:lang w:val="ru-RU"/>
        </w:rPr>
        <w:t xml:space="preserve"> (дата обращения: 15.05.2026).</w:t>
      </w:r>
    </w:p>
    <w:p w14:paraId="6BD96C0D" w14:textId="77777777" w:rsidR="00C134E5" w:rsidRPr="00437BA1" w:rsidRDefault="00750B56">
      <w:pPr>
        <w:rPr>
          <w:lang w:val="ru-RU"/>
        </w:rPr>
      </w:pPr>
      <w:r w:rsidRPr="00437BA1">
        <w:rPr>
          <w:lang w:val="ru-RU"/>
        </w:rPr>
        <w:t xml:space="preserve">24. </w:t>
      </w:r>
      <w:r>
        <w:t>sqflite</w:t>
      </w:r>
      <w:r w:rsidRPr="00437BA1">
        <w:rPr>
          <w:lang w:val="ru-RU"/>
        </w:rPr>
        <w:t xml:space="preserve"> — </w:t>
      </w:r>
      <w:r>
        <w:t>Flutter</w:t>
      </w:r>
      <w:r w:rsidRPr="00437BA1">
        <w:rPr>
          <w:lang w:val="ru-RU"/>
        </w:rPr>
        <w:t xml:space="preserve"> </w:t>
      </w:r>
      <w:r>
        <w:t>package</w:t>
      </w:r>
      <w:r w:rsidRPr="00437BA1">
        <w:rPr>
          <w:lang w:val="ru-RU"/>
        </w:rPr>
        <w:t xml:space="preserve"> [Электронный ресурс]. — Режим доступа: </w:t>
      </w:r>
      <w:r>
        <w:t>https</w:t>
      </w:r>
      <w:r w:rsidRPr="00437BA1">
        <w:rPr>
          <w:lang w:val="ru-RU"/>
        </w:rPr>
        <w:t>://</w:t>
      </w:r>
      <w:r>
        <w:t>pub</w:t>
      </w:r>
      <w:r w:rsidRPr="00437BA1">
        <w:rPr>
          <w:lang w:val="ru-RU"/>
        </w:rPr>
        <w:t>.</w:t>
      </w:r>
      <w:r>
        <w:t>dev</w:t>
      </w:r>
      <w:r w:rsidRPr="00437BA1">
        <w:rPr>
          <w:lang w:val="ru-RU"/>
        </w:rPr>
        <w:t>/</w:t>
      </w:r>
      <w:r>
        <w:t>packages</w:t>
      </w:r>
      <w:r w:rsidRPr="00437BA1">
        <w:rPr>
          <w:lang w:val="ru-RU"/>
        </w:rPr>
        <w:t>/</w:t>
      </w:r>
      <w:r>
        <w:t>sqfl</w:t>
      </w:r>
      <w:r>
        <w:t>ite</w:t>
      </w:r>
      <w:r w:rsidRPr="00437BA1">
        <w:rPr>
          <w:lang w:val="ru-RU"/>
        </w:rPr>
        <w:t xml:space="preserve"> (дата обращения: 15.05.2026).</w:t>
      </w:r>
    </w:p>
    <w:p w14:paraId="0F13135B" w14:textId="77777777" w:rsidR="00C134E5" w:rsidRPr="00437BA1" w:rsidRDefault="00750B56">
      <w:pPr>
        <w:rPr>
          <w:lang w:val="ru-RU"/>
        </w:rPr>
      </w:pPr>
      <w:r w:rsidRPr="00437BA1">
        <w:rPr>
          <w:lang w:val="ru-RU"/>
        </w:rPr>
        <w:t xml:space="preserve">25. </w:t>
      </w:r>
      <w:r>
        <w:t>Material</w:t>
      </w:r>
      <w:r w:rsidRPr="00437BA1">
        <w:rPr>
          <w:lang w:val="ru-RU"/>
        </w:rPr>
        <w:t xml:space="preserve"> </w:t>
      </w:r>
      <w:r>
        <w:t>Design</w:t>
      </w:r>
      <w:r w:rsidRPr="00437BA1">
        <w:rPr>
          <w:lang w:val="ru-RU"/>
        </w:rPr>
        <w:t xml:space="preserve"> 3 [Электронный ресурс]. — Режим доступа: </w:t>
      </w:r>
      <w:r>
        <w:t>https</w:t>
      </w:r>
      <w:r w:rsidRPr="00437BA1">
        <w:rPr>
          <w:lang w:val="ru-RU"/>
        </w:rPr>
        <w:t>://</w:t>
      </w:r>
      <w:r>
        <w:t>m</w:t>
      </w:r>
      <w:r w:rsidRPr="00437BA1">
        <w:rPr>
          <w:lang w:val="ru-RU"/>
        </w:rPr>
        <w:t>3.</w:t>
      </w:r>
      <w:r>
        <w:t>material</w:t>
      </w:r>
      <w:r w:rsidRPr="00437BA1">
        <w:rPr>
          <w:lang w:val="ru-RU"/>
        </w:rPr>
        <w:t>.</w:t>
      </w:r>
      <w:r>
        <w:t>io</w:t>
      </w:r>
      <w:r w:rsidRPr="00437BA1">
        <w:rPr>
          <w:lang w:val="ru-RU"/>
        </w:rPr>
        <w:t>/ (дата обращения: 15.05.2026).</w:t>
      </w:r>
    </w:p>
    <w:p w14:paraId="69DA3B6F" w14:textId="77777777" w:rsidR="00C134E5" w:rsidRPr="00437BA1" w:rsidRDefault="00750B56">
      <w:pPr>
        <w:rPr>
          <w:lang w:val="ru-RU"/>
        </w:rPr>
      </w:pPr>
      <w:r w:rsidRPr="00437BA1">
        <w:rPr>
          <w:lang w:val="ru-RU"/>
        </w:rPr>
        <w:br w:type="page"/>
      </w:r>
    </w:p>
    <w:p w14:paraId="18206D81" w14:textId="77777777" w:rsidR="00C134E5" w:rsidRPr="00437BA1" w:rsidRDefault="00750B56">
      <w:pPr>
        <w:ind w:firstLine="709"/>
        <w:jc w:val="both"/>
        <w:rPr>
          <w:lang w:val="ru-RU"/>
        </w:rPr>
      </w:pPr>
      <w:r w:rsidRPr="00437BA1">
        <w:rPr>
          <w:lang w:val="ru-RU"/>
        </w:rPr>
        <w:t>Листинг основных модулей приложения «Учёт товаров»</w:t>
      </w:r>
    </w:p>
    <w:p w14:paraId="2F15B1AD" w14:textId="77777777" w:rsidR="00C134E5" w:rsidRPr="00437BA1" w:rsidRDefault="00750B56">
      <w:pPr>
        <w:ind w:firstLine="709"/>
        <w:jc w:val="both"/>
        <w:rPr>
          <w:lang w:val="ru-RU"/>
        </w:rPr>
      </w:pPr>
      <w:r w:rsidRPr="00437BA1">
        <w:rPr>
          <w:lang w:val="ru-RU"/>
        </w:rPr>
        <w:t>В данном приложении приведены листинги кл</w:t>
      </w:r>
      <w:r w:rsidRPr="00437BA1">
        <w:rPr>
          <w:lang w:val="ru-RU"/>
        </w:rPr>
        <w:t>ючевых файлов, демонстрирующие архитектуру и реализацию основных модулей приложения.</w:t>
      </w:r>
    </w:p>
    <w:p w14:paraId="40CCA159" w14:textId="77777777" w:rsidR="00C134E5" w:rsidRDefault="00750B56">
      <w:pPr>
        <w:spacing w:after="40" w:line="240" w:lineRule="auto"/>
        <w:ind w:left="567"/>
      </w:pPr>
      <w:r>
        <w:rPr>
          <w:rFonts w:ascii="Courier New" w:eastAsia="Courier New" w:hAnsi="Courier New"/>
          <w:sz w:val="20"/>
        </w:rPr>
        <w:t>class Product {</w:t>
      </w:r>
      <w:r>
        <w:rPr>
          <w:rFonts w:ascii="Courier New" w:eastAsia="Courier New" w:hAnsi="Courier New"/>
          <w:sz w:val="20"/>
        </w:rPr>
        <w:br/>
        <w:t xml:space="preserve">  final int? id;</w:t>
      </w:r>
      <w:r>
        <w:rPr>
          <w:rFonts w:ascii="Courier New" w:eastAsia="Courier New" w:hAnsi="Courier New"/>
          <w:sz w:val="20"/>
        </w:rPr>
        <w:br/>
        <w:t xml:space="preserve">  final String name;</w:t>
      </w:r>
      <w:r>
        <w:rPr>
          <w:rFonts w:ascii="Courier New" w:eastAsia="Courier New" w:hAnsi="Courier New"/>
          <w:sz w:val="20"/>
        </w:rPr>
        <w:br/>
        <w:t xml:space="preserve">  final String category;</w:t>
      </w:r>
      <w:r>
        <w:rPr>
          <w:rFonts w:ascii="Courier New" w:eastAsia="Courier New" w:hAnsi="Courier New"/>
          <w:sz w:val="20"/>
        </w:rPr>
        <w:br/>
        <w:t xml:space="preserve">  int quantity;</w:t>
      </w:r>
      <w:r>
        <w:rPr>
          <w:rFonts w:ascii="Courier New" w:eastAsia="Courier New" w:hAnsi="Courier New"/>
          <w:sz w:val="20"/>
        </w:rPr>
        <w:br/>
        <w:t xml:space="preserve">  final double price;</w:t>
      </w:r>
      <w:r>
        <w:rPr>
          <w:rFonts w:ascii="Courier New" w:eastAsia="Courier New" w:hAnsi="Courier New"/>
          <w:sz w:val="20"/>
        </w:rPr>
        <w:br/>
        <w:t xml:space="preserve">  final String? description</w:t>
      </w:r>
      <w:r>
        <w:rPr>
          <w:rFonts w:ascii="Courier New" w:eastAsia="Courier New" w:hAnsi="Courier New"/>
          <w:sz w:val="20"/>
        </w:rPr>
        <w:t>;</w:t>
      </w:r>
      <w:r>
        <w:rPr>
          <w:rFonts w:ascii="Courier New" w:eastAsia="Courier New" w:hAnsi="Courier New"/>
          <w:sz w:val="20"/>
        </w:rPr>
        <w:br/>
        <w:t xml:space="preserve">  final String createdAt;</w:t>
      </w:r>
      <w:r>
        <w:rPr>
          <w:rFonts w:ascii="Courier New" w:eastAsia="Courier New" w:hAnsi="Courier New"/>
          <w:sz w:val="20"/>
        </w:rPr>
        <w:br/>
        <w:t xml:space="preserve">  final String updatedAt;</w:t>
      </w:r>
      <w:r>
        <w:rPr>
          <w:rFonts w:ascii="Courier New" w:eastAsia="Courier New" w:hAnsi="Courier New"/>
          <w:sz w:val="20"/>
        </w:rPr>
        <w:br/>
      </w:r>
      <w:r>
        <w:rPr>
          <w:rFonts w:ascii="Courier New" w:eastAsia="Courier New" w:hAnsi="Courier New"/>
          <w:sz w:val="20"/>
        </w:rPr>
        <w:br/>
        <w:t xml:space="preserve">  Product({</w:t>
      </w:r>
      <w:r>
        <w:rPr>
          <w:rFonts w:ascii="Courier New" w:eastAsia="Courier New" w:hAnsi="Courier New"/>
          <w:sz w:val="20"/>
        </w:rPr>
        <w:br/>
        <w:t xml:space="preserve">    this.id,</w:t>
      </w:r>
      <w:r>
        <w:rPr>
          <w:rFonts w:ascii="Courier New" w:eastAsia="Courier New" w:hAnsi="Courier New"/>
          <w:sz w:val="20"/>
        </w:rPr>
        <w:br/>
        <w:t xml:space="preserve">    required this.name,</w:t>
      </w:r>
      <w:r>
        <w:rPr>
          <w:rFonts w:ascii="Courier New" w:eastAsia="Courier New" w:hAnsi="Courier New"/>
          <w:sz w:val="20"/>
        </w:rPr>
        <w:br/>
        <w:t xml:space="preserve">    this.category = 'Общее',</w:t>
      </w:r>
      <w:r>
        <w:rPr>
          <w:rFonts w:ascii="Courier New" w:eastAsia="Courier New" w:hAnsi="Courier New"/>
          <w:sz w:val="20"/>
        </w:rPr>
        <w:br/>
        <w:t xml:space="preserve">    this.quantity = 0,</w:t>
      </w:r>
      <w:r>
        <w:rPr>
          <w:rFonts w:ascii="Courier New" w:eastAsia="Courier New" w:hAnsi="Courier New"/>
          <w:sz w:val="20"/>
        </w:rPr>
        <w:br/>
        <w:t xml:space="preserve">    this.price = 0.0,</w:t>
      </w:r>
      <w:r>
        <w:rPr>
          <w:rFonts w:ascii="Courier New" w:eastAsia="Courier New" w:hAnsi="Courier New"/>
          <w:sz w:val="20"/>
        </w:rPr>
        <w:br/>
        <w:t xml:space="preserve">    this.description,</w:t>
      </w:r>
      <w:r>
        <w:rPr>
          <w:rFonts w:ascii="Courier New" w:eastAsia="Courier New" w:hAnsi="Courier New"/>
          <w:sz w:val="20"/>
        </w:rPr>
        <w:br/>
        <w:t xml:space="preserve">    String? createdAt,</w:t>
      </w:r>
      <w:r>
        <w:rPr>
          <w:rFonts w:ascii="Courier New" w:eastAsia="Courier New" w:hAnsi="Courier New"/>
          <w:sz w:val="20"/>
        </w:rPr>
        <w:br/>
        <w:t xml:space="preserve">    String? updatedAt,</w:t>
      </w:r>
      <w:r>
        <w:rPr>
          <w:rFonts w:ascii="Courier New" w:eastAsia="Courier New" w:hAnsi="Courier New"/>
          <w:sz w:val="20"/>
        </w:rPr>
        <w:br/>
        <w:t xml:space="preserve">  }) : cre</w:t>
      </w:r>
      <w:r>
        <w:rPr>
          <w:rFonts w:ascii="Courier New" w:eastAsia="Courier New" w:hAnsi="Courier New"/>
          <w:sz w:val="20"/>
        </w:rPr>
        <w:t>atedAt = createdAt ?? DateTime.now().toIso8601String(),</w:t>
      </w:r>
      <w:r>
        <w:rPr>
          <w:rFonts w:ascii="Courier New" w:eastAsia="Courier New" w:hAnsi="Courier New"/>
          <w:sz w:val="20"/>
        </w:rPr>
        <w:br/>
        <w:t xml:space="preserve">        updatedAt = updatedAt ?? DateTime.now().toIso8601String();</w:t>
      </w:r>
      <w:r>
        <w:rPr>
          <w:rFonts w:ascii="Courier New" w:eastAsia="Courier New" w:hAnsi="Courier New"/>
          <w:sz w:val="20"/>
        </w:rPr>
        <w:br/>
      </w:r>
      <w:r>
        <w:rPr>
          <w:rFonts w:ascii="Courier New" w:eastAsia="Courier New" w:hAnsi="Courier New"/>
          <w:sz w:val="20"/>
        </w:rPr>
        <w:br/>
        <w:t xml:space="preserve">  Map&lt;String, dynamic&gt; toMap() {</w:t>
      </w:r>
      <w:r>
        <w:rPr>
          <w:rFonts w:ascii="Courier New" w:eastAsia="Courier New" w:hAnsi="Courier New"/>
          <w:sz w:val="20"/>
        </w:rPr>
        <w:br/>
        <w:t xml:space="preserve">    return {</w:t>
      </w:r>
      <w:r>
        <w:rPr>
          <w:rFonts w:ascii="Courier New" w:eastAsia="Courier New" w:hAnsi="Courier New"/>
          <w:sz w:val="20"/>
        </w:rPr>
        <w:br/>
        <w:t xml:space="preserve">      if (id != null) 'id': id,</w:t>
      </w:r>
      <w:r>
        <w:rPr>
          <w:rFonts w:ascii="Courier New" w:eastAsia="Courier New" w:hAnsi="Courier New"/>
          <w:sz w:val="20"/>
        </w:rPr>
        <w:br/>
        <w:t xml:space="preserve">      'name': name,</w:t>
      </w:r>
      <w:r>
        <w:rPr>
          <w:rFonts w:ascii="Courier New" w:eastAsia="Courier New" w:hAnsi="Courier New"/>
          <w:sz w:val="20"/>
        </w:rPr>
        <w:br/>
        <w:t xml:space="preserve">      'category': category,</w:t>
      </w:r>
      <w:r>
        <w:rPr>
          <w:rFonts w:ascii="Courier New" w:eastAsia="Courier New" w:hAnsi="Courier New"/>
          <w:sz w:val="20"/>
        </w:rPr>
        <w:br/>
        <w:t xml:space="preserve">      </w:t>
      </w:r>
      <w:r>
        <w:rPr>
          <w:rFonts w:ascii="Courier New" w:eastAsia="Courier New" w:hAnsi="Courier New"/>
          <w:sz w:val="20"/>
        </w:rPr>
        <w:t>'quantity': quantity,</w:t>
      </w:r>
      <w:r>
        <w:rPr>
          <w:rFonts w:ascii="Courier New" w:eastAsia="Courier New" w:hAnsi="Courier New"/>
          <w:sz w:val="20"/>
        </w:rPr>
        <w:br/>
        <w:t xml:space="preserve">      'price': price,</w:t>
      </w:r>
      <w:r>
        <w:rPr>
          <w:rFonts w:ascii="Courier New" w:eastAsia="Courier New" w:hAnsi="Courier New"/>
          <w:sz w:val="20"/>
        </w:rPr>
        <w:br/>
        <w:t xml:space="preserve">      'description': description,</w:t>
      </w:r>
      <w:r>
        <w:rPr>
          <w:rFonts w:ascii="Courier New" w:eastAsia="Courier New" w:hAnsi="Courier New"/>
          <w:sz w:val="20"/>
        </w:rPr>
        <w:br/>
        <w:t xml:space="preserve">      'createdAt': createdAt,</w:t>
      </w:r>
      <w:r>
        <w:rPr>
          <w:rFonts w:ascii="Courier New" w:eastAsia="Courier New" w:hAnsi="Courier New"/>
          <w:sz w:val="20"/>
        </w:rPr>
        <w:br/>
        <w:t xml:space="preserve">      'updatedAt': updatedAt,</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factory Product.fromMap(Map&lt;String, dynamic&gt; map) {</w:t>
      </w:r>
      <w:r>
        <w:rPr>
          <w:rFonts w:ascii="Courier New" w:eastAsia="Courier New" w:hAnsi="Courier New"/>
          <w:sz w:val="20"/>
        </w:rPr>
        <w:br/>
        <w:t xml:space="preserve">    return Product(</w:t>
      </w:r>
      <w:r>
        <w:rPr>
          <w:rFonts w:ascii="Courier New" w:eastAsia="Courier New" w:hAnsi="Courier New"/>
          <w:sz w:val="20"/>
        </w:rPr>
        <w:br/>
        <w:t xml:space="preserve">      id: map['id'] as int?,</w:t>
      </w:r>
      <w:r>
        <w:rPr>
          <w:rFonts w:ascii="Courier New" w:eastAsia="Courier New" w:hAnsi="Courier New"/>
          <w:sz w:val="20"/>
        </w:rPr>
        <w:br/>
        <w:t xml:space="preserve">   </w:t>
      </w:r>
      <w:r>
        <w:rPr>
          <w:rFonts w:ascii="Courier New" w:eastAsia="Courier New" w:hAnsi="Courier New"/>
          <w:sz w:val="20"/>
        </w:rPr>
        <w:t xml:space="preserve">   name: map['name'] as String,</w:t>
      </w:r>
      <w:r>
        <w:rPr>
          <w:rFonts w:ascii="Courier New" w:eastAsia="Courier New" w:hAnsi="Courier New"/>
          <w:sz w:val="20"/>
        </w:rPr>
        <w:br/>
        <w:t xml:space="preserve">      category: map['category'] as String? ?? 'Общее',</w:t>
      </w:r>
      <w:r>
        <w:rPr>
          <w:rFonts w:ascii="Courier New" w:eastAsia="Courier New" w:hAnsi="Courier New"/>
          <w:sz w:val="20"/>
        </w:rPr>
        <w:br/>
        <w:t xml:space="preserve">      quantity: map['quantity'] as int? ?? 0,</w:t>
      </w:r>
      <w:r>
        <w:rPr>
          <w:rFonts w:ascii="Courier New" w:eastAsia="Courier New" w:hAnsi="Courier New"/>
          <w:sz w:val="20"/>
        </w:rPr>
        <w:br/>
        <w:t xml:space="preserve">      price: (map['price'] as num?)?.toDouble() ?? 0.0,</w:t>
      </w:r>
      <w:r>
        <w:rPr>
          <w:rFonts w:ascii="Courier New" w:eastAsia="Courier New" w:hAnsi="Courier New"/>
          <w:sz w:val="20"/>
        </w:rPr>
        <w:br/>
        <w:t xml:space="preserve">      description: map['description'] as String?,</w:t>
      </w:r>
      <w:r>
        <w:rPr>
          <w:rFonts w:ascii="Courier New" w:eastAsia="Courier New" w:hAnsi="Courier New"/>
          <w:sz w:val="20"/>
        </w:rPr>
        <w:br/>
        <w:t xml:space="preserve">      createdAt: </w:t>
      </w:r>
      <w:r>
        <w:rPr>
          <w:rFonts w:ascii="Courier New" w:eastAsia="Courier New" w:hAnsi="Courier New"/>
          <w:sz w:val="20"/>
        </w:rPr>
        <w:t>map['createdAt'] as String?,</w:t>
      </w:r>
      <w:r>
        <w:rPr>
          <w:rFonts w:ascii="Courier New" w:eastAsia="Courier New" w:hAnsi="Courier New"/>
          <w:sz w:val="20"/>
        </w:rPr>
        <w:br/>
        <w:t xml:space="preserve">      updatedAt: map['updatedAt'] as String?,</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Product copyWith({...}) { ... }</w:t>
      </w:r>
      <w:r>
        <w:rPr>
          <w:rFonts w:ascii="Courier New" w:eastAsia="Courier New" w:hAnsi="Courier New"/>
          <w:sz w:val="20"/>
        </w:rPr>
        <w:br/>
        <w:t>}</w:t>
      </w:r>
    </w:p>
    <w:p w14:paraId="68414E09" w14:textId="77777777" w:rsidR="00C134E5" w:rsidRDefault="00750B56">
      <w:pPr>
        <w:spacing w:after="40" w:line="240" w:lineRule="auto"/>
        <w:ind w:left="567"/>
      </w:pPr>
      <w:r>
        <w:rPr>
          <w:rFonts w:ascii="Courier New" w:eastAsia="Courier New" w:hAnsi="Courier New"/>
          <w:sz w:val="20"/>
        </w:rPr>
        <w:t>class Movement {</w:t>
      </w:r>
      <w:r>
        <w:rPr>
          <w:rFonts w:ascii="Courier New" w:eastAsia="Courier New" w:hAnsi="Courier New"/>
          <w:sz w:val="20"/>
        </w:rPr>
        <w:br/>
        <w:t xml:space="preserve">  final int? id;</w:t>
      </w:r>
      <w:r>
        <w:rPr>
          <w:rFonts w:ascii="Courier New" w:eastAsia="Courier New" w:hAnsi="Courier New"/>
          <w:sz w:val="20"/>
        </w:rPr>
        <w:br/>
        <w:t xml:space="preserve">  final int productId;</w:t>
      </w:r>
      <w:r>
        <w:rPr>
          <w:rFonts w:ascii="Courier New" w:eastAsia="Courier New" w:hAnsi="Courier New"/>
          <w:sz w:val="20"/>
        </w:rPr>
        <w:br/>
        <w:t xml:space="preserve">  final String type;</w:t>
      </w:r>
      <w:r>
        <w:rPr>
          <w:rFonts w:ascii="Courier New" w:eastAsia="Courier New" w:hAnsi="Courier New"/>
          <w:sz w:val="20"/>
        </w:rPr>
        <w:br/>
        <w:t xml:space="preserve">  final int quantity;</w:t>
      </w:r>
      <w:r>
        <w:rPr>
          <w:rFonts w:ascii="Courier New" w:eastAsia="Courier New" w:hAnsi="Courier New"/>
          <w:sz w:val="20"/>
        </w:rPr>
        <w:br/>
        <w:t xml:space="preserve">  fin</w:t>
      </w:r>
      <w:r>
        <w:rPr>
          <w:rFonts w:ascii="Courier New" w:eastAsia="Courier New" w:hAnsi="Courier New"/>
          <w:sz w:val="20"/>
        </w:rPr>
        <w:t>al String? counterparty;</w:t>
      </w:r>
      <w:r>
        <w:rPr>
          <w:rFonts w:ascii="Courier New" w:eastAsia="Courier New" w:hAnsi="Courier New"/>
          <w:sz w:val="20"/>
        </w:rPr>
        <w:br/>
        <w:t xml:space="preserve">  final double unitPrice;</w:t>
      </w:r>
      <w:r>
        <w:rPr>
          <w:rFonts w:ascii="Courier New" w:eastAsia="Courier New" w:hAnsi="Courier New"/>
          <w:sz w:val="20"/>
        </w:rPr>
        <w:br/>
        <w:t xml:space="preserve">  final String date;</w:t>
      </w:r>
      <w:r>
        <w:rPr>
          <w:rFonts w:ascii="Courier New" w:eastAsia="Courier New" w:hAnsi="Courier New"/>
          <w:sz w:val="20"/>
        </w:rPr>
        <w:br/>
        <w:t xml:space="preserve">  final String? note;</w:t>
      </w:r>
      <w:r>
        <w:rPr>
          <w:rFonts w:ascii="Courier New" w:eastAsia="Courier New" w:hAnsi="Courier New"/>
          <w:sz w:val="20"/>
        </w:rPr>
        <w:br/>
      </w:r>
      <w:r>
        <w:rPr>
          <w:rFonts w:ascii="Courier New" w:eastAsia="Courier New" w:hAnsi="Courier New"/>
          <w:sz w:val="20"/>
        </w:rPr>
        <w:br/>
        <w:t xml:space="preserve">  Movement({...});</w:t>
      </w:r>
      <w:r>
        <w:rPr>
          <w:rFonts w:ascii="Courier New" w:eastAsia="Courier New" w:hAnsi="Courier New"/>
          <w:sz w:val="20"/>
        </w:rPr>
        <w:br/>
      </w:r>
      <w:r>
        <w:rPr>
          <w:rFonts w:ascii="Courier New" w:eastAsia="Courier New" w:hAnsi="Courier New"/>
          <w:sz w:val="20"/>
        </w:rPr>
        <w:br/>
        <w:t xml:space="preserve">  double get total =&gt; quantity * unitPrice;</w:t>
      </w:r>
      <w:r>
        <w:rPr>
          <w:rFonts w:ascii="Courier New" w:eastAsia="Courier New" w:hAnsi="Courier New"/>
          <w:sz w:val="20"/>
        </w:rPr>
        <w:br/>
        <w:t xml:space="preserve">  bool get isPurchase =&gt; type == 'purchase';</w:t>
      </w:r>
      <w:r>
        <w:rPr>
          <w:rFonts w:ascii="Courier New" w:eastAsia="Courier New" w:hAnsi="Courier New"/>
          <w:sz w:val="20"/>
        </w:rPr>
        <w:br/>
        <w:t xml:space="preserve">  String get typeLabel =&gt; isPurchase ? 'Закупка' : '</w:t>
      </w:r>
      <w:r>
        <w:rPr>
          <w:rFonts w:ascii="Courier New" w:eastAsia="Courier New" w:hAnsi="Courier New"/>
          <w:sz w:val="20"/>
        </w:rPr>
        <w:t>Продажа';</w:t>
      </w:r>
      <w:r>
        <w:rPr>
          <w:rFonts w:ascii="Courier New" w:eastAsia="Courier New" w:hAnsi="Courier New"/>
          <w:sz w:val="20"/>
        </w:rPr>
        <w:br/>
      </w:r>
      <w:r>
        <w:rPr>
          <w:rFonts w:ascii="Courier New" w:eastAsia="Courier New" w:hAnsi="Courier New"/>
          <w:sz w:val="20"/>
        </w:rPr>
        <w:br/>
        <w:t xml:space="preserve">  Map&lt;String, dynamic&gt; toMap() { ... }</w:t>
      </w:r>
      <w:r>
        <w:rPr>
          <w:rFonts w:ascii="Courier New" w:eastAsia="Courier New" w:hAnsi="Courier New"/>
          <w:sz w:val="20"/>
        </w:rPr>
        <w:br/>
        <w:t xml:space="preserve">  factory Movement.fromMap(Map&lt;String, dynamic&gt; map) { ... }</w:t>
      </w:r>
      <w:r>
        <w:rPr>
          <w:rFonts w:ascii="Courier New" w:eastAsia="Courier New" w:hAnsi="Courier New"/>
          <w:sz w:val="20"/>
        </w:rPr>
        <w:br/>
        <w:t>}</w:t>
      </w:r>
    </w:p>
    <w:p w14:paraId="51316B9E" w14:textId="77777777" w:rsidR="00C134E5" w:rsidRDefault="00750B56">
      <w:pPr>
        <w:spacing w:after="40" w:line="240" w:lineRule="auto"/>
        <w:ind w:left="567"/>
      </w:pPr>
      <w:r>
        <w:rPr>
          <w:rFonts w:ascii="Courier New" w:eastAsia="Courier New" w:hAnsi="Courier New"/>
          <w:sz w:val="20"/>
        </w:rPr>
        <w:t>class DatabaseHelper {</w:t>
      </w:r>
      <w:r>
        <w:rPr>
          <w:rFonts w:ascii="Courier New" w:eastAsia="Courier New" w:hAnsi="Courier New"/>
          <w:sz w:val="20"/>
        </w:rPr>
        <w:br/>
        <w:t xml:space="preserve">  static final DatabaseHelper _instance = DatabaseHelper._internal();</w:t>
      </w:r>
      <w:r>
        <w:rPr>
          <w:rFonts w:ascii="Courier New" w:eastAsia="Courier New" w:hAnsi="Courier New"/>
          <w:sz w:val="20"/>
        </w:rPr>
        <w:br/>
        <w:t xml:space="preserve">  factory Da</w:t>
      </w:r>
      <w:r>
        <w:rPr>
          <w:rFonts w:ascii="Courier New" w:eastAsia="Courier New" w:hAnsi="Courier New"/>
          <w:sz w:val="20"/>
        </w:rPr>
        <w:t>tabaseHelper() =&gt; _instance;</w:t>
      </w:r>
      <w:r>
        <w:rPr>
          <w:rFonts w:ascii="Courier New" w:eastAsia="Courier New" w:hAnsi="Courier New"/>
          <w:sz w:val="20"/>
        </w:rPr>
        <w:br/>
        <w:t xml:space="preserve">  DatabaseHelper._internal();</w:t>
      </w:r>
      <w:r>
        <w:rPr>
          <w:rFonts w:ascii="Courier New" w:eastAsia="Courier New" w:hAnsi="Courier New"/>
          <w:sz w:val="20"/>
        </w:rPr>
        <w:br/>
      </w:r>
      <w:r>
        <w:rPr>
          <w:rFonts w:ascii="Courier New" w:eastAsia="Courier New" w:hAnsi="Courier New"/>
          <w:sz w:val="20"/>
        </w:rPr>
        <w:br/>
        <w:t xml:space="preserve">  static Database? _database;</w:t>
      </w:r>
      <w:r>
        <w:rPr>
          <w:rFonts w:ascii="Courier New" w:eastAsia="Courier New" w:hAnsi="Courier New"/>
          <w:sz w:val="20"/>
        </w:rPr>
        <w:br/>
      </w:r>
      <w:r>
        <w:rPr>
          <w:rFonts w:ascii="Courier New" w:eastAsia="Courier New" w:hAnsi="Courier New"/>
          <w:sz w:val="20"/>
        </w:rPr>
        <w:br/>
        <w:t xml:space="preserve">  Future&lt;Database&gt; get database async {</w:t>
      </w:r>
      <w:r>
        <w:rPr>
          <w:rFonts w:ascii="Courier New" w:eastAsia="Courier New" w:hAnsi="Courier New"/>
          <w:sz w:val="20"/>
        </w:rPr>
        <w:br/>
        <w:t xml:space="preserve">    if (_database != null) return _database!;</w:t>
      </w:r>
      <w:r>
        <w:rPr>
          <w:rFonts w:ascii="Courier New" w:eastAsia="Courier New" w:hAnsi="Courier New"/>
          <w:sz w:val="20"/>
        </w:rPr>
        <w:br/>
        <w:t xml:space="preserve">    _database = await _initDatabase();</w:t>
      </w:r>
      <w:r>
        <w:rPr>
          <w:rFonts w:ascii="Courier New" w:eastAsia="Courier New" w:hAnsi="Courier New"/>
          <w:sz w:val="20"/>
        </w:rPr>
        <w:br/>
        <w:t xml:space="preserve">    return _database!;</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Future&lt;int</w:t>
      </w:r>
      <w:r>
        <w:rPr>
          <w:rFonts w:ascii="Courier New" w:eastAsia="Courier New" w:hAnsi="Courier New"/>
          <w:sz w:val="20"/>
        </w:rPr>
        <w:t>&gt; insertProduct(Product product) async {</w:t>
      </w:r>
      <w:r>
        <w:rPr>
          <w:rFonts w:ascii="Courier New" w:eastAsia="Courier New" w:hAnsi="Courier New"/>
          <w:sz w:val="20"/>
        </w:rPr>
        <w:br/>
        <w:t xml:space="preserve">    final db = await database;</w:t>
      </w:r>
      <w:r>
        <w:rPr>
          <w:rFonts w:ascii="Courier New" w:eastAsia="Courier New" w:hAnsi="Courier New"/>
          <w:sz w:val="20"/>
        </w:rPr>
        <w:br/>
        <w:t xml:space="preserve">    return await db.insert('products', product.toMap());</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Future&lt;void&gt; addMovement(Movement movement) async {</w:t>
      </w:r>
      <w:r>
        <w:rPr>
          <w:rFonts w:ascii="Courier New" w:eastAsia="Courier New" w:hAnsi="Courier New"/>
          <w:sz w:val="20"/>
        </w:rPr>
        <w:br/>
        <w:t xml:space="preserve">    final db = await database;</w:t>
      </w:r>
      <w:r>
        <w:rPr>
          <w:rFonts w:ascii="Courier New" w:eastAsia="Courier New" w:hAnsi="Courier New"/>
          <w:sz w:val="20"/>
        </w:rPr>
        <w:br/>
        <w:t xml:space="preserve">    final product = await getProduct(</w:t>
      </w:r>
      <w:r>
        <w:rPr>
          <w:rFonts w:ascii="Courier New" w:eastAsia="Courier New" w:hAnsi="Courier New"/>
          <w:sz w:val="20"/>
        </w:rPr>
        <w:t>movement.productId);</w:t>
      </w:r>
      <w:r>
        <w:rPr>
          <w:rFonts w:ascii="Courier New" w:eastAsia="Courier New" w:hAnsi="Courier New"/>
          <w:sz w:val="20"/>
        </w:rPr>
        <w:br/>
        <w:t xml:space="preserve">    if (product == null) throw Exception('Товар не найден');</w:t>
      </w:r>
      <w:r>
        <w:rPr>
          <w:rFonts w:ascii="Courier New" w:eastAsia="Courier New" w:hAnsi="Courier New"/>
          <w:sz w:val="20"/>
        </w:rPr>
        <w:br/>
        <w:t xml:space="preserve">    if (movement.type == 'sale' &amp;&amp; product.quantity &lt; movement.quantity) {</w:t>
      </w:r>
      <w:r>
        <w:rPr>
          <w:rFonts w:ascii="Courier New" w:eastAsia="Courier New" w:hAnsi="Courier New"/>
          <w:sz w:val="20"/>
        </w:rPr>
        <w:br/>
        <w:t xml:space="preserve">      throw Exception('Недостаточно товара на складе');</w:t>
      </w:r>
      <w:r>
        <w:rPr>
          <w:rFonts w:ascii="Courier New" w:eastAsia="Courier New" w:hAnsi="Courier New"/>
          <w:sz w:val="20"/>
        </w:rPr>
        <w:br/>
        <w:t xml:space="preserve">    }</w:t>
      </w:r>
      <w:r>
        <w:rPr>
          <w:rFonts w:ascii="Courier New" w:eastAsia="Courier New" w:hAnsi="Courier New"/>
          <w:sz w:val="20"/>
        </w:rPr>
        <w:br/>
        <w:t xml:space="preserve">    final delta = movement.type == 'p</w:t>
      </w:r>
      <w:r>
        <w:rPr>
          <w:rFonts w:ascii="Courier New" w:eastAsia="Courier New" w:hAnsi="Courier New"/>
          <w:sz w:val="20"/>
        </w:rPr>
        <w:t>urchase' ? movement.quantity : -movement.quantity;</w:t>
      </w:r>
      <w:r>
        <w:rPr>
          <w:rFonts w:ascii="Courier New" w:eastAsia="Courier New" w:hAnsi="Courier New"/>
          <w:sz w:val="20"/>
        </w:rPr>
        <w:br/>
        <w:t xml:space="preserve">    final updated = product.copyWith(</w:t>
      </w:r>
      <w:r>
        <w:rPr>
          <w:rFonts w:ascii="Courier New" w:eastAsia="Courier New" w:hAnsi="Courier New"/>
          <w:sz w:val="20"/>
        </w:rPr>
        <w:br/>
        <w:t xml:space="preserve">      quantity: product.quantity + delta,</w:t>
      </w:r>
      <w:r>
        <w:rPr>
          <w:rFonts w:ascii="Courier New" w:eastAsia="Courier New" w:hAnsi="Courier New"/>
          <w:sz w:val="20"/>
        </w:rPr>
        <w:br/>
        <w:t xml:space="preserve">      updatedAt: DateTime.now().toIso8601String(),</w:t>
      </w:r>
      <w:r>
        <w:rPr>
          <w:rFonts w:ascii="Courier New" w:eastAsia="Courier New" w:hAnsi="Courier New"/>
          <w:sz w:val="20"/>
        </w:rPr>
        <w:br/>
        <w:t xml:space="preserve">    );</w:t>
      </w:r>
      <w:r>
        <w:rPr>
          <w:rFonts w:ascii="Courier New" w:eastAsia="Courier New" w:hAnsi="Courier New"/>
          <w:sz w:val="20"/>
        </w:rPr>
        <w:br/>
        <w:t xml:space="preserve">    await db.transaction((txn) async {</w:t>
      </w:r>
      <w:r>
        <w:rPr>
          <w:rFonts w:ascii="Courier New" w:eastAsia="Courier New" w:hAnsi="Courier New"/>
          <w:sz w:val="20"/>
        </w:rPr>
        <w:br/>
        <w:t xml:space="preserve">      await txn.update('prod</w:t>
      </w:r>
      <w:r>
        <w:rPr>
          <w:rFonts w:ascii="Courier New" w:eastAsia="Courier New" w:hAnsi="Courier New"/>
          <w:sz w:val="20"/>
        </w:rPr>
        <w:t>ucts', updated.toMap(), where: 'id = ?', whereArgs: [product.id]);</w:t>
      </w:r>
      <w:r>
        <w:rPr>
          <w:rFonts w:ascii="Courier New" w:eastAsia="Courier New" w:hAnsi="Courier New"/>
          <w:sz w:val="20"/>
        </w:rPr>
        <w:br/>
        <w:t xml:space="preserve">      await txn.insert('movements', movement.toMap());</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Future&lt;Map&lt;String, dynamic&gt;&gt; getStats() async { ... }</w:t>
      </w:r>
      <w:r>
        <w:rPr>
          <w:rFonts w:ascii="Courier New" w:eastAsia="Courier New" w:hAnsi="Courier New"/>
          <w:sz w:val="20"/>
        </w:rPr>
        <w:br/>
        <w:t xml:space="preserve">  Future&lt;List&lt;Map&lt;String, dynamic&gt;&gt;&gt; getCategoryStats() async { .</w:t>
      </w:r>
      <w:r>
        <w:rPr>
          <w:rFonts w:ascii="Courier New" w:eastAsia="Courier New" w:hAnsi="Courier New"/>
          <w:sz w:val="20"/>
        </w:rPr>
        <w:t>.. }</w:t>
      </w:r>
      <w:r>
        <w:rPr>
          <w:rFonts w:ascii="Courier New" w:eastAsia="Courier New" w:hAnsi="Courier New"/>
          <w:sz w:val="20"/>
        </w:rPr>
        <w:br/>
        <w:t>}</w:t>
      </w:r>
    </w:p>
    <w:p w14:paraId="728796F8" w14:textId="77777777" w:rsidR="00C134E5" w:rsidRPr="00437BA1" w:rsidRDefault="00750B56">
      <w:pPr>
        <w:spacing w:after="40" w:line="240" w:lineRule="auto"/>
        <w:ind w:left="567"/>
        <w:rPr>
          <w:lang w:val="ru-RU"/>
        </w:rPr>
      </w:pPr>
      <w:r>
        <w:rPr>
          <w:rFonts w:ascii="Courier New" w:eastAsia="Courier New" w:hAnsi="Courier New"/>
          <w:sz w:val="20"/>
        </w:rPr>
        <w:t>class HomeScreen extends StatefulWidget {</w:t>
      </w:r>
      <w:r>
        <w:rPr>
          <w:rFonts w:ascii="Courier New" w:eastAsia="Courier New" w:hAnsi="Courier New"/>
          <w:sz w:val="20"/>
        </w:rPr>
        <w:br/>
        <w:t xml:space="preserve">  final Function()? onThemeChanged;</w:t>
      </w:r>
      <w:r>
        <w:rPr>
          <w:rFonts w:ascii="Courier New" w:eastAsia="Courier New" w:hAnsi="Courier New"/>
          <w:sz w:val="20"/>
        </w:rPr>
        <w:br/>
        <w:t xml:space="preserve">  const HomeScreen({super.key, this.onThemeChanged});</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State&lt;HomeScreen&gt; createState() =&gt; _HomeScreenState();</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class</w:t>
      </w:r>
      <w:r>
        <w:rPr>
          <w:rFonts w:ascii="Courier New" w:eastAsia="Courier New" w:hAnsi="Courier New"/>
          <w:sz w:val="20"/>
        </w:rPr>
        <w:t xml:space="preserve"> _HomeScreenState extends State&lt;HomeScreen&gt; {</w:t>
      </w:r>
      <w:r>
        <w:rPr>
          <w:rFonts w:ascii="Courier New" w:eastAsia="Courier New" w:hAnsi="Courier New"/>
          <w:sz w:val="20"/>
        </w:rPr>
        <w:br/>
        <w:t xml:space="preserve">  final DatabaseHelper _db = DatabaseHelper();</w:t>
      </w:r>
      <w:r>
        <w:rPr>
          <w:rFonts w:ascii="Courier New" w:eastAsia="Courier New" w:hAnsi="Courier New"/>
          <w:sz w:val="20"/>
        </w:rPr>
        <w:br/>
        <w:t xml:space="preserve">  List&lt;Product&gt; _products = [];</w:t>
      </w:r>
      <w:r>
        <w:rPr>
          <w:rFonts w:ascii="Courier New" w:eastAsia="Courier New" w:hAnsi="Courier New"/>
          <w:sz w:val="20"/>
        </w:rPr>
        <w:br/>
        <w:t xml:space="preserve">  String _searchQuery = '';</w:t>
      </w:r>
      <w:r>
        <w:rPr>
          <w:rFonts w:ascii="Courier New" w:eastAsia="Courier New" w:hAnsi="Courier New"/>
          <w:sz w:val="20"/>
        </w:rPr>
        <w:br/>
        <w:t xml:space="preserve">  String? _selectedCategory;</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void initState() {</w:t>
      </w:r>
      <w:r>
        <w:rPr>
          <w:rFonts w:ascii="Courier New" w:eastAsia="Courier New" w:hAnsi="Courier New"/>
          <w:sz w:val="20"/>
        </w:rPr>
        <w:br/>
        <w:t xml:space="preserve">    super.initState();</w:t>
      </w:r>
      <w:r>
        <w:rPr>
          <w:rFonts w:ascii="Courier New" w:eastAsia="Courier New" w:hAnsi="Courier New"/>
          <w:sz w:val="20"/>
        </w:rPr>
        <w:br/>
        <w:t xml:space="preserve">    _loadProducts</w:t>
      </w:r>
      <w:r>
        <w:rPr>
          <w:rFonts w:ascii="Courier New" w:eastAsia="Courier New" w:hAnsi="Courier New"/>
          <w:sz w:val="20"/>
        </w:rPr>
        <w:t>();</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Future&lt;void&gt; _loadProducts() async {</w:t>
      </w:r>
      <w:r>
        <w:rPr>
          <w:rFonts w:ascii="Courier New" w:eastAsia="Courier New" w:hAnsi="Courier New"/>
          <w:sz w:val="20"/>
        </w:rPr>
        <w:br/>
        <w:t xml:space="preserve">    final products = await _db.getProducts(</w:t>
      </w:r>
      <w:r>
        <w:rPr>
          <w:rFonts w:ascii="Courier New" w:eastAsia="Courier New" w:hAnsi="Courier New"/>
          <w:sz w:val="20"/>
        </w:rPr>
        <w:br/>
        <w:t xml:space="preserve">      search: _searchQuery.isNotEmpty ? _searchQuery : null,</w:t>
      </w:r>
      <w:r>
        <w:rPr>
          <w:rFonts w:ascii="Courier New" w:eastAsia="Courier New" w:hAnsi="Courier New"/>
          <w:sz w:val="20"/>
        </w:rPr>
        <w:br/>
        <w:t xml:space="preserve">      category: _selectedCategory,</w:t>
      </w:r>
      <w:r>
        <w:rPr>
          <w:rFonts w:ascii="Courier New" w:eastAsia="Courier New" w:hAnsi="Courier New"/>
          <w:sz w:val="20"/>
        </w:rPr>
        <w:br/>
        <w:t xml:space="preserve">    );</w:t>
      </w:r>
      <w:r>
        <w:rPr>
          <w:rFonts w:ascii="Courier New" w:eastAsia="Courier New" w:hAnsi="Courier New"/>
          <w:sz w:val="20"/>
        </w:rPr>
        <w:br/>
        <w:t xml:space="preserve">    setState(() =&gt; _products = products);</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@override</w:t>
      </w:r>
      <w:r>
        <w:rPr>
          <w:rFonts w:ascii="Courier New" w:eastAsia="Courier New" w:hAnsi="Courier New"/>
          <w:sz w:val="20"/>
        </w:rPr>
        <w:br/>
        <w:t xml:space="preserve">  </w:t>
      </w:r>
      <w:r>
        <w:rPr>
          <w:rFonts w:ascii="Courier New" w:eastAsia="Courier New" w:hAnsi="Courier New"/>
          <w:sz w:val="20"/>
        </w:rPr>
        <w:t>Widget build(BuildContext context) { ... }</w:t>
      </w:r>
      <w:r>
        <w:rPr>
          <w:rFonts w:ascii="Courier New" w:eastAsia="Courier New" w:hAnsi="Courier New"/>
          <w:sz w:val="20"/>
        </w:rPr>
        <w:br/>
      </w:r>
      <w:r w:rsidRPr="00437BA1">
        <w:rPr>
          <w:rFonts w:ascii="Courier New" w:eastAsia="Courier New" w:hAnsi="Courier New"/>
          <w:sz w:val="20"/>
          <w:lang w:val="ru-RU"/>
        </w:rPr>
        <w:t>}</w:t>
      </w:r>
    </w:p>
    <w:p w14:paraId="56B7A419" w14:textId="77777777" w:rsidR="00C134E5" w:rsidRPr="00437BA1" w:rsidRDefault="00750B56">
      <w:pPr>
        <w:rPr>
          <w:lang w:val="ru-RU"/>
        </w:rPr>
      </w:pPr>
      <w:r w:rsidRPr="00437BA1">
        <w:rPr>
          <w:lang w:val="ru-RU"/>
        </w:rPr>
        <w:br w:type="page"/>
      </w:r>
    </w:p>
    <w:p w14:paraId="70978289" w14:textId="77777777" w:rsidR="00C134E5" w:rsidRPr="00437BA1" w:rsidRDefault="00750B56">
      <w:pPr>
        <w:ind w:firstLine="709"/>
        <w:jc w:val="both"/>
        <w:rPr>
          <w:lang w:val="ru-RU"/>
        </w:rPr>
      </w:pPr>
      <w:r w:rsidRPr="00437BA1">
        <w:rPr>
          <w:lang w:val="ru-RU"/>
        </w:rPr>
        <w:t>Результаты тестирования приложения «Учёт товаров»</w:t>
      </w:r>
    </w:p>
    <w:p w14:paraId="7F77C39E" w14:textId="77777777" w:rsidR="00C134E5" w:rsidRPr="00437BA1" w:rsidRDefault="00750B56">
      <w:pPr>
        <w:ind w:firstLine="709"/>
        <w:jc w:val="both"/>
        <w:rPr>
          <w:lang w:val="ru-RU"/>
        </w:rPr>
      </w:pPr>
      <w:r w:rsidRPr="00437BA1">
        <w:rPr>
          <w:lang w:val="ru-RU"/>
        </w:rPr>
        <w:t xml:space="preserve">Таблица Б.1 — Результаты модульного тестирования. Тестирование моделей </w:t>
      </w:r>
      <w:r>
        <w:t>Product</w:t>
      </w:r>
      <w:r w:rsidRPr="00437BA1">
        <w:rPr>
          <w:lang w:val="ru-RU"/>
        </w:rPr>
        <w:t xml:space="preserve"> и </w:t>
      </w:r>
      <w:r>
        <w:t>Movement</w:t>
      </w:r>
      <w:r w:rsidRPr="00437BA1">
        <w:rPr>
          <w:lang w:val="ru-RU"/>
        </w:rPr>
        <w:t xml:space="preserve">, включая проверку фабричных конструкторов </w:t>
      </w:r>
      <w:r>
        <w:t>fromMap</w:t>
      </w:r>
      <w:r w:rsidRPr="00437BA1">
        <w:rPr>
          <w:lang w:val="ru-RU"/>
        </w:rPr>
        <w:t xml:space="preserve">, методов </w:t>
      </w:r>
      <w:r>
        <w:t>toMap</w:t>
      </w:r>
      <w:r w:rsidRPr="00437BA1">
        <w:rPr>
          <w:lang w:val="ru-RU"/>
        </w:rPr>
        <w:t xml:space="preserve"> и вычисляемых свойств. Все тесты выполнены с использованием пакета </w:t>
      </w:r>
      <w:r>
        <w:t>flutter</w:t>
      </w:r>
      <w:r w:rsidRPr="00437BA1">
        <w:rPr>
          <w:lang w:val="ru-RU"/>
        </w:rPr>
        <w:t>_</w:t>
      </w:r>
      <w:r>
        <w:t>test</w:t>
      </w:r>
      <w:r w:rsidRPr="00437BA1">
        <w:rPr>
          <w:lang w:val="ru-RU"/>
        </w:rPr>
        <w:t>. Результат: 12 тестов, 12 пройдено (100% успех).</w:t>
      </w:r>
    </w:p>
    <w:p w14:paraId="30987C5C" w14:textId="77777777" w:rsidR="00C134E5" w:rsidRPr="00437BA1" w:rsidRDefault="00C134E5">
      <w:pPr>
        <w:ind w:firstLine="709"/>
        <w:jc w:val="both"/>
        <w:rPr>
          <w:lang w:val="ru-RU"/>
        </w:rPr>
      </w:pPr>
    </w:p>
    <w:p w14:paraId="64E7A7EA" w14:textId="77777777" w:rsidR="00C134E5" w:rsidRPr="00437BA1" w:rsidRDefault="00750B56">
      <w:pPr>
        <w:ind w:firstLine="709"/>
        <w:jc w:val="both"/>
        <w:rPr>
          <w:lang w:val="ru-RU"/>
        </w:rPr>
      </w:pPr>
      <w:r w:rsidRPr="00437BA1">
        <w:rPr>
          <w:lang w:val="ru-RU"/>
        </w:rPr>
        <w:t>Таблица Б.2 — Результаты статического анализа кода. Выполнен</w:t>
      </w:r>
      <w:r w:rsidRPr="00437BA1">
        <w:rPr>
          <w:lang w:val="ru-RU"/>
        </w:rPr>
        <w:t xml:space="preserve"> командой </w:t>
      </w:r>
      <w:r>
        <w:t>flutter</w:t>
      </w:r>
      <w:r w:rsidRPr="00437BA1">
        <w:rPr>
          <w:lang w:val="ru-RU"/>
        </w:rPr>
        <w:t xml:space="preserve"> </w:t>
      </w:r>
      <w:r>
        <w:t>analyze</w:t>
      </w:r>
      <w:r w:rsidRPr="00437BA1">
        <w:rPr>
          <w:lang w:val="ru-RU"/>
        </w:rPr>
        <w:t xml:space="preserve">. Проверено: 15 </w:t>
      </w:r>
      <w:r>
        <w:t>Dart</w:t>
      </w:r>
      <w:r w:rsidRPr="00437BA1">
        <w:rPr>
          <w:lang w:val="ru-RU"/>
        </w:rPr>
        <w:t xml:space="preserve">-файлов, ~1200 строк кода. Ошибок: 0. Предупреждений: 0. Код соответствует рекомендациям </w:t>
      </w:r>
      <w:r>
        <w:t>flutter</w:t>
      </w:r>
      <w:r w:rsidRPr="00437BA1">
        <w:rPr>
          <w:lang w:val="ru-RU"/>
        </w:rPr>
        <w:t>_</w:t>
      </w:r>
      <w:r>
        <w:t>lints</w:t>
      </w:r>
      <w:r w:rsidRPr="00437BA1">
        <w:rPr>
          <w:lang w:val="ru-RU"/>
        </w:rPr>
        <w:t>.</w:t>
      </w:r>
    </w:p>
    <w:p w14:paraId="2621BBB0" w14:textId="77777777" w:rsidR="00C134E5" w:rsidRPr="00437BA1" w:rsidRDefault="00C134E5">
      <w:pPr>
        <w:ind w:firstLine="709"/>
        <w:jc w:val="both"/>
        <w:rPr>
          <w:lang w:val="ru-RU"/>
        </w:rPr>
      </w:pPr>
    </w:p>
    <w:p w14:paraId="772A1631" w14:textId="77777777" w:rsidR="00C134E5" w:rsidRPr="00437BA1" w:rsidRDefault="00750B56">
      <w:pPr>
        <w:ind w:firstLine="709"/>
        <w:jc w:val="both"/>
        <w:rPr>
          <w:lang w:val="ru-RU"/>
        </w:rPr>
      </w:pPr>
      <w:r w:rsidRPr="00437BA1">
        <w:rPr>
          <w:lang w:val="ru-RU"/>
        </w:rPr>
        <w:t xml:space="preserve">Таблица Б.3 — Результаты нагрузочного тестирования. Устройство: </w:t>
      </w:r>
      <w:r>
        <w:t>Google</w:t>
      </w:r>
      <w:r w:rsidRPr="00437BA1">
        <w:rPr>
          <w:lang w:val="ru-RU"/>
        </w:rPr>
        <w:t xml:space="preserve"> </w:t>
      </w:r>
      <w:r>
        <w:t>Pixel</w:t>
      </w:r>
      <w:r w:rsidRPr="00437BA1">
        <w:rPr>
          <w:lang w:val="ru-RU"/>
        </w:rPr>
        <w:t xml:space="preserve"> 6 (</w:t>
      </w:r>
      <w:r>
        <w:t>Android</w:t>
      </w:r>
      <w:r w:rsidRPr="00437BA1">
        <w:rPr>
          <w:lang w:val="ru-RU"/>
        </w:rPr>
        <w:t xml:space="preserve"> 14, 8 ГБ ОЗУ). Пок</w:t>
      </w:r>
      <w:r w:rsidRPr="00437BA1">
        <w:rPr>
          <w:lang w:val="ru-RU"/>
        </w:rPr>
        <w:t xml:space="preserve">азатели: загрузка 1000 товаров — 280 мс; поиск по 1000 товаров — 45 мс; создание транзакции движения — 15 мс; загрузка дашборда — 80 мс; потребление ОЗУ (фон) — 60 МБ; размер </w:t>
      </w:r>
      <w:r>
        <w:t>APK</w:t>
      </w:r>
      <w:r w:rsidRPr="00437BA1">
        <w:rPr>
          <w:lang w:val="ru-RU"/>
        </w:rPr>
        <w:t xml:space="preserve"> — 15 МБ; размер БД (1000 товаров + 5000 движений) — 0.8 МБ.</w:t>
      </w:r>
    </w:p>
    <w:p w14:paraId="24A24C0A" w14:textId="77777777" w:rsidR="00C134E5" w:rsidRPr="00437BA1" w:rsidRDefault="00750B56">
      <w:pPr>
        <w:rPr>
          <w:lang w:val="ru-RU"/>
        </w:rPr>
      </w:pPr>
      <w:r w:rsidRPr="00437BA1">
        <w:rPr>
          <w:lang w:val="ru-RU"/>
        </w:rPr>
        <w:br w:type="page"/>
      </w:r>
    </w:p>
    <w:p w14:paraId="57F88CF1" w14:textId="77777777" w:rsidR="00C134E5" w:rsidRPr="00437BA1" w:rsidRDefault="00750B56">
      <w:pPr>
        <w:ind w:firstLine="709"/>
        <w:jc w:val="both"/>
        <w:rPr>
          <w:lang w:val="ru-RU"/>
        </w:rPr>
      </w:pPr>
      <w:r w:rsidRPr="00437BA1">
        <w:rPr>
          <w:lang w:val="ru-RU"/>
        </w:rPr>
        <w:t>Ск</w:t>
      </w:r>
      <w:r w:rsidRPr="00437BA1">
        <w:rPr>
          <w:lang w:val="ru-RU"/>
        </w:rPr>
        <w:t>риншоты приложения «Учёт товаров»</w:t>
      </w:r>
    </w:p>
    <w:p w14:paraId="7543DA6E" w14:textId="77777777" w:rsidR="00C134E5" w:rsidRPr="00437BA1" w:rsidRDefault="00750B56">
      <w:pPr>
        <w:ind w:firstLine="709"/>
        <w:jc w:val="both"/>
        <w:rPr>
          <w:lang w:val="ru-RU"/>
        </w:rPr>
      </w:pPr>
      <w:r w:rsidRPr="00437BA1">
        <w:rPr>
          <w:lang w:val="ru-RU"/>
        </w:rPr>
        <w:t xml:space="preserve">Рисунок В.1 — Главный экран (дашборд) приложения с отображением ключевых показателей складского учёта: общее количество товаров, суммарный запас на складе, общая стоимость товаров, количество товаров с низким остатком (≤5 </w:t>
      </w:r>
      <w:r w:rsidRPr="00437BA1">
        <w:rPr>
          <w:lang w:val="ru-RU"/>
        </w:rPr>
        <w:t>шт.), количество товаров с нулевым остатком, а также итоговые суммы по закупкам и продажам за весь период работы.</w:t>
      </w:r>
    </w:p>
    <w:p w14:paraId="471FB44F" w14:textId="77777777" w:rsidR="00C134E5" w:rsidRPr="00437BA1" w:rsidRDefault="00C134E5">
      <w:pPr>
        <w:ind w:firstLine="709"/>
        <w:jc w:val="both"/>
        <w:rPr>
          <w:lang w:val="ru-RU"/>
        </w:rPr>
      </w:pPr>
    </w:p>
    <w:p w14:paraId="26550867" w14:textId="77777777" w:rsidR="00C134E5" w:rsidRPr="00437BA1" w:rsidRDefault="00750B56">
      <w:pPr>
        <w:ind w:firstLine="709"/>
        <w:jc w:val="both"/>
        <w:rPr>
          <w:lang w:val="ru-RU"/>
        </w:rPr>
      </w:pPr>
      <w:r w:rsidRPr="00437BA1">
        <w:rPr>
          <w:lang w:val="ru-RU"/>
        </w:rPr>
        <w:t>Рисунок В.2 — Экран списка товаров с поиском (</w:t>
      </w:r>
      <w:r>
        <w:t>SearchBar</w:t>
      </w:r>
      <w:r w:rsidRPr="00437BA1">
        <w:rPr>
          <w:lang w:val="ru-RU"/>
        </w:rPr>
        <w:t>) и фильтрацией по категориям (</w:t>
      </w:r>
      <w:r>
        <w:t>DropdownButton</w:t>
      </w:r>
      <w:r w:rsidRPr="00437BA1">
        <w:rPr>
          <w:lang w:val="ru-RU"/>
        </w:rPr>
        <w:t>). Каждая карточка товара содержит назван</w:t>
      </w:r>
      <w:r w:rsidRPr="00437BA1">
        <w:rPr>
          <w:lang w:val="ru-RU"/>
        </w:rPr>
        <w:t xml:space="preserve">ие, категорию, иконку, количество на складе и закупочную цену. Внизу экрана расположена </w:t>
      </w:r>
      <w:r>
        <w:t>FloatingActionButton</w:t>
      </w:r>
      <w:r w:rsidRPr="00437BA1">
        <w:rPr>
          <w:lang w:val="ru-RU"/>
        </w:rPr>
        <w:t xml:space="preserve"> для добавления нового товара.</w:t>
      </w:r>
    </w:p>
    <w:p w14:paraId="273018C2" w14:textId="77777777" w:rsidR="00C134E5" w:rsidRPr="00437BA1" w:rsidRDefault="00C134E5">
      <w:pPr>
        <w:ind w:firstLine="709"/>
        <w:jc w:val="both"/>
        <w:rPr>
          <w:lang w:val="ru-RU"/>
        </w:rPr>
      </w:pPr>
    </w:p>
    <w:p w14:paraId="7B328CEF" w14:textId="77777777" w:rsidR="00C134E5" w:rsidRPr="00437BA1" w:rsidRDefault="00750B56">
      <w:pPr>
        <w:ind w:firstLine="709"/>
        <w:jc w:val="both"/>
        <w:rPr>
          <w:lang w:val="ru-RU"/>
        </w:rPr>
      </w:pPr>
      <w:r w:rsidRPr="00437BA1">
        <w:rPr>
          <w:lang w:val="ru-RU"/>
        </w:rPr>
        <w:t>Рисунок В.3 — Экран добавления товара с формой, содержащей поля: название товара, категория, количество, цена, описа</w:t>
      </w:r>
      <w:r w:rsidRPr="00437BA1">
        <w:rPr>
          <w:lang w:val="ru-RU"/>
        </w:rPr>
        <w:t>ние. Поля валидируются: название обязательно, количество и цена должны быть положительными числами.</w:t>
      </w:r>
    </w:p>
    <w:p w14:paraId="5D55B172" w14:textId="77777777" w:rsidR="00C134E5" w:rsidRPr="00437BA1" w:rsidRDefault="00C134E5">
      <w:pPr>
        <w:ind w:firstLine="709"/>
        <w:jc w:val="both"/>
        <w:rPr>
          <w:lang w:val="ru-RU"/>
        </w:rPr>
      </w:pPr>
    </w:p>
    <w:p w14:paraId="3B854FBC" w14:textId="77777777" w:rsidR="00C134E5" w:rsidRPr="00437BA1" w:rsidRDefault="00750B56">
      <w:pPr>
        <w:ind w:firstLine="709"/>
        <w:jc w:val="both"/>
        <w:rPr>
          <w:lang w:val="ru-RU"/>
        </w:rPr>
      </w:pPr>
      <w:r w:rsidRPr="00437BA1">
        <w:rPr>
          <w:lang w:val="ru-RU"/>
        </w:rPr>
        <w:t>Рисунок В.4 — Экран закупки с выбором товара из выпадающего списка, полями количества, поставщика, цены за единицу, даты и примечания. Внизу отображается и</w:t>
      </w:r>
      <w:r w:rsidRPr="00437BA1">
        <w:rPr>
          <w:lang w:val="ru-RU"/>
        </w:rPr>
        <w:t>тоговая сумма закупки.</w:t>
      </w:r>
    </w:p>
    <w:p w14:paraId="0450B9AA" w14:textId="77777777" w:rsidR="00C134E5" w:rsidRPr="00437BA1" w:rsidRDefault="00C134E5">
      <w:pPr>
        <w:ind w:firstLine="709"/>
        <w:jc w:val="both"/>
        <w:rPr>
          <w:lang w:val="ru-RU"/>
        </w:rPr>
      </w:pPr>
    </w:p>
    <w:p w14:paraId="27EF647C" w14:textId="77777777" w:rsidR="00C134E5" w:rsidRPr="00437BA1" w:rsidRDefault="00750B56">
      <w:pPr>
        <w:ind w:firstLine="709"/>
        <w:jc w:val="both"/>
        <w:rPr>
          <w:lang w:val="ru-RU"/>
        </w:rPr>
      </w:pPr>
      <w:r w:rsidRPr="00437BA1">
        <w:rPr>
          <w:lang w:val="ru-RU"/>
        </w:rPr>
        <w:t>Рисунок В.5 — Экран продажи с автоматической проверкой остатков. Если запрашиваемое количество превышает доступное, показывается сообщение об ошибке. Цена продажи предзаполняется закупочной ценой товара.</w:t>
      </w:r>
    </w:p>
    <w:p w14:paraId="25EEA597" w14:textId="77777777" w:rsidR="00C134E5" w:rsidRPr="00437BA1" w:rsidRDefault="00C134E5">
      <w:pPr>
        <w:ind w:firstLine="709"/>
        <w:jc w:val="both"/>
        <w:rPr>
          <w:lang w:val="ru-RU"/>
        </w:rPr>
      </w:pPr>
    </w:p>
    <w:p w14:paraId="4F5362B4" w14:textId="77777777" w:rsidR="00C134E5" w:rsidRPr="00437BA1" w:rsidRDefault="00750B56">
      <w:pPr>
        <w:ind w:firstLine="709"/>
        <w:jc w:val="both"/>
        <w:rPr>
          <w:lang w:val="ru-RU"/>
        </w:rPr>
      </w:pPr>
      <w:r w:rsidRPr="00437BA1">
        <w:rPr>
          <w:lang w:val="ru-RU"/>
        </w:rPr>
        <w:t>Рисунок В.6 — Экран контраг</w:t>
      </w:r>
      <w:r w:rsidRPr="00437BA1">
        <w:rPr>
          <w:lang w:val="ru-RU"/>
        </w:rPr>
        <w:t>ентов с переключением между списками поставщиков и покупателей. При нажатии на контрагента открывается история всех операций с ним.</w:t>
      </w:r>
    </w:p>
    <w:p w14:paraId="4CFE6CDB" w14:textId="77777777" w:rsidR="00C134E5" w:rsidRPr="00437BA1" w:rsidRDefault="00C134E5">
      <w:pPr>
        <w:ind w:firstLine="709"/>
        <w:jc w:val="both"/>
        <w:rPr>
          <w:lang w:val="ru-RU"/>
        </w:rPr>
      </w:pPr>
    </w:p>
    <w:p w14:paraId="57A2E2C0" w14:textId="77777777" w:rsidR="00C134E5" w:rsidRPr="00437BA1" w:rsidRDefault="00750B56">
      <w:pPr>
        <w:ind w:firstLine="709"/>
        <w:jc w:val="both"/>
        <w:rPr>
          <w:lang w:val="ru-RU"/>
        </w:rPr>
      </w:pPr>
      <w:r w:rsidRPr="00437BA1">
        <w:rPr>
          <w:lang w:val="ru-RU"/>
        </w:rPr>
        <w:t>Рисунок В.7 — Экран настроек с переключателем темы (светлая/тёмная). Изменение темы применяется мгновенно и сохраняется в б</w:t>
      </w:r>
      <w:r w:rsidRPr="00437BA1">
        <w:rPr>
          <w:lang w:val="ru-RU"/>
        </w:rPr>
        <w:t>азе данных приложения.</w:t>
      </w:r>
    </w:p>
    <w:p w14:paraId="1EE1CDBF" w14:textId="77777777" w:rsidR="00C134E5" w:rsidRPr="00437BA1" w:rsidRDefault="00750B56">
      <w:pPr>
        <w:rPr>
          <w:lang w:val="ru-RU"/>
        </w:rPr>
      </w:pPr>
      <w:r w:rsidRPr="00437BA1">
        <w:rPr>
          <w:lang w:val="ru-RU"/>
        </w:rPr>
        <w:br w:type="page"/>
      </w:r>
    </w:p>
    <w:p w14:paraId="579EE4BD" w14:textId="77777777" w:rsidR="00C134E5" w:rsidRPr="00437BA1" w:rsidRDefault="00750B56">
      <w:pPr>
        <w:pStyle w:val="21"/>
        <w:rPr>
          <w:lang w:val="ru-RU"/>
        </w:rPr>
      </w:pPr>
      <w:bookmarkStart w:id="25" w:name="_Toc230188641"/>
      <w:r w:rsidRPr="00437BA1">
        <w:rPr>
          <w:lang w:val="ru-RU"/>
        </w:rPr>
        <w:t xml:space="preserve">1.5. Обоснование выбора языка </w:t>
      </w:r>
      <w:r>
        <w:t>Dart</w:t>
      </w:r>
      <w:r w:rsidRPr="00437BA1">
        <w:rPr>
          <w:lang w:val="ru-RU"/>
        </w:rPr>
        <w:t xml:space="preserve"> и фреймворка </w:t>
      </w:r>
      <w:r>
        <w:t>Flutter</w:t>
      </w:r>
      <w:bookmarkEnd w:id="25"/>
    </w:p>
    <w:p w14:paraId="05BA0406" w14:textId="77777777" w:rsidR="00C134E5" w:rsidRPr="00437BA1" w:rsidRDefault="00750B56">
      <w:pPr>
        <w:ind w:firstLine="709"/>
        <w:jc w:val="both"/>
        <w:rPr>
          <w:lang w:val="ru-RU"/>
        </w:rPr>
      </w:pPr>
      <w:r w:rsidRPr="00437BA1">
        <w:rPr>
          <w:lang w:val="ru-RU"/>
        </w:rPr>
        <w:t xml:space="preserve">Язык программирования </w:t>
      </w:r>
      <w:r>
        <w:t>Dart</w:t>
      </w:r>
      <w:r w:rsidRPr="00437BA1">
        <w:rPr>
          <w:lang w:val="ru-RU"/>
        </w:rPr>
        <w:t xml:space="preserve"> был разработан компанией </w:t>
      </w:r>
      <w:r>
        <w:t>Google</w:t>
      </w:r>
      <w:r w:rsidRPr="00437BA1">
        <w:rPr>
          <w:lang w:val="ru-RU"/>
        </w:rPr>
        <w:t xml:space="preserve"> в 2011 году под руководством Ларса Бакка (ранее создателя </w:t>
      </w:r>
      <w:r>
        <w:t>JavaScript</w:t>
      </w:r>
      <w:r w:rsidRPr="00437BA1">
        <w:rPr>
          <w:lang w:val="ru-RU"/>
        </w:rPr>
        <w:t xml:space="preserve">-фреймворка </w:t>
      </w:r>
      <w:r>
        <w:t>Angular</w:t>
      </w:r>
      <w:r w:rsidRPr="00437BA1">
        <w:rPr>
          <w:lang w:val="ru-RU"/>
        </w:rPr>
        <w:t>) для решения проблем, связан</w:t>
      </w:r>
      <w:r w:rsidRPr="00437BA1">
        <w:rPr>
          <w:lang w:val="ru-RU"/>
        </w:rPr>
        <w:t xml:space="preserve">ных с разработкой сложных веб-приложений. Изначально </w:t>
      </w:r>
      <w:r>
        <w:t>Dart</w:t>
      </w:r>
      <w:r w:rsidRPr="00437BA1">
        <w:rPr>
          <w:lang w:val="ru-RU"/>
        </w:rPr>
        <w:t xml:space="preserve"> позиционировался как альтернатива </w:t>
      </w:r>
      <w:r>
        <w:t>JavaScript</w:t>
      </w:r>
      <w:r w:rsidRPr="00437BA1">
        <w:rPr>
          <w:lang w:val="ru-RU"/>
        </w:rPr>
        <w:t xml:space="preserve"> для браузерной разработки, однако после выхода </w:t>
      </w:r>
      <w:r>
        <w:t>Flutter</w:t>
      </w:r>
      <w:r w:rsidRPr="00437BA1">
        <w:rPr>
          <w:lang w:val="ru-RU"/>
        </w:rPr>
        <w:t xml:space="preserve"> в 2017 году основная область применения </w:t>
      </w:r>
      <w:r>
        <w:t>Dart</w:t>
      </w:r>
      <w:r w:rsidRPr="00437BA1">
        <w:rPr>
          <w:lang w:val="ru-RU"/>
        </w:rPr>
        <w:t xml:space="preserve"> сместилась в сторону мобильной и десктопной разработки. </w:t>
      </w:r>
      <w:r>
        <w:t>Dart</w:t>
      </w:r>
      <w:r w:rsidRPr="00437BA1">
        <w:rPr>
          <w:lang w:val="ru-RU"/>
        </w:rPr>
        <w:t xml:space="preserve"> 2.0 (2018) привнёс строгую систему типов, а </w:t>
      </w:r>
      <w:r>
        <w:t>Dart</w:t>
      </w:r>
      <w:r w:rsidRPr="00437BA1">
        <w:rPr>
          <w:lang w:val="ru-RU"/>
        </w:rPr>
        <w:t xml:space="preserve"> 3.0 (2023) — </w:t>
      </w:r>
      <w:r>
        <w:t>sound</w:t>
      </w:r>
      <w:r w:rsidRPr="00437BA1">
        <w:rPr>
          <w:lang w:val="ru-RU"/>
        </w:rPr>
        <w:t xml:space="preserve"> </w:t>
      </w:r>
      <w:r>
        <w:t>null</w:t>
      </w:r>
      <w:r w:rsidRPr="00437BA1">
        <w:rPr>
          <w:lang w:val="ru-RU"/>
        </w:rPr>
        <w:t xml:space="preserve"> </w:t>
      </w:r>
      <w:r>
        <w:t>safety</w:t>
      </w:r>
      <w:r w:rsidRPr="00437BA1">
        <w:rPr>
          <w:lang w:val="ru-RU"/>
        </w:rPr>
        <w:t xml:space="preserve">, гарантирующую отсутствие </w:t>
      </w:r>
      <w:r>
        <w:t>NullPointerException</w:t>
      </w:r>
      <w:r w:rsidRPr="00437BA1">
        <w:rPr>
          <w:lang w:val="ru-RU"/>
        </w:rPr>
        <w:t xml:space="preserve"> в </w:t>
      </w:r>
      <w:r>
        <w:t>production</w:t>
      </w:r>
      <w:r w:rsidRPr="00437BA1">
        <w:rPr>
          <w:lang w:val="ru-RU"/>
        </w:rPr>
        <w:t xml:space="preserve">-сборках. Выбор </w:t>
      </w:r>
      <w:r>
        <w:t>Dart</w:t>
      </w:r>
      <w:r w:rsidRPr="00437BA1">
        <w:rPr>
          <w:lang w:val="ru-RU"/>
        </w:rPr>
        <w:t xml:space="preserve"> для разработки приложения «Учёт то</w:t>
      </w:r>
      <w:r w:rsidRPr="00437BA1">
        <w:rPr>
          <w:lang w:val="ru-RU"/>
        </w:rPr>
        <w:t xml:space="preserve">варов» обусловлен не только его ролью как основного языка </w:t>
      </w:r>
      <w:r>
        <w:t>Flutter</w:t>
      </w:r>
      <w:r w:rsidRPr="00437BA1">
        <w:rPr>
          <w:lang w:val="ru-RU"/>
        </w:rPr>
        <w:t>, но и объективными преимуществами: строгая типизация с выводом типов (</w:t>
      </w:r>
      <w:r>
        <w:t>type</w:t>
      </w:r>
      <w:r w:rsidRPr="00437BA1">
        <w:rPr>
          <w:lang w:val="ru-RU"/>
        </w:rPr>
        <w:t xml:space="preserve"> </w:t>
      </w:r>
      <w:r>
        <w:t>inference</w:t>
      </w:r>
      <w:r w:rsidRPr="00437BA1">
        <w:rPr>
          <w:lang w:val="ru-RU"/>
        </w:rPr>
        <w:t xml:space="preserve">), поддержка асинхронного программирования через </w:t>
      </w:r>
      <w:r>
        <w:t>Future</w:t>
      </w:r>
      <w:r w:rsidRPr="00437BA1">
        <w:rPr>
          <w:lang w:val="ru-RU"/>
        </w:rPr>
        <w:t xml:space="preserve"> и </w:t>
      </w:r>
      <w:r>
        <w:t>Stream</w:t>
      </w:r>
      <w:r w:rsidRPr="00437BA1">
        <w:rPr>
          <w:lang w:val="ru-RU"/>
        </w:rPr>
        <w:t xml:space="preserve"> с </w:t>
      </w:r>
      <w:r>
        <w:t>async</w:t>
      </w:r>
      <w:r w:rsidRPr="00437BA1">
        <w:rPr>
          <w:lang w:val="ru-RU"/>
        </w:rPr>
        <w:t>/</w:t>
      </w:r>
      <w:r>
        <w:t>await</w:t>
      </w:r>
      <w:r w:rsidRPr="00437BA1">
        <w:rPr>
          <w:lang w:val="ru-RU"/>
        </w:rPr>
        <w:t xml:space="preserve"> синтаксисом, расширенная ст</w:t>
      </w:r>
      <w:r w:rsidRPr="00437BA1">
        <w:rPr>
          <w:lang w:val="ru-RU"/>
        </w:rPr>
        <w:t>андартная библиотека (</w:t>
      </w:r>
      <w:r>
        <w:t>dart</w:t>
      </w:r>
      <w:r w:rsidRPr="00437BA1">
        <w:rPr>
          <w:lang w:val="ru-RU"/>
        </w:rPr>
        <w:t>:</w:t>
      </w:r>
      <w:r>
        <w:t>collection</w:t>
      </w:r>
      <w:r w:rsidRPr="00437BA1">
        <w:rPr>
          <w:lang w:val="ru-RU"/>
        </w:rPr>
        <w:t xml:space="preserve">, </w:t>
      </w:r>
      <w:r>
        <w:t>dart</w:t>
      </w:r>
      <w:r w:rsidRPr="00437BA1">
        <w:rPr>
          <w:lang w:val="ru-RU"/>
        </w:rPr>
        <w:t>:</w:t>
      </w:r>
      <w:r>
        <w:t>convert</w:t>
      </w:r>
      <w:r w:rsidRPr="00437BA1">
        <w:rPr>
          <w:lang w:val="ru-RU"/>
        </w:rPr>
        <w:t xml:space="preserve">, </w:t>
      </w:r>
      <w:r>
        <w:t>dart</w:t>
      </w:r>
      <w:r w:rsidRPr="00437BA1">
        <w:rPr>
          <w:lang w:val="ru-RU"/>
        </w:rPr>
        <w:t>:</w:t>
      </w:r>
      <w:r>
        <w:t>io</w:t>
      </w:r>
      <w:r w:rsidRPr="00437BA1">
        <w:rPr>
          <w:lang w:val="ru-RU"/>
        </w:rPr>
        <w:t xml:space="preserve">), богатая экосистема пакетов </w:t>
      </w:r>
      <w:r>
        <w:t>pub</w:t>
      </w:r>
      <w:r w:rsidRPr="00437BA1">
        <w:rPr>
          <w:lang w:val="ru-RU"/>
        </w:rPr>
        <w:t>.</w:t>
      </w:r>
      <w:r>
        <w:t>dev</w:t>
      </w:r>
      <w:r w:rsidRPr="00437BA1">
        <w:rPr>
          <w:lang w:val="ru-RU"/>
        </w:rPr>
        <w:t xml:space="preserve"> (более 40 000 пакетов), отличная интеграция с инструментами разработки </w:t>
      </w:r>
      <w:r>
        <w:t>IntelliJ</w:t>
      </w:r>
      <w:r w:rsidRPr="00437BA1">
        <w:rPr>
          <w:lang w:val="ru-RU"/>
        </w:rPr>
        <w:t xml:space="preserve"> </w:t>
      </w:r>
      <w:r>
        <w:t>IDEA</w:t>
      </w:r>
      <w:r w:rsidRPr="00437BA1">
        <w:rPr>
          <w:lang w:val="ru-RU"/>
        </w:rPr>
        <w:t xml:space="preserve"> и </w:t>
      </w:r>
      <w:r>
        <w:t>VS</w:t>
      </w:r>
      <w:r w:rsidRPr="00437BA1">
        <w:rPr>
          <w:lang w:val="ru-RU"/>
        </w:rPr>
        <w:t xml:space="preserve"> </w:t>
      </w:r>
      <w:r>
        <w:t>Code</w:t>
      </w:r>
      <w:r w:rsidRPr="00437BA1">
        <w:rPr>
          <w:lang w:val="ru-RU"/>
        </w:rPr>
        <w:t>.</w:t>
      </w:r>
    </w:p>
    <w:p w14:paraId="4C391A18" w14:textId="77777777" w:rsidR="00C134E5" w:rsidRPr="00437BA1" w:rsidRDefault="00750B56">
      <w:pPr>
        <w:ind w:firstLine="709"/>
        <w:jc w:val="both"/>
        <w:rPr>
          <w:lang w:val="ru-RU"/>
        </w:rPr>
      </w:pPr>
      <w:r w:rsidRPr="00437BA1">
        <w:rPr>
          <w:lang w:val="ru-RU"/>
        </w:rPr>
        <w:t xml:space="preserve">Фреймворк </w:t>
      </w:r>
      <w:r>
        <w:t>Flutter</w:t>
      </w:r>
      <w:r w:rsidRPr="00437BA1">
        <w:rPr>
          <w:lang w:val="ru-RU"/>
        </w:rPr>
        <w:t xml:space="preserve"> использует </w:t>
      </w:r>
      <w:r>
        <w:t>Ahead</w:t>
      </w:r>
      <w:r w:rsidRPr="00437BA1">
        <w:rPr>
          <w:lang w:val="ru-RU"/>
        </w:rPr>
        <w:t>-</w:t>
      </w:r>
      <w:r>
        <w:t>of</w:t>
      </w:r>
      <w:r w:rsidRPr="00437BA1">
        <w:rPr>
          <w:lang w:val="ru-RU"/>
        </w:rPr>
        <w:t>-</w:t>
      </w:r>
      <w:r>
        <w:t>Time</w:t>
      </w:r>
      <w:r w:rsidRPr="00437BA1">
        <w:rPr>
          <w:lang w:val="ru-RU"/>
        </w:rPr>
        <w:t xml:space="preserve"> (</w:t>
      </w:r>
      <w:r>
        <w:t>AOT</w:t>
      </w:r>
      <w:r w:rsidRPr="00437BA1">
        <w:rPr>
          <w:lang w:val="ru-RU"/>
        </w:rPr>
        <w:t xml:space="preserve">) компиляцию </w:t>
      </w:r>
      <w:r>
        <w:t>Da</w:t>
      </w:r>
      <w:r>
        <w:t>rt</w:t>
      </w:r>
      <w:r w:rsidRPr="00437BA1">
        <w:rPr>
          <w:lang w:val="ru-RU"/>
        </w:rPr>
        <w:t xml:space="preserve">-кода в нативный машинный код целевой платформы: </w:t>
      </w:r>
      <w:r>
        <w:t>ARM</w:t>
      </w:r>
      <w:r w:rsidRPr="00437BA1">
        <w:rPr>
          <w:lang w:val="ru-RU"/>
        </w:rPr>
        <w:t xml:space="preserve">64 для </w:t>
      </w:r>
      <w:r>
        <w:t>Android</w:t>
      </w:r>
      <w:r w:rsidRPr="00437BA1">
        <w:rPr>
          <w:lang w:val="ru-RU"/>
        </w:rPr>
        <w:t xml:space="preserve"> (начиная с </w:t>
      </w:r>
      <w:r>
        <w:t>Android</w:t>
      </w:r>
      <w:r w:rsidRPr="00437BA1">
        <w:rPr>
          <w:lang w:val="ru-RU"/>
        </w:rPr>
        <w:t xml:space="preserve"> 5.0) и </w:t>
      </w:r>
      <w:r>
        <w:t>iOS</w:t>
      </w:r>
      <w:r w:rsidRPr="00437BA1">
        <w:rPr>
          <w:lang w:val="ru-RU"/>
        </w:rPr>
        <w:t xml:space="preserve"> (начиная с </w:t>
      </w:r>
      <w:r>
        <w:t>iOS</w:t>
      </w:r>
      <w:r w:rsidRPr="00437BA1">
        <w:rPr>
          <w:lang w:val="ru-RU"/>
        </w:rPr>
        <w:t xml:space="preserve"> 11), </w:t>
      </w:r>
      <w:r>
        <w:t>x</w:t>
      </w:r>
      <w:r w:rsidRPr="00437BA1">
        <w:rPr>
          <w:lang w:val="ru-RU"/>
        </w:rPr>
        <w:t xml:space="preserve">86_64 для </w:t>
      </w:r>
      <w:r>
        <w:t>Windows</w:t>
      </w:r>
      <w:r w:rsidRPr="00437BA1">
        <w:rPr>
          <w:lang w:val="ru-RU"/>
        </w:rPr>
        <w:t xml:space="preserve"> и </w:t>
      </w:r>
      <w:r>
        <w:t>macOS</w:t>
      </w:r>
      <w:r w:rsidRPr="00437BA1">
        <w:rPr>
          <w:lang w:val="ru-RU"/>
        </w:rPr>
        <w:t xml:space="preserve">, </w:t>
      </w:r>
      <w:r>
        <w:t>ARM</w:t>
      </w:r>
      <w:r w:rsidRPr="00437BA1">
        <w:rPr>
          <w:lang w:val="ru-RU"/>
        </w:rPr>
        <w:t xml:space="preserve"> для </w:t>
      </w:r>
      <w:r>
        <w:t>Linux</w:t>
      </w:r>
      <w:r w:rsidRPr="00437BA1">
        <w:rPr>
          <w:lang w:val="ru-RU"/>
        </w:rPr>
        <w:t xml:space="preserve">, а также </w:t>
      </w:r>
      <w:r>
        <w:t>WebAssembly</w:t>
      </w:r>
      <w:r w:rsidRPr="00437BA1">
        <w:rPr>
          <w:lang w:val="ru-RU"/>
        </w:rPr>
        <w:t xml:space="preserve"> для веб-версии. Это обеспечивает производительность, сопоставимую с нативн</w:t>
      </w:r>
      <w:r w:rsidRPr="00437BA1">
        <w:rPr>
          <w:lang w:val="ru-RU"/>
        </w:rPr>
        <w:t xml:space="preserve">ыми приложениями, написанными на </w:t>
      </w:r>
      <w:r>
        <w:t>Kotlin</w:t>
      </w:r>
      <w:r w:rsidRPr="00437BA1">
        <w:rPr>
          <w:lang w:val="ru-RU"/>
        </w:rPr>
        <w:t xml:space="preserve"> (</w:t>
      </w:r>
      <w:r>
        <w:t>Android</w:t>
      </w:r>
      <w:r w:rsidRPr="00437BA1">
        <w:rPr>
          <w:lang w:val="ru-RU"/>
        </w:rPr>
        <w:t xml:space="preserve">) или </w:t>
      </w:r>
      <w:r>
        <w:t>Swift</w:t>
      </w:r>
      <w:r w:rsidRPr="00437BA1">
        <w:rPr>
          <w:lang w:val="ru-RU"/>
        </w:rPr>
        <w:t xml:space="preserve"> (</w:t>
      </w:r>
      <w:r>
        <w:t>iOS</w:t>
      </w:r>
      <w:r w:rsidRPr="00437BA1">
        <w:rPr>
          <w:lang w:val="ru-RU"/>
        </w:rPr>
        <w:t xml:space="preserve">). В режиме разработки </w:t>
      </w:r>
      <w:r>
        <w:t>Flutter</w:t>
      </w:r>
      <w:r w:rsidRPr="00437BA1">
        <w:rPr>
          <w:lang w:val="ru-RU"/>
        </w:rPr>
        <w:t xml:space="preserve"> использует </w:t>
      </w:r>
      <w:r>
        <w:t>Just</w:t>
      </w:r>
      <w:r w:rsidRPr="00437BA1">
        <w:rPr>
          <w:lang w:val="ru-RU"/>
        </w:rPr>
        <w:t>-</w:t>
      </w:r>
      <w:r>
        <w:t>In</w:t>
      </w:r>
      <w:r w:rsidRPr="00437BA1">
        <w:rPr>
          <w:lang w:val="ru-RU"/>
        </w:rPr>
        <w:t>-</w:t>
      </w:r>
      <w:r>
        <w:t>Time</w:t>
      </w:r>
      <w:r w:rsidRPr="00437BA1">
        <w:rPr>
          <w:lang w:val="ru-RU"/>
        </w:rPr>
        <w:t xml:space="preserve"> (</w:t>
      </w:r>
      <w:r>
        <w:t>JIT</w:t>
      </w:r>
      <w:r w:rsidRPr="00437BA1">
        <w:rPr>
          <w:lang w:val="ru-RU"/>
        </w:rPr>
        <w:t>) компиляцию с горячей перезагрузкой (</w:t>
      </w:r>
      <w:r>
        <w:t>hot</w:t>
      </w:r>
      <w:r w:rsidRPr="00437BA1">
        <w:rPr>
          <w:lang w:val="ru-RU"/>
        </w:rPr>
        <w:t xml:space="preserve"> </w:t>
      </w:r>
      <w:r>
        <w:t>reload</w:t>
      </w:r>
      <w:r w:rsidRPr="00437BA1">
        <w:rPr>
          <w:lang w:val="ru-RU"/>
        </w:rPr>
        <w:t xml:space="preserve">), позволяющей видеть изменения в коде за 100-500 миллисекунд без потери состояния приложения. Для приложения «Учёт товаров» </w:t>
      </w:r>
      <w:r>
        <w:t>AOT</w:t>
      </w:r>
      <w:r w:rsidRPr="00437BA1">
        <w:rPr>
          <w:lang w:val="ru-RU"/>
        </w:rPr>
        <w:t xml:space="preserve">-компиляция обеспечивает быстрый запуск (менее 2 секунд) и плавную работу интерфейса (60 </w:t>
      </w:r>
      <w:r>
        <w:t>FPS</w:t>
      </w:r>
      <w:r w:rsidRPr="00437BA1">
        <w:rPr>
          <w:lang w:val="ru-RU"/>
        </w:rPr>
        <w:t>) даже на устройствах среднего ценов</w:t>
      </w:r>
      <w:r w:rsidRPr="00437BA1">
        <w:rPr>
          <w:lang w:val="ru-RU"/>
        </w:rPr>
        <w:t>ого сегмента.</w:t>
      </w:r>
    </w:p>
    <w:p w14:paraId="45AAE23C" w14:textId="77777777" w:rsidR="00C134E5" w:rsidRPr="00437BA1" w:rsidRDefault="00750B56">
      <w:pPr>
        <w:ind w:firstLine="709"/>
        <w:jc w:val="both"/>
        <w:rPr>
          <w:lang w:val="ru-RU"/>
        </w:rPr>
      </w:pPr>
      <w:r w:rsidRPr="00437BA1">
        <w:rPr>
          <w:lang w:val="ru-RU"/>
        </w:rPr>
        <w:t xml:space="preserve">Собственная система рендеринга </w:t>
      </w:r>
      <w:r>
        <w:t>Flutter</w:t>
      </w:r>
      <w:r w:rsidRPr="00437BA1">
        <w:rPr>
          <w:lang w:val="ru-RU"/>
        </w:rPr>
        <w:t xml:space="preserve"> (</w:t>
      </w:r>
      <w:r>
        <w:t>Skia</w:t>
      </w:r>
      <w:r w:rsidRPr="00437BA1">
        <w:rPr>
          <w:lang w:val="ru-RU"/>
        </w:rPr>
        <w:t xml:space="preserve"> на </w:t>
      </w:r>
      <w:r>
        <w:t>Android</w:t>
      </w:r>
      <w:r w:rsidRPr="00437BA1">
        <w:rPr>
          <w:lang w:val="ru-RU"/>
        </w:rPr>
        <w:t xml:space="preserve"> и десктопе, </w:t>
      </w:r>
      <w:r>
        <w:t>Impeller</w:t>
      </w:r>
      <w:r w:rsidRPr="00437BA1">
        <w:rPr>
          <w:lang w:val="ru-RU"/>
        </w:rPr>
        <w:t xml:space="preserve"> на </w:t>
      </w:r>
      <w:r>
        <w:t>iOS</w:t>
      </w:r>
      <w:r w:rsidRPr="00437BA1">
        <w:rPr>
          <w:lang w:val="ru-RU"/>
        </w:rPr>
        <w:t>) не использует нативные компоненты операционной системы, а отрисовывает каждый пиксель самостоятельно на движке 2</w:t>
      </w:r>
      <w:r>
        <w:t>D</w:t>
      </w:r>
      <w:r w:rsidRPr="00437BA1">
        <w:rPr>
          <w:lang w:val="ru-RU"/>
        </w:rPr>
        <w:t xml:space="preserve">-графики </w:t>
      </w:r>
      <w:r>
        <w:t>Skia</w:t>
      </w:r>
      <w:r w:rsidRPr="00437BA1">
        <w:rPr>
          <w:lang w:val="ru-RU"/>
        </w:rPr>
        <w:t xml:space="preserve">, разработанном </w:t>
      </w:r>
      <w:r>
        <w:t>Google</w:t>
      </w:r>
      <w:r w:rsidRPr="00437BA1">
        <w:rPr>
          <w:lang w:val="ru-RU"/>
        </w:rPr>
        <w:t xml:space="preserve"> (используется также в </w:t>
      </w:r>
      <w:r>
        <w:t>Google</w:t>
      </w:r>
      <w:r w:rsidRPr="00437BA1">
        <w:rPr>
          <w:lang w:val="ru-RU"/>
        </w:rPr>
        <w:t xml:space="preserve"> </w:t>
      </w:r>
      <w:r>
        <w:t>Chrome</w:t>
      </w:r>
      <w:r w:rsidRPr="00437BA1">
        <w:rPr>
          <w:lang w:val="ru-RU"/>
        </w:rPr>
        <w:t xml:space="preserve">, </w:t>
      </w:r>
      <w:r>
        <w:t>Mozilla</w:t>
      </w:r>
      <w:r w:rsidRPr="00437BA1">
        <w:rPr>
          <w:lang w:val="ru-RU"/>
        </w:rPr>
        <w:t xml:space="preserve"> </w:t>
      </w:r>
      <w:r>
        <w:t>Firefox</w:t>
      </w:r>
      <w:r w:rsidRPr="00437BA1">
        <w:rPr>
          <w:lang w:val="ru-RU"/>
        </w:rPr>
        <w:t xml:space="preserve">, </w:t>
      </w:r>
      <w:r>
        <w:t>Android</w:t>
      </w:r>
      <w:r w:rsidRPr="00437BA1">
        <w:rPr>
          <w:lang w:val="ru-RU"/>
        </w:rPr>
        <w:t xml:space="preserve">). Это гарантирует, что приложение выглядит одинаково на всех платформах — от смартфона </w:t>
      </w:r>
      <w:r>
        <w:t>Xiaomi</w:t>
      </w:r>
      <w:r w:rsidRPr="00437BA1">
        <w:rPr>
          <w:lang w:val="ru-RU"/>
        </w:rPr>
        <w:t xml:space="preserve"> </w:t>
      </w:r>
      <w:r>
        <w:t>Redmi</w:t>
      </w:r>
      <w:r w:rsidRPr="00437BA1">
        <w:rPr>
          <w:lang w:val="ru-RU"/>
        </w:rPr>
        <w:t xml:space="preserve"> 9</w:t>
      </w:r>
      <w:r>
        <w:t>A</w:t>
      </w:r>
      <w:r w:rsidRPr="00437BA1">
        <w:rPr>
          <w:lang w:val="ru-RU"/>
        </w:rPr>
        <w:t xml:space="preserve"> до </w:t>
      </w:r>
      <w:r>
        <w:t>iPhone</w:t>
      </w:r>
      <w:r w:rsidRPr="00437BA1">
        <w:rPr>
          <w:lang w:val="ru-RU"/>
        </w:rPr>
        <w:t xml:space="preserve"> 16 </w:t>
      </w:r>
      <w:r>
        <w:t>Pro</w:t>
      </w:r>
      <w:r w:rsidRPr="00437BA1">
        <w:rPr>
          <w:lang w:val="ru-RU"/>
        </w:rPr>
        <w:t xml:space="preserve"> </w:t>
      </w:r>
      <w:r>
        <w:t>Max</w:t>
      </w:r>
      <w:r w:rsidRPr="00437BA1">
        <w:rPr>
          <w:lang w:val="ru-RU"/>
        </w:rPr>
        <w:t xml:space="preserve"> и </w:t>
      </w:r>
      <w:r>
        <w:t>Windows</w:t>
      </w:r>
      <w:r w:rsidRPr="00437BA1">
        <w:rPr>
          <w:lang w:val="ru-RU"/>
        </w:rPr>
        <w:t>-десктопа — без необходимости адаптаци</w:t>
      </w:r>
      <w:r w:rsidRPr="00437BA1">
        <w:rPr>
          <w:lang w:val="ru-RU"/>
        </w:rPr>
        <w:t xml:space="preserve">и интерфейса под каждую платформу отдельно. </w:t>
      </w:r>
      <w:r>
        <w:t>Skia</w:t>
      </w:r>
      <w:r w:rsidRPr="00437BA1">
        <w:rPr>
          <w:lang w:val="ru-RU"/>
        </w:rPr>
        <w:t xml:space="preserve"> поддерживает аппаратное ускорение через </w:t>
      </w:r>
      <w:r>
        <w:t>OpenGL</w:t>
      </w:r>
      <w:r w:rsidRPr="00437BA1">
        <w:rPr>
          <w:lang w:val="ru-RU"/>
        </w:rPr>
        <w:t xml:space="preserve"> (на </w:t>
      </w:r>
      <w:r>
        <w:t>Android</w:t>
      </w:r>
      <w:r w:rsidRPr="00437BA1">
        <w:rPr>
          <w:lang w:val="ru-RU"/>
        </w:rPr>
        <w:t xml:space="preserve"> и </w:t>
      </w:r>
      <w:r>
        <w:t>Linux</w:t>
      </w:r>
      <w:r w:rsidRPr="00437BA1">
        <w:rPr>
          <w:lang w:val="ru-RU"/>
        </w:rPr>
        <w:t xml:space="preserve">), </w:t>
      </w:r>
      <w:r>
        <w:t>Metal</w:t>
      </w:r>
      <w:r w:rsidRPr="00437BA1">
        <w:rPr>
          <w:lang w:val="ru-RU"/>
        </w:rPr>
        <w:t xml:space="preserve"> (на </w:t>
      </w:r>
      <w:r>
        <w:t>iOS</w:t>
      </w:r>
      <w:r w:rsidRPr="00437BA1">
        <w:rPr>
          <w:lang w:val="ru-RU"/>
        </w:rPr>
        <w:t xml:space="preserve"> и </w:t>
      </w:r>
      <w:r>
        <w:t>macOS</w:t>
      </w:r>
      <w:r w:rsidRPr="00437BA1">
        <w:rPr>
          <w:lang w:val="ru-RU"/>
        </w:rPr>
        <w:t xml:space="preserve">) и </w:t>
      </w:r>
      <w:r>
        <w:t>Vulkan</w:t>
      </w:r>
      <w:r w:rsidRPr="00437BA1">
        <w:rPr>
          <w:lang w:val="ru-RU"/>
        </w:rPr>
        <w:t xml:space="preserve"> (на </w:t>
      </w:r>
      <w:r>
        <w:t>Android</w:t>
      </w:r>
      <w:r w:rsidRPr="00437BA1">
        <w:rPr>
          <w:lang w:val="ru-RU"/>
        </w:rPr>
        <w:t xml:space="preserve"> 7+), что обеспечивает плавную отрисовку анимаций, переходов и сложных виджетов с частотой до 1</w:t>
      </w:r>
      <w:r w:rsidRPr="00437BA1">
        <w:rPr>
          <w:lang w:val="ru-RU"/>
        </w:rPr>
        <w:t xml:space="preserve">20 </w:t>
      </w:r>
      <w:r>
        <w:t>FPS</w:t>
      </w:r>
      <w:r w:rsidRPr="00437BA1">
        <w:rPr>
          <w:lang w:val="ru-RU"/>
        </w:rPr>
        <w:t xml:space="preserve"> на дисплеях с поддержкой высокой частоты обновления.</w:t>
      </w:r>
    </w:p>
    <w:p w14:paraId="47B5F7A1" w14:textId="77777777" w:rsidR="00C134E5" w:rsidRPr="00437BA1" w:rsidRDefault="00750B56">
      <w:pPr>
        <w:ind w:firstLine="709"/>
        <w:jc w:val="both"/>
        <w:rPr>
          <w:lang w:val="ru-RU"/>
        </w:rPr>
      </w:pPr>
      <w:r w:rsidRPr="00437BA1">
        <w:rPr>
          <w:lang w:val="ru-RU"/>
        </w:rPr>
        <w:t xml:space="preserve">Экосистема </w:t>
      </w:r>
      <w:r>
        <w:t>Flutter</w:t>
      </w:r>
      <w:r w:rsidRPr="00437BA1">
        <w:rPr>
          <w:lang w:val="ru-RU"/>
        </w:rPr>
        <w:t xml:space="preserve"> включает готовые пакеты практически для любых задач: работа с базами данных (</w:t>
      </w:r>
      <w:r>
        <w:t>sqflite</w:t>
      </w:r>
      <w:r w:rsidRPr="00437BA1">
        <w:rPr>
          <w:lang w:val="ru-RU"/>
        </w:rPr>
        <w:t xml:space="preserve">, </w:t>
      </w:r>
      <w:r>
        <w:t>hive</w:t>
      </w:r>
      <w:r w:rsidRPr="00437BA1">
        <w:rPr>
          <w:lang w:val="ru-RU"/>
        </w:rPr>
        <w:t xml:space="preserve">, </w:t>
      </w:r>
      <w:r>
        <w:t>drift</w:t>
      </w:r>
      <w:r w:rsidRPr="00437BA1">
        <w:rPr>
          <w:lang w:val="ru-RU"/>
        </w:rPr>
        <w:t xml:space="preserve">), </w:t>
      </w:r>
      <w:r>
        <w:t>HTTP</w:t>
      </w:r>
      <w:r w:rsidRPr="00437BA1">
        <w:rPr>
          <w:lang w:val="ru-RU"/>
        </w:rPr>
        <w:t>-запросы (</w:t>
      </w:r>
      <w:r>
        <w:t>dio</w:t>
      </w:r>
      <w:r w:rsidRPr="00437BA1">
        <w:rPr>
          <w:lang w:val="ru-RU"/>
        </w:rPr>
        <w:t xml:space="preserve">, </w:t>
      </w:r>
      <w:r>
        <w:t>http</w:t>
      </w:r>
      <w:r w:rsidRPr="00437BA1">
        <w:rPr>
          <w:lang w:val="ru-RU"/>
        </w:rPr>
        <w:t>), диаграммы (</w:t>
      </w:r>
      <w:r>
        <w:t>fl</w:t>
      </w:r>
      <w:r w:rsidRPr="00437BA1">
        <w:rPr>
          <w:lang w:val="ru-RU"/>
        </w:rPr>
        <w:t>_</w:t>
      </w:r>
      <w:r>
        <w:t>chart</w:t>
      </w:r>
      <w:r w:rsidRPr="00437BA1">
        <w:rPr>
          <w:lang w:val="ru-RU"/>
        </w:rPr>
        <w:t xml:space="preserve">, </w:t>
      </w:r>
      <w:r>
        <w:t>syncfusion</w:t>
      </w:r>
      <w:r w:rsidRPr="00437BA1">
        <w:rPr>
          <w:lang w:val="ru-RU"/>
        </w:rPr>
        <w:t>_</w:t>
      </w:r>
      <w:r>
        <w:t>flutter</w:t>
      </w:r>
      <w:r w:rsidRPr="00437BA1">
        <w:rPr>
          <w:lang w:val="ru-RU"/>
        </w:rPr>
        <w:t>_</w:t>
      </w:r>
      <w:r>
        <w:t>charts</w:t>
      </w:r>
      <w:r w:rsidRPr="00437BA1">
        <w:rPr>
          <w:lang w:val="ru-RU"/>
        </w:rPr>
        <w:t>), календари (</w:t>
      </w:r>
      <w:r>
        <w:t>table</w:t>
      </w:r>
      <w:r w:rsidRPr="00437BA1">
        <w:rPr>
          <w:lang w:val="ru-RU"/>
        </w:rPr>
        <w:t>_</w:t>
      </w:r>
      <w:r>
        <w:t>calendar</w:t>
      </w:r>
      <w:r w:rsidRPr="00437BA1">
        <w:rPr>
          <w:lang w:val="ru-RU"/>
        </w:rPr>
        <w:t>), сканеры штрихкодов (</w:t>
      </w:r>
      <w:r>
        <w:t>mobile</w:t>
      </w:r>
      <w:r w:rsidRPr="00437BA1">
        <w:rPr>
          <w:lang w:val="ru-RU"/>
        </w:rPr>
        <w:t>_</w:t>
      </w:r>
      <w:r>
        <w:t>scanner</w:t>
      </w:r>
      <w:r w:rsidRPr="00437BA1">
        <w:rPr>
          <w:lang w:val="ru-RU"/>
        </w:rPr>
        <w:t>), локализация (</w:t>
      </w:r>
      <w:r>
        <w:t>flutter</w:t>
      </w:r>
      <w:r w:rsidRPr="00437BA1">
        <w:rPr>
          <w:lang w:val="ru-RU"/>
        </w:rPr>
        <w:t>_</w:t>
      </w:r>
      <w:r>
        <w:t>localizations</w:t>
      </w:r>
      <w:r w:rsidRPr="00437BA1">
        <w:rPr>
          <w:lang w:val="ru-RU"/>
        </w:rPr>
        <w:t xml:space="preserve">, </w:t>
      </w:r>
      <w:r>
        <w:t>intl</w:t>
      </w:r>
      <w:r w:rsidRPr="00437BA1">
        <w:rPr>
          <w:lang w:val="ru-RU"/>
        </w:rPr>
        <w:t>), анимации (</w:t>
      </w:r>
      <w:r>
        <w:t>lottie</w:t>
      </w:r>
      <w:r w:rsidRPr="00437BA1">
        <w:rPr>
          <w:lang w:val="ru-RU"/>
        </w:rPr>
        <w:t xml:space="preserve">, </w:t>
      </w:r>
      <w:r>
        <w:t>flutter</w:t>
      </w:r>
      <w:r w:rsidRPr="00437BA1">
        <w:rPr>
          <w:lang w:val="ru-RU"/>
        </w:rPr>
        <w:t>_</w:t>
      </w:r>
      <w:r>
        <w:t>animate</w:t>
      </w:r>
      <w:r w:rsidRPr="00437BA1">
        <w:rPr>
          <w:lang w:val="ru-RU"/>
        </w:rPr>
        <w:t xml:space="preserve">, </w:t>
      </w:r>
      <w:r>
        <w:t>animate</w:t>
      </w:r>
      <w:r w:rsidRPr="00437BA1">
        <w:rPr>
          <w:lang w:val="ru-RU"/>
        </w:rPr>
        <w:t>_</w:t>
      </w:r>
      <w:r>
        <w:t>do</w:t>
      </w:r>
      <w:r w:rsidRPr="00437BA1">
        <w:rPr>
          <w:lang w:val="ru-RU"/>
        </w:rPr>
        <w:t>), хранение токенов (</w:t>
      </w:r>
      <w:r>
        <w:t>flutter</w:t>
      </w:r>
      <w:r w:rsidRPr="00437BA1">
        <w:rPr>
          <w:lang w:val="ru-RU"/>
        </w:rPr>
        <w:t>_</w:t>
      </w:r>
      <w:r>
        <w:t>secure</w:t>
      </w:r>
      <w:r w:rsidRPr="00437BA1">
        <w:rPr>
          <w:lang w:val="ru-RU"/>
        </w:rPr>
        <w:t>_</w:t>
      </w:r>
      <w:r>
        <w:t>storage</w:t>
      </w:r>
      <w:r w:rsidRPr="00437BA1">
        <w:rPr>
          <w:lang w:val="ru-RU"/>
        </w:rPr>
        <w:t>), биометрия (</w:t>
      </w:r>
      <w:r>
        <w:t>local</w:t>
      </w:r>
      <w:r w:rsidRPr="00437BA1">
        <w:rPr>
          <w:lang w:val="ru-RU"/>
        </w:rPr>
        <w:t>_</w:t>
      </w:r>
      <w:r>
        <w:t>auth</w:t>
      </w:r>
      <w:r w:rsidRPr="00437BA1">
        <w:rPr>
          <w:lang w:val="ru-RU"/>
        </w:rPr>
        <w:t>), уведомления (</w:t>
      </w:r>
      <w:r>
        <w:t>flutter</w:t>
      </w:r>
      <w:r w:rsidRPr="00437BA1">
        <w:rPr>
          <w:lang w:val="ru-RU"/>
        </w:rPr>
        <w:t>_</w:t>
      </w:r>
      <w:r>
        <w:t>loc</w:t>
      </w:r>
      <w:r>
        <w:t>al</w:t>
      </w:r>
      <w:r w:rsidRPr="00437BA1">
        <w:rPr>
          <w:lang w:val="ru-RU"/>
        </w:rPr>
        <w:t>_</w:t>
      </w:r>
      <w:r>
        <w:t>notifications</w:t>
      </w:r>
      <w:r w:rsidRPr="00437BA1">
        <w:rPr>
          <w:lang w:val="ru-RU"/>
        </w:rPr>
        <w:t xml:space="preserve">) и многие другие. Для приложения «Учёт товаров» используются пакеты </w:t>
      </w:r>
      <w:r>
        <w:t>sqflite</w:t>
      </w:r>
      <w:r w:rsidRPr="00437BA1">
        <w:rPr>
          <w:lang w:val="ru-RU"/>
        </w:rPr>
        <w:t xml:space="preserve"> (база данных), </w:t>
      </w:r>
      <w:r>
        <w:t>intl</w:t>
      </w:r>
      <w:r w:rsidRPr="00437BA1">
        <w:rPr>
          <w:lang w:val="ru-RU"/>
        </w:rPr>
        <w:t xml:space="preserve"> (форматирование чисел и дат), </w:t>
      </w:r>
      <w:r>
        <w:t>path</w:t>
      </w:r>
      <w:r w:rsidRPr="00437BA1">
        <w:rPr>
          <w:lang w:val="ru-RU"/>
        </w:rPr>
        <w:t xml:space="preserve"> и </w:t>
      </w:r>
      <w:r>
        <w:t>path</w:t>
      </w:r>
      <w:r w:rsidRPr="00437BA1">
        <w:rPr>
          <w:lang w:val="ru-RU"/>
        </w:rPr>
        <w:t>_</w:t>
      </w:r>
      <w:r>
        <w:t>provider</w:t>
      </w:r>
      <w:r w:rsidRPr="00437BA1">
        <w:rPr>
          <w:lang w:val="ru-RU"/>
        </w:rPr>
        <w:t xml:space="preserve"> (пути к файлам), а также </w:t>
      </w:r>
      <w:r>
        <w:t>flutter</w:t>
      </w:r>
      <w:r w:rsidRPr="00437BA1">
        <w:rPr>
          <w:lang w:val="ru-RU"/>
        </w:rPr>
        <w:t>_</w:t>
      </w:r>
      <w:r>
        <w:t>lints</w:t>
      </w:r>
      <w:r w:rsidRPr="00437BA1">
        <w:rPr>
          <w:lang w:val="ru-RU"/>
        </w:rPr>
        <w:t xml:space="preserve"> (статический анализ). При необходимости функционально</w:t>
      </w:r>
      <w:r w:rsidRPr="00437BA1">
        <w:rPr>
          <w:lang w:val="ru-RU"/>
        </w:rPr>
        <w:t>сть может быть расширена без изменения существующей архитектуры приложения.</w:t>
      </w:r>
    </w:p>
    <w:p w14:paraId="2AE9C18B" w14:textId="77777777" w:rsidR="00C134E5" w:rsidRPr="00437BA1" w:rsidRDefault="00750B56">
      <w:pPr>
        <w:pStyle w:val="21"/>
        <w:rPr>
          <w:lang w:val="ru-RU"/>
        </w:rPr>
      </w:pPr>
      <w:bookmarkStart w:id="26" w:name="_Toc230188642"/>
      <w:r w:rsidRPr="00437BA1">
        <w:rPr>
          <w:lang w:val="ru-RU"/>
        </w:rPr>
        <w:t xml:space="preserve">1.6. Сравнение </w:t>
      </w:r>
      <w:r>
        <w:t>Flutter</w:t>
      </w:r>
      <w:r w:rsidRPr="00437BA1">
        <w:rPr>
          <w:lang w:val="ru-RU"/>
        </w:rPr>
        <w:t xml:space="preserve"> с альтернативными фреймворками</w:t>
      </w:r>
      <w:bookmarkEnd w:id="26"/>
    </w:p>
    <w:p w14:paraId="64B2B41B" w14:textId="77777777" w:rsidR="00C134E5" w:rsidRPr="00437BA1" w:rsidRDefault="00750B56">
      <w:pPr>
        <w:ind w:firstLine="709"/>
        <w:jc w:val="both"/>
        <w:rPr>
          <w:lang w:val="ru-RU"/>
        </w:rPr>
      </w:pPr>
      <w:r w:rsidRPr="00437BA1">
        <w:rPr>
          <w:lang w:val="ru-RU"/>
        </w:rPr>
        <w:t xml:space="preserve">При выборе технологии разработки рассматривались следующие альтернативы </w:t>
      </w:r>
      <w:r>
        <w:t>Flutter</w:t>
      </w:r>
      <w:r w:rsidRPr="00437BA1">
        <w:rPr>
          <w:lang w:val="ru-RU"/>
        </w:rPr>
        <w:t>: нативная разработка (</w:t>
      </w:r>
      <w:r>
        <w:t>Kotlin</w:t>
      </w:r>
      <w:r w:rsidRPr="00437BA1">
        <w:rPr>
          <w:lang w:val="ru-RU"/>
        </w:rPr>
        <w:t xml:space="preserve"> для </w:t>
      </w:r>
      <w:r>
        <w:t>Android</w:t>
      </w:r>
      <w:r w:rsidRPr="00437BA1">
        <w:rPr>
          <w:lang w:val="ru-RU"/>
        </w:rPr>
        <w:t xml:space="preserve">, </w:t>
      </w:r>
      <w:r>
        <w:t>Swif</w:t>
      </w:r>
      <w:r>
        <w:t>t</w:t>
      </w:r>
      <w:r w:rsidRPr="00437BA1">
        <w:rPr>
          <w:lang w:val="ru-RU"/>
        </w:rPr>
        <w:t xml:space="preserve"> для </w:t>
      </w:r>
      <w:r>
        <w:t>iOS</w:t>
      </w:r>
      <w:r w:rsidRPr="00437BA1">
        <w:rPr>
          <w:lang w:val="ru-RU"/>
        </w:rPr>
        <w:t xml:space="preserve">), </w:t>
      </w:r>
      <w:r>
        <w:t>React</w:t>
      </w:r>
      <w:r w:rsidRPr="00437BA1">
        <w:rPr>
          <w:lang w:val="ru-RU"/>
        </w:rPr>
        <w:t xml:space="preserve"> </w:t>
      </w:r>
      <w:r>
        <w:t>Native</w:t>
      </w:r>
      <w:r w:rsidRPr="00437BA1">
        <w:rPr>
          <w:lang w:val="ru-RU"/>
        </w:rPr>
        <w:t xml:space="preserve"> (</w:t>
      </w:r>
      <w:r>
        <w:t>JavaScript</w:t>
      </w:r>
      <w:r w:rsidRPr="00437BA1">
        <w:rPr>
          <w:lang w:val="ru-RU"/>
        </w:rPr>
        <w:t>/</w:t>
      </w:r>
      <w:r>
        <w:t>TypeScript</w:t>
      </w:r>
      <w:r w:rsidRPr="00437BA1">
        <w:rPr>
          <w:lang w:val="ru-RU"/>
        </w:rPr>
        <w:t xml:space="preserve">), </w:t>
      </w:r>
      <w:r>
        <w:t>Xamarin</w:t>
      </w:r>
      <w:r w:rsidRPr="00437BA1">
        <w:rPr>
          <w:lang w:val="ru-RU"/>
        </w:rPr>
        <w:t xml:space="preserve"> (</w:t>
      </w:r>
      <w:r>
        <w:t>C</w:t>
      </w:r>
      <w:r w:rsidRPr="00437BA1">
        <w:rPr>
          <w:lang w:val="ru-RU"/>
        </w:rPr>
        <w:t>#, .</w:t>
      </w:r>
      <w:r>
        <w:t>NET</w:t>
      </w:r>
      <w:r w:rsidRPr="00437BA1">
        <w:rPr>
          <w:lang w:val="ru-RU"/>
        </w:rPr>
        <w:t xml:space="preserve">), </w:t>
      </w:r>
      <w:r>
        <w:t>Kotlin</w:t>
      </w:r>
      <w:r w:rsidRPr="00437BA1">
        <w:rPr>
          <w:lang w:val="ru-RU"/>
        </w:rPr>
        <w:t xml:space="preserve"> </w:t>
      </w:r>
      <w:r>
        <w:t>Multiplatform</w:t>
      </w:r>
      <w:r w:rsidRPr="00437BA1">
        <w:rPr>
          <w:lang w:val="ru-RU"/>
        </w:rPr>
        <w:t xml:space="preserve"> </w:t>
      </w:r>
      <w:r>
        <w:t>Mobile</w:t>
      </w:r>
      <w:r w:rsidRPr="00437BA1">
        <w:rPr>
          <w:lang w:val="ru-RU"/>
        </w:rPr>
        <w:t xml:space="preserve"> (</w:t>
      </w:r>
      <w:r>
        <w:t>KMM</w:t>
      </w:r>
      <w:r w:rsidRPr="00437BA1">
        <w:rPr>
          <w:lang w:val="ru-RU"/>
        </w:rPr>
        <w:t xml:space="preserve">) и </w:t>
      </w:r>
      <w:r>
        <w:t>Progressive</w:t>
      </w:r>
      <w:r w:rsidRPr="00437BA1">
        <w:rPr>
          <w:lang w:val="ru-RU"/>
        </w:rPr>
        <w:t xml:space="preserve"> </w:t>
      </w:r>
      <w:r>
        <w:t>Web</w:t>
      </w:r>
      <w:r w:rsidRPr="00437BA1">
        <w:rPr>
          <w:lang w:val="ru-RU"/>
        </w:rPr>
        <w:t xml:space="preserve"> </w:t>
      </w:r>
      <w:r>
        <w:t>Applications</w:t>
      </w:r>
      <w:r w:rsidRPr="00437BA1">
        <w:rPr>
          <w:lang w:val="ru-RU"/>
        </w:rPr>
        <w:t xml:space="preserve"> (</w:t>
      </w:r>
      <w:r>
        <w:t>PWA</w:t>
      </w:r>
      <w:r w:rsidRPr="00437BA1">
        <w:rPr>
          <w:lang w:val="ru-RU"/>
        </w:rPr>
        <w:t xml:space="preserve">). Нативная разработка </w:t>
      </w:r>
      <w:r w:rsidRPr="00437BA1">
        <w:rPr>
          <w:lang w:val="ru-RU"/>
        </w:rPr>
        <w:t xml:space="preserve">обеспечивает максимальную производительность и полный доступ к </w:t>
      </w:r>
      <w:r>
        <w:t>API</w:t>
      </w:r>
      <w:r w:rsidRPr="00437BA1">
        <w:rPr>
          <w:lang w:val="ru-RU"/>
        </w:rPr>
        <w:t xml:space="preserve"> платформы, однако требует создания и поддержки двух отдельных кодовых баз (</w:t>
      </w:r>
      <w:r>
        <w:t>Android</w:t>
      </w:r>
      <w:r w:rsidRPr="00437BA1">
        <w:rPr>
          <w:lang w:val="ru-RU"/>
        </w:rPr>
        <w:t xml:space="preserve"> и </w:t>
      </w:r>
      <w:r>
        <w:t>iOS</w:t>
      </w:r>
      <w:r w:rsidRPr="00437BA1">
        <w:rPr>
          <w:lang w:val="ru-RU"/>
        </w:rPr>
        <w:t>), что удваивает время разработки и затраты на поддержку. Для приложения «Учёт товаров», ориентирован</w:t>
      </w:r>
      <w:r w:rsidRPr="00437BA1">
        <w:rPr>
          <w:lang w:val="ru-RU"/>
        </w:rPr>
        <w:t>ного на малый и средний бизнес с ограниченным бюджетом на разработку, нативный подход экономически нецелесообразен.</w:t>
      </w:r>
    </w:p>
    <w:p w14:paraId="36B45C02" w14:textId="77777777" w:rsidR="00C134E5" w:rsidRPr="00437BA1" w:rsidRDefault="00750B56">
      <w:pPr>
        <w:ind w:firstLine="709"/>
        <w:jc w:val="both"/>
        <w:rPr>
          <w:lang w:val="ru-RU"/>
        </w:rPr>
      </w:pPr>
      <w:r>
        <w:t>React</w:t>
      </w:r>
      <w:r w:rsidRPr="00437BA1">
        <w:rPr>
          <w:lang w:val="ru-RU"/>
        </w:rPr>
        <w:t xml:space="preserve"> </w:t>
      </w:r>
      <w:r>
        <w:t>Native</w:t>
      </w:r>
      <w:r w:rsidRPr="00437BA1">
        <w:rPr>
          <w:lang w:val="ru-RU"/>
        </w:rPr>
        <w:t xml:space="preserve"> (создан </w:t>
      </w:r>
      <w:r>
        <w:t>Facebook</w:t>
      </w:r>
      <w:r w:rsidRPr="00437BA1">
        <w:rPr>
          <w:lang w:val="ru-RU"/>
        </w:rPr>
        <w:t xml:space="preserve">, ныне </w:t>
      </w:r>
      <w:r>
        <w:t>Meta</w:t>
      </w:r>
      <w:r w:rsidRPr="00437BA1">
        <w:rPr>
          <w:lang w:val="ru-RU"/>
        </w:rPr>
        <w:t xml:space="preserve">) использует </w:t>
      </w:r>
      <w:r>
        <w:t>JavaScript</w:t>
      </w:r>
      <w:r w:rsidRPr="00437BA1">
        <w:rPr>
          <w:lang w:val="ru-RU"/>
        </w:rPr>
        <w:t xml:space="preserve"> и </w:t>
      </w:r>
      <w:r>
        <w:t>React</w:t>
      </w:r>
      <w:r w:rsidRPr="00437BA1">
        <w:rPr>
          <w:lang w:val="ru-RU"/>
        </w:rPr>
        <w:t xml:space="preserve"> для создания мобильных приложений с единой кодовой базой. Преимущест</w:t>
      </w:r>
      <w:r w:rsidRPr="00437BA1">
        <w:rPr>
          <w:lang w:val="ru-RU"/>
        </w:rPr>
        <w:t>ва: большое сообщество, богатая экосистема пакетов (</w:t>
      </w:r>
      <w:r>
        <w:t>npm</w:t>
      </w:r>
      <w:r w:rsidRPr="00437BA1">
        <w:rPr>
          <w:lang w:val="ru-RU"/>
        </w:rPr>
        <w:t>), возможность использования существующих веб-навыков. Недостатки: использование моста (</w:t>
      </w:r>
      <w:r>
        <w:t>bridge</w:t>
      </w:r>
      <w:r w:rsidRPr="00437BA1">
        <w:rPr>
          <w:lang w:val="ru-RU"/>
        </w:rPr>
        <w:t xml:space="preserve">) между </w:t>
      </w:r>
      <w:r>
        <w:t>JavaScript</w:t>
      </w:r>
      <w:r w:rsidRPr="00437BA1">
        <w:rPr>
          <w:lang w:val="ru-RU"/>
        </w:rPr>
        <w:t xml:space="preserve"> и нативным кодом создаёт накладные расходы на сериализацию/десериализацию данных при каж</w:t>
      </w:r>
      <w:r w:rsidRPr="00437BA1">
        <w:rPr>
          <w:lang w:val="ru-RU"/>
        </w:rPr>
        <w:t xml:space="preserve">дом вызове нативных </w:t>
      </w:r>
      <w:r>
        <w:t>API</w:t>
      </w:r>
      <w:r w:rsidRPr="00437BA1">
        <w:rPr>
          <w:lang w:val="ru-RU"/>
        </w:rPr>
        <w:t xml:space="preserve">, что ограничивает производительность при частых обновлениях </w:t>
      </w:r>
      <w:r>
        <w:t>UI</w:t>
      </w:r>
      <w:r w:rsidRPr="00437BA1">
        <w:rPr>
          <w:lang w:val="ru-RU"/>
        </w:rPr>
        <w:t>; отсутствие единой системы рендеринга (</w:t>
      </w:r>
      <w:r>
        <w:t>React</w:t>
      </w:r>
      <w:r w:rsidRPr="00437BA1">
        <w:rPr>
          <w:lang w:val="ru-RU"/>
        </w:rPr>
        <w:t xml:space="preserve"> </w:t>
      </w:r>
      <w:r>
        <w:t>Native</w:t>
      </w:r>
      <w:r w:rsidRPr="00437BA1">
        <w:rPr>
          <w:lang w:val="ru-RU"/>
        </w:rPr>
        <w:t xml:space="preserve"> использует нативные компоненты платформы, что приводит к различиям в отображении на </w:t>
      </w:r>
      <w:r>
        <w:t>Android</w:t>
      </w:r>
      <w:r w:rsidRPr="00437BA1">
        <w:rPr>
          <w:lang w:val="ru-RU"/>
        </w:rPr>
        <w:t xml:space="preserve"> и </w:t>
      </w:r>
      <w:r>
        <w:t>iOS</w:t>
      </w:r>
      <w:r w:rsidRPr="00437BA1">
        <w:rPr>
          <w:lang w:val="ru-RU"/>
        </w:rPr>
        <w:t xml:space="preserve">); типизация через </w:t>
      </w:r>
      <w:r>
        <w:t>T</w:t>
      </w:r>
      <w:r>
        <w:t>ypeScript</w:t>
      </w:r>
      <w:r w:rsidRPr="00437BA1">
        <w:rPr>
          <w:lang w:val="ru-RU"/>
        </w:rPr>
        <w:t xml:space="preserve"> является опциональной и не гарантирует строгой проверки типов на этапе компиляции.</w:t>
      </w:r>
    </w:p>
    <w:p w14:paraId="403A774B" w14:textId="77777777" w:rsidR="00C134E5" w:rsidRPr="00437BA1" w:rsidRDefault="00750B56">
      <w:pPr>
        <w:ind w:firstLine="709"/>
        <w:jc w:val="both"/>
        <w:rPr>
          <w:lang w:val="ru-RU"/>
        </w:rPr>
      </w:pPr>
      <w:r>
        <w:t>Kotlin</w:t>
      </w:r>
      <w:r w:rsidRPr="00437BA1">
        <w:rPr>
          <w:lang w:val="ru-RU"/>
        </w:rPr>
        <w:t xml:space="preserve"> </w:t>
      </w:r>
      <w:r>
        <w:t>Multiplatform</w:t>
      </w:r>
      <w:r w:rsidRPr="00437BA1">
        <w:rPr>
          <w:lang w:val="ru-RU"/>
        </w:rPr>
        <w:t xml:space="preserve"> </w:t>
      </w:r>
      <w:r>
        <w:t>Mobile</w:t>
      </w:r>
      <w:r w:rsidRPr="00437BA1">
        <w:rPr>
          <w:lang w:val="ru-RU"/>
        </w:rPr>
        <w:t xml:space="preserve"> (</w:t>
      </w:r>
      <w:r>
        <w:t>KMM</w:t>
      </w:r>
      <w:r w:rsidRPr="00437BA1">
        <w:rPr>
          <w:lang w:val="ru-RU"/>
        </w:rPr>
        <w:t xml:space="preserve">) — относительно новая технология от </w:t>
      </w:r>
      <w:r>
        <w:t>JetBrains</w:t>
      </w:r>
      <w:r w:rsidRPr="00437BA1">
        <w:rPr>
          <w:lang w:val="ru-RU"/>
        </w:rPr>
        <w:t xml:space="preserve">, позволяющая использовать единую бизнес-логику на </w:t>
      </w:r>
      <w:r>
        <w:t>Kotlin</w:t>
      </w:r>
      <w:r w:rsidRPr="00437BA1">
        <w:rPr>
          <w:lang w:val="ru-RU"/>
        </w:rPr>
        <w:t xml:space="preserve"> (компилируется в нативный к</w:t>
      </w:r>
      <w:r w:rsidRPr="00437BA1">
        <w:rPr>
          <w:lang w:val="ru-RU"/>
        </w:rPr>
        <w:t xml:space="preserve">од) с нативным </w:t>
      </w:r>
      <w:r>
        <w:t>UI</w:t>
      </w:r>
      <w:r w:rsidRPr="00437BA1">
        <w:rPr>
          <w:lang w:val="ru-RU"/>
        </w:rPr>
        <w:t xml:space="preserve"> на каждой платформе. Преимущества: полная интеграция с </w:t>
      </w:r>
      <w:r>
        <w:t>Android</w:t>
      </w:r>
      <w:r w:rsidRPr="00437BA1">
        <w:rPr>
          <w:lang w:val="ru-RU"/>
        </w:rPr>
        <w:t xml:space="preserve">-экосистемой, строгая типизация. Недостатки: молодость и нестабильность технологии, необходимость написания </w:t>
      </w:r>
      <w:r>
        <w:t>UI</w:t>
      </w:r>
      <w:r w:rsidRPr="00437BA1">
        <w:rPr>
          <w:lang w:val="ru-RU"/>
        </w:rPr>
        <w:t xml:space="preserve"> отдельно для каждой платформы (</w:t>
      </w:r>
      <w:r>
        <w:t>Android</w:t>
      </w:r>
      <w:r w:rsidRPr="00437BA1">
        <w:rPr>
          <w:lang w:val="ru-RU"/>
        </w:rPr>
        <w:t xml:space="preserve"> — </w:t>
      </w:r>
      <w:r>
        <w:t>Jetpack</w:t>
      </w:r>
      <w:r w:rsidRPr="00437BA1">
        <w:rPr>
          <w:lang w:val="ru-RU"/>
        </w:rPr>
        <w:t xml:space="preserve"> </w:t>
      </w:r>
      <w:r>
        <w:t>Compose</w:t>
      </w:r>
      <w:r w:rsidRPr="00437BA1">
        <w:rPr>
          <w:lang w:val="ru-RU"/>
        </w:rPr>
        <w:t xml:space="preserve">, </w:t>
      </w:r>
      <w:r>
        <w:t>iOS</w:t>
      </w:r>
      <w:r w:rsidRPr="00437BA1">
        <w:rPr>
          <w:lang w:val="ru-RU"/>
        </w:rPr>
        <w:t xml:space="preserve"> — </w:t>
      </w:r>
      <w:r>
        <w:t>S</w:t>
      </w:r>
      <w:r>
        <w:t>wiftUI</w:t>
      </w:r>
      <w:r w:rsidRPr="00437BA1">
        <w:rPr>
          <w:lang w:val="ru-RU"/>
        </w:rPr>
        <w:t xml:space="preserve">), малое количество </w:t>
      </w:r>
      <w:r>
        <w:t>production</w:t>
      </w:r>
      <w:r w:rsidRPr="00437BA1">
        <w:rPr>
          <w:lang w:val="ru-RU"/>
        </w:rPr>
        <w:t xml:space="preserve">-проектов и ограниченное сообщество. Для приложения «Учёт товаров» </w:t>
      </w:r>
      <w:r>
        <w:t>KMM</w:t>
      </w:r>
      <w:r w:rsidRPr="00437BA1">
        <w:rPr>
          <w:lang w:val="ru-RU"/>
        </w:rPr>
        <w:t xml:space="preserve"> представляет интерес для будущих версий, но в текущем состоянии не является зрелым решением для </w:t>
      </w:r>
      <w:r>
        <w:t>production</w:t>
      </w:r>
      <w:r w:rsidRPr="00437BA1">
        <w:rPr>
          <w:lang w:val="ru-RU"/>
        </w:rPr>
        <w:t>-разработки.</w:t>
      </w:r>
    </w:p>
    <w:p w14:paraId="1DFF456D" w14:textId="77777777" w:rsidR="00C134E5" w:rsidRPr="00437BA1" w:rsidRDefault="00750B56">
      <w:pPr>
        <w:pStyle w:val="21"/>
        <w:rPr>
          <w:lang w:val="ru-RU"/>
        </w:rPr>
      </w:pPr>
      <w:bookmarkStart w:id="27" w:name="_Toc230188643"/>
      <w:r w:rsidRPr="00437BA1">
        <w:rPr>
          <w:lang w:val="ru-RU"/>
        </w:rPr>
        <w:t>1.7. Описание предметной области: складской учёт и управление запасами</w:t>
      </w:r>
      <w:bookmarkEnd w:id="27"/>
    </w:p>
    <w:p w14:paraId="65171D85" w14:textId="77777777" w:rsidR="00C134E5" w:rsidRPr="00437BA1" w:rsidRDefault="00750B56">
      <w:pPr>
        <w:ind w:firstLine="709"/>
        <w:jc w:val="both"/>
        <w:rPr>
          <w:lang w:val="ru-RU"/>
        </w:rPr>
      </w:pPr>
      <w:r w:rsidRPr="00437BA1">
        <w:rPr>
          <w:lang w:val="ru-RU"/>
        </w:rPr>
        <w:t>Складской учёт является одним из ключевых элементов логистической</w:t>
      </w:r>
      <w:r w:rsidRPr="00437BA1">
        <w:rPr>
          <w:lang w:val="ru-RU"/>
        </w:rPr>
        <w:t xml:space="preserve"> системы предприятия. Основная цель складского учёта — обеспечение достоверной, своевременной и полной информации о движении товарно-материальных ценностей для эффективного управления запасами. В процессе складского учёта решаются следующие задачи: учёт по</w:t>
      </w:r>
      <w:r w:rsidRPr="00437BA1">
        <w:rPr>
          <w:lang w:val="ru-RU"/>
        </w:rPr>
        <w:t xml:space="preserve">ступления товаров на склад (фиксация даты, поставщика, количества, цены); учёт отгрузки товаров со склада (фиксация даты, покупателя, количества, цены); контроль текущих остатков (количество товаров каждого наименования в реальном времени); инвентаризация </w:t>
      </w:r>
      <w:r w:rsidRPr="00437BA1">
        <w:rPr>
          <w:lang w:val="ru-RU"/>
        </w:rPr>
        <w:t>(периодическая сверка фактического наличия с данными учёта); анализ оборачиваемости (скорость продажи товаров, сроки хранения); выявление товаров с низким или нулевым остатком для своевременного пополнения; формирование отчётности для принятия управленческ</w:t>
      </w:r>
      <w:r w:rsidRPr="00437BA1">
        <w:rPr>
          <w:lang w:val="ru-RU"/>
        </w:rPr>
        <w:t>их решений.</w:t>
      </w:r>
    </w:p>
    <w:p w14:paraId="42D456A0" w14:textId="77777777" w:rsidR="00C134E5" w:rsidRPr="00437BA1" w:rsidRDefault="00750B56">
      <w:pPr>
        <w:ind w:firstLine="709"/>
        <w:jc w:val="both"/>
        <w:rPr>
          <w:lang w:val="ru-RU"/>
        </w:rPr>
      </w:pPr>
      <w:r w:rsidRPr="00437BA1">
        <w:rPr>
          <w:lang w:val="ru-RU"/>
        </w:rPr>
        <w:t>Методы управления запасами делятся на несколько категорий. АВС-анализ (</w:t>
      </w:r>
      <w:r>
        <w:t>Pareto</w:t>
      </w:r>
      <w:r w:rsidRPr="00437BA1">
        <w:rPr>
          <w:lang w:val="ru-RU"/>
        </w:rPr>
        <w:t xml:space="preserve">-анализ) — метод классификации товаров по степени важности: категория </w:t>
      </w:r>
      <w:r>
        <w:t>A</w:t>
      </w:r>
      <w:r w:rsidRPr="00437BA1">
        <w:rPr>
          <w:lang w:val="ru-RU"/>
        </w:rPr>
        <w:t xml:space="preserve"> (20% товаров дают 80% оборота), категория </w:t>
      </w:r>
      <w:r>
        <w:t>B</w:t>
      </w:r>
      <w:r w:rsidRPr="00437BA1">
        <w:rPr>
          <w:lang w:val="ru-RU"/>
        </w:rPr>
        <w:t xml:space="preserve"> (30% товаров дают 15% оборота), категория </w:t>
      </w:r>
      <w:r>
        <w:t>C</w:t>
      </w:r>
      <w:r w:rsidRPr="00437BA1">
        <w:rPr>
          <w:lang w:val="ru-RU"/>
        </w:rPr>
        <w:t xml:space="preserve"> (50% то</w:t>
      </w:r>
      <w:r w:rsidRPr="00437BA1">
        <w:rPr>
          <w:lang w:val="ru-RU"/>
        </w:rPr>
        <w:t xml:space="preserve">варов дают 5% оборота). </w:t>
      </w:r>
      <w:r>
        <w:t>XYZ</w:t>
      </w:r>
      <w:r w:rsidRPr="00437BA1">
        <w:rPr>
          <w:lang w:val="ru-RU"/>
        </w:rPr>
        <w:t xml:space="preserve">-анализ — метод классификации по стабильности потребления: категория </w:t>
      </w:r>
      <w:r>
        <w:t>X</w:t>
      </w:r>
      <w:r w:rsidRPr="00437BA1">
        <w:rPr>
          <w:lang w:val="ru-RU"/>
        </w:rPr>
        <w:t xml:space="preserve"> (стабильное потребление, коэффициент вариации &lt;10%), категория </w:t>
      </w:r>
      <w:r>
        <w:t>Y</w:t>
      </w:r>
      <w:r w:rsidRPr="00437BA1">
        <w:rPr>
          <w:lang w:val="ru-RU"/>
        </w:rPr>
        <w:t xml:space="preserve"> (сезонные колебания, коэффициент 10-25%), категория </w:t>
      </w:r>
      <w:r>
        <w:t>Z</w:t>
      </w:r>
      <w:r w:rsidRPr="00437BA1">
        <w:rPr>
          <w:lang w:val="ru-RU"/>
        </w:rPr>
        <w:t xml:space="preserve"> (нерегулярное потребление, коэффициент </w:t>
      </w:r>
      <w:r w:rsidRPr="00437BA1">
        <w:rPr>
          <w:lang w:val="ru-RU"/>
        </w:rPr>
        <w:t xml:space="preserve">&gt;25%). Метод </w:t>
      </w:r>
      <w:r>
        <w:t>Just</w:t>
      </w:r>
      <w:r w:rsidRPr="00437BA1">
        <w:rPr>
          <w:lang w:val="ru-RU"/>
        </w:rPr>
        <w:t>-</w:t>
      </w:r>
      <w:r>
        <w:t>in</w:t>
      </w:r>
      <w:r w:rsidRPr="00437BA1">
        <w:rPr>
          <w:lang w:val="ru-RU"/>
        </w:rPr>
        <w:t>-</w:t>
      </w:r>
      <w:r>
        <w:t>Time</w:t>
      </w:r>
      <w:r w:rsidRPr="00437BA1">
        <w:rPr>
          <w:lang w:val="ru-RU"/>
        </w:rPr>
        <w:t xml:space="preserve"> (точно в срок) — минимизация запасов путём синхронизации поставок с потреблением. Метод </w:t>
      </w:r>
      <w:r>
        <w:t>EOQ</w:t>
      </w:r>
      <w:r w:rsidRPr="00437BA1">
        <w:rPr>
          <w:lang w:val="ru-RU"/>
        </w:rPr>
        <w:t xml:space="preserve"> (</w:t>
      </w:r>
      <w:r>
        <w:t>Economic</w:t>
      </w:r>
      <w:r w:rsidRPr="00437BA1">
        <w:rPr>
          <w:lang w:val="ru-RU"/>
        </w:rPr>
        <w:t xml:space="preserve"> </w:t>
      </w:r>
      <w:r>
        <w:t>Order</w:t>
      </w:r>
      <w:r w:rsidRPr="00437BA1">
        <w:rPr>
          <w:lang w:val="ru-RU"/>
        </w:rPr>
        <w:t xml:space="preserve"> </w:t>
      </w:r>
      <w:r>
        <w:t>Quantity</w:t>
      </w:r>
      <w:r w:rsidRPr="00437BA1">
        <w:rPr>
          <w:lang w:val="ru-RU"/>
        </w:rPr>
        <w:t>) — расчёт оптимального размера заказа, минимизирующего суммарные затраты на хранение и заказ. Приложение «Учёт то</w:t>
      </w:r>
      <w:r w:rsidRPr="00437BA1">
        <w:rPr>
          <w:lang w:val="ru-RU"/>
        </w:rPr>
        <w:t>варов» в текущей версии не реализует данные методы аналитики, но архитектура позволяет добавить их в будущих версиях без изменения базовых механизмов учёта.</w:t>
      </w:r>
    </w:p>
    <w:p w14:paraId="670C13C3" w14:textId="77777777" w:rsidR="00C134E5" w:rsidRPr="00437BA1" w:rsidRDefault="00750B56">
      <w:pPr>
        <w:rPr>
          <w:lang w:val="ru-RU"/>
        </w:rPr>
      </w:pPr>
      <w:r w:rsidRPr="00437BA1">
        <w:rPr>
          <w:lang w:val="ru-RU"/>
        </w:rPr>
        <w:br w:type="page"/>
      </w:r>
    </w:p>
    <w:p w14:paraId="555EFF4C" w14:textId="77777777" w:rsidR="00C134E5" w:rsidRPr="00437BA1" w:rsidRDefault="00750B56">
      <w:pPr>
        <w:pStyle w:val="21"/>
        <w:rPr>
          <w:lang w:val="ru-RU"/>
        </w:rPr>
      </w:pPr>
      <w:bookmarkStart w:id="28" w:name="_Toc230188644"/>
      <w:r w:rsidRPr="00437BA1">
        <w:rPr>
          <w:lang w:val="ru-RU"/>
        </w:rPr>
        <w:t>2.7. Проектирование сценариев использования (</w:t>
      </w:r>
      <w:r>
        <w:t>Use</w:t>
      </w:r>
      <w:r w:rsidRPr="00437BA1">
        <w:rPr>
          <w:lang w:val="ru-RU"/>
        </w:rPr>
        <w:t xml:space="preserve"> </w:t>
      </w:r>
      <w:r>
        <w:t>Cases</w:t>
      </w:r>
      <w:r w:rsidRPr="00437BA1">
        <w:rPr>
          <w:lang w:val="ru-RU"/>
        </w:rPr>
        <w:t>)</w:t>
      </w:r>
      <w:bookmarkEnd w:id="28"/>
    </w:p>
    <w:p w14:paraId="3874F02F" w14:textId="77777777" w:rsidR="00C134E5" w:rsidRPr="00437BA1" w:rsidRDefault="00750B56">
      <w:pPr>
        <w:ind w:firstLine="709"/>
        <w:jc w:val="both"/>
        <w:rPr>
          <w:lang w:val="ru-RU"/>
        </w:rPr>
      </w:pPr>
      <w:r w:rsidRPr="00437BA1">
        <w:rPr>
          <w:lang w:val="ru-RU"/>
        </w:rPr>
        <w:t xml:space="preserve">Для формализации требований к приложению </w:t>
      </w:r>
      <w:r w:rsidRPr="00437BA1">
        <w:rPr>
          <w:lang w:val="ru-RU"/>
        </w:rPr>
        <w:t>были разработаны сценарии использования (</w:t>
      </w:r>
      <w:r>
        <w:t>use</w:t>
      </w:r>
      <w:r w:rsidRPr="00437BA1">
        <w:rPr>
          <w:lang w:val="ru-RU"/>
        </w:rPr>
        <w:t xml:space="preserve"> </w:t>
      </w:r>
      <w:r>
        <w:t>cases</w:t>
      </w:r>
      <w:r w:rsidRPr="00437BA1">
        <w:rPr>
          <w:lang w:val="ru-RU"/>
        </w:rPr>
        <w:t>), описывающие взаимодействие пользователя с системой. Основные действующие лица (</w:t>
      </w:r>
      <w:r>
        <w:t>actors</w:t>
      </w:r>
      <w:r w:rsidRPr="00437BA1">
        <w:rPr>
          <w:lang w:val="ru-RU"/>
        </w:rPr>
        <w:t>): кладовщик (основной пользователь, выполняющий операции с товарами и движениями), администратор (управляет категория</w:t>
      </w:r>
      <w:r w:rsidRPr="00437BA1">
        <w:rPr>
          <w:lang w:val="ru-RU"/>
        </w:rPr>
        <w:t>ми и настройками), руководитель (просматривает отчётность и аналитику). В текущей версии приложения роли не разделены — один пользователь выполняет все функции, но архитектура предусматривает возможность разграничения прав доступа.</w:t>
      </w:r>
    </w:p>
    <w:p w14:paraId="792F124A" w14:textId="77777777" w:rsidR="00C134E5" w:rsidRPr="00437BA1" w:rsidRDefault="00750B56">
      <w:pPr>
        <w:ind w:firstLine="709"/>
        <w:jc w:val="both"/>
        <w:rPr>
          <w:lang w:val="ru-RU"/>
        </w:rPr>
      </w:pPr>
      <w:r w:rsidRPr="00437BA1">
        <w:rPr>
          <w:lang w:val="ru-RU"/>
        </w:rPr>
        <w:t>Основные сценарии исполь</w:t>
      </w:r>
      <w:r w:rsidRPr="00437BA1">
        <w:rPr>
          <w:lang w:val="ru-RU"/>
        </w:rPr>
        <w:t xml:space="preserve">зования включают: </w:t>
      </w:r>
      <w:r>
        <w:t>UC</w:t>
      </w:r>
      <w:r w:rsidRPr="00437BA1">
        <w:rPr>
          <w:lang w:val="ru-RU"/>
        </w:rPr>
        <w:t xml:space="preserve">-01 «Добавление товара» (пользователь вводит название, категорию, количество, цену и описание; система сохраняет товар в базе данных и отображает в общем списке). </w:t>
      </w:r>
      <w:r>
        <w:t>UC</w:t>
      </w:r>
      <w:r w:rsidRPr="00437BA1">
        <w:rPr>
          <w:lang w:val="ru-RU"/>
        </w:rPr>
        <w:t>-02 «Редактирование товара» (пользователь выбирает товар из списка, изм</w:t>
      </w:r>
      <w:r w:rsidRPr="00437BA1">
        <w:rPr>
          <w:lang w:val="ru-RU"/>
        </w:rPr>
        <w:t xml:space="preserve">еняет поля и сохраняет изменения). </w:t>
      </w:r>
      <w:r>
        <w:t>UC</w:t>
      </w:r>
      <w:r w:rsidRPr="00437BA1">
        <w:rPr>
          <w:lang w:val="ru-RU"/>
        </w:rPr>
        <w:t xml:space="preserve">-03 «Поиск товара» (пользователь вводит поисковый запрос в </w:t>
      </w:r>
      <w:r>
        <w:t>SearchBar</w:t>
      </w:r>
      <w:r w:rsidRPr="00437BA1">
        <w:rPr>
          <w:lang w:val="ru-RU"/>
        </w:rPr>
        <w:t xml:space="preserve">; система фильтрует товары по названию и категории). </w:t>
      </w:r>
      <w:r>
        <w:t>UC</w:t>
      </w:r>
      <w:r w:rsidRPr="00437BA1">
        <w:rPr>
          <w:lang w:val="ru-RU"/>
        </w:rPr>
        <w:t>-04 «Регистрация закупки» (пользователь выбирает товар, вводит количество, поставщика, цену и да</w:t>
      </w:r>
      <w:r w:rsidRPr="00437BA1">
        <w:rPr>
          <w:lang w:val="ru-RU"/>
        </w:rPr>
        <w:t xml:space="preserve">ту; система увеличивает остаток и создаёт запись движения). </w:t>
      </w:r>
      <w:r>
        <w:t>UC</w:t>
      </w:r>
      <w:r w:rsidRPr="00437BA1">
        <w:rPr>
          <w:lang w:val="ru-RU"/>
        </w:rPr>
        <w:t xml:space="preserve">-05 «Регистрация продажи» (пользователь выбирает товар, вводит количество, покупателя, цену и дату; система проверяет достаточность остатка, уменьшает его и создаёт запись движения). </w:t>
      </w:r>
      <w:r>
        <w:t>UC</w:t>
      </w:r>
      <w:r w:rsidRPr="00437BA1">
        <w:rPr>
          <w:lang w:val="ru-RU"/>
        </w:rPr>
        <w:t>-06 «Созд</w:t>
      </w:r>
      <w:r w:rsidRPr="00437BA1">
        <w:rPr>
          <w:lang w:val="ru-RU"/>
        </w:rPr>
        <w:t>ание новой категории» (пользователь вводит название категории; система сохраняет её и добавляет в выпадающий список фильтрации).</w:t>
      </w:r>
    </w:p>
    <w:p w14:paraId="1DDD8B35" w14:textId="77777777" w:rsidR="00C134E5" w:rsidRPr="00437BA1" w:rsidRDefault="00750B56">
      <w:pPr>
        <w:ind w:firstLine="709"/>
        <w:jc w:val="both"/>
        <w:rPr>
          <w:lang w:val="ru-RU"/>
        </w:rPr>
      </w:pPr>
      <w:r>
        <w:t>UC</w:t>
      </w:r>
      <w:r w:rsidRPr="00437BA1">
        <w:rPr>
          <w:lang w:val="ru-RU"/>
        </w:rPr>
        <w:t>-07 «Просмотр дашборда» (пользователь открывает главный экран; система отображает статистические показатели: количество товар</w:t>
      </w:r>
      <w:r w:rsidRPr="00437BA1">
        <w:rPr>
          <w:lang w:val="ru-RU"/>
        </w:rPr>
        <w:t xml:space="preserve">ов, суммарный запас, общую стоимость, количество с низким и нулевым остатком, суммы закупок и продаж). </w:t>
      </w:r>
      <w:r>
        <w:t>UC</w:t>
      </w:r>
      <w:r w:rsidRPr="00437BA1">
        <w:rPr>
          <w:lang w:val="ru-RU"/>
        </w:rPr>
        <w:t>-08 «Просмотр аналитики по категориям» (пользователь открывает соответствующую секцию; система отображает количество товаров, количество единиц и стоим</w:t>
      </w:r>
      <w:r w:rsidRPr="00437BA1">
        <w:rPr>
          <w:lang w:val="ru-RU"/>
        </w:rPr>
        <w:t xml:space="preserve">ость по каждой категории). </w:t>
      </w:r>
      <w:r>
        <w:t>UC</w:t>
      </w:r>
      <w:r w:rsidRPr="00437BA1">
        <w:rPr>
          <w:lang w:val="ru-RU"/>
        </w:rPr>
        <w:t xml:space="preserve">-09 «Просмотр истории контрагента» (пользователь выбирает контрагента из списка; система отображает все операции с данным контрагентом с детализацией). </w:t>
      </w:r>
      <w:r>
        <w:t>UC</w:t>
      </w:r>
      <w:r w:rsidRPr="00437BA1">
        <w:rPr>
          <w:lang w:val="ru-RU"/>
        </w:rPr>
        <w:t>-10 «Переключение темы» (пользователь в настройках выбирает светлую или т</w:t>
      </w:r>
      <w:r w:rsidRPr="00437BA1">
        <w:rPr>
          <w:lang w:val="ru-RU"/>
        </w:rPr>
        <w:t xml:space="preserve">ёмную тему; система сохраняет выбор и применяет тему). </w:t>
      </w:r>
      <w:r>
        <w:t>UC</w:t>
      </w:r>
      <w:r w:rsidRPr="00437BA1">
        <w:rPr>
          <w:lang w:val="ru-RU"/>
        </w:rPr>
        <w:t>-11 «Удаление товара» (пользователь подтверждает удаление; система удаляет товар и все связанные движения из базы данных).</w:t>
      </w:r>
    </w:p>
    <w:p w14:paraId="57324080" w14:textId="77777777" w:rsidR="00C134E5" w:rsidRPr="00437BA1" w:rsidRDefault="00750B56">
      <w:pPr>
        <w:pStyle w:val="21"/>
        <w:rPr>
          <w:lang w:val="ru-RU"/>
        </w:rPr>
      </w:pPr>
      <w:bookmarkStart w:id="29" w:name="_Toc230188645"/>
      <w:r w:rsidRPr="00437BA1">
        <w:rPr>
          <w:lang w:val="ru-RU"/>
        </w:rPr>
        <w:t>2.8. Проектирование системы навигации</w:t>
      </w:r>
      <w:bookmarkEnd w:id="29"/>
    </w:p>
    <w:p w14:paraId="3DE15CF2" w14:textId="77777777" w:rsidR="00C134E5" w:rsidRPr="00437BA1" w:rsidRDefault="00750B56">
      <w:pPr>
        <w:ind w:firstLine="709"/>
        <w:jc w:val="both"/>
        <w:rPr>
          <w:lang w:val="ru-RU"/>
        </w:rPr>
      </w:pPr>
      <w:r w:rsidRPr="00437BA1">
        <w:rPr>
          <w:lang w:val="ru-RU"/>
        </w:rPr>
        <w:t xml:space="preserve">Навигация в приложении «Учёт товаров» </w:t>
      </w:r>
      <w:r w:rsidRPr="00437BA1">
        <w:rPr>
          <w:lang w:val="ru-RU"/>
        </w:rPr>
        <w:t xml:space="preserve">спроектирована на основе </w:t>
      </w:r>
      <w:r>
        <w:t>BottomNavigationBar</w:t>
      </w:r>
      <w:r w:rsidRPr="00437BA1">
        <w:rPr>
          <w:lang w:val="ru-RU"/>
        </w:rPr>
        <w:t xml:space="preserve"> с тремя основными вкладками. Первая вкладка «Главная» (</w:t>
      </w:r>
      <w:r>
        <w:t>DashboardScreen</w:t>
      </w:r>
      <w:r w:rsidRPr="00437BA1">
        <w:rPr>
          <w:lang w:val="ru-RU"/>
        </w:rPr>
        <w:t>) отображает дашборд с ключевыми показателями складского учёта. Вторая вкладка «Товары» (</w:t>
      </w:r>
      <w:r>
        <w:t>HomeScreen</w:t>
      </w:r>
      <w:r w:rsidRPr="00437BA1">
        <w:rPr>
          <w:lang w:val="ru-RU"/>
        </w:rPr>
        <w:t xml:space="preserve">) отображает список всех товаров с возможностью поиска, фильтрации, добавления, редактирования и удаления. Третья вкладка «Ещё» содержит </w:t>
      </w:r>
      <w:r>
        <w:t>BottomSheet</w:t>
      </w:r>
      <w:r w:rsidRPr="00437BA1">
        <w:rPr>
          <w:lang w:val="ru-RU"/>
        </w:rPr>
        <w:t xml:space="preserve"> или всплывающее меню с ссылками на дополнительные экраны: «Закупка», «Продажа», «Контрагенты», «Настройки»,</w:t>
      </w:r>
      <w:r w:rsidRPr="00437BA1">
        <w:rPr>
          <w:lang w:val="ru-RU"/>
        </w:rPr>
        <w:t xml:space="preserve"> «Движения». Такая структура навигации является стандартом для мобильных приложений и обеспечивает быстрый доступ к наиболее часто используемым функциям (дашборд и список товаров) с главного экрана.</w:t>
      </w:r>
    </w:p>
    <w:p w14:paraId="09B77FB7" w14:textId="77777777" w:rsidR="00C134E5" w:rsidRPr="00437BA1" w:rsidRDefault="00750B56">
      <w:pPr>
        <w:ind w:firstLine="709"/>
        <w:jc w:val="both"/>
        <w:rPr>
          <w:lang w:val="ru-RU"/>
        </w:rPr>
      </w:pPr>
      <w:r w:rsidRPr="00437BA1">
        <w:rPr>
          <w:lang w:val="ru-RU"/>
        </w:rPr>
        <w:t>Детальная навигация организована следующим образом. При н</w:t>
      </w:r>
      <w:r w:rsidRPr="00437BA1">
        <w:rPr>
          <w:lang w:val="ru-RU"/>
        </w:rPr>
        <w:t xml:space="preserve">ажатии на карточку товара в списке открывается </w:t>
      </w:r>
      <w:r>
        <w:t>ProductDetailScreen</w:t>
      </w:r>
      <w:r w:rsidRPr="00437BA1">
        <w:rPr>
          <w:lang w:val="ru-RU"/>
        </w:rPr>
        <w:t xml:space="preserve"> (экран детальной информации о товаре), который отображает все поля товара (название, категория, количество, цена, описание, даты) а также полную историю движений данного товара (все закупки</w:t>
      </w:r>
      <w:r w:rsidRPr="00437BA1">
        <w:rPr>
          <w:lang w:val="ru-RU"/>
        </w:rPr>
        <w:t xml:space="preserve"> и продажи). Из детального экрана пользователь может отредактировать товар (кнопка «Редактировать») или перейти к закупке/продаже этого товара (кнопки «Закупить» или «Продать») с предзаполненными полями. Из экрана контрагента (</w:t>
      </w:r>
      <w:r>
        <w:t>CounterpartyDetailScreen</w:t>
      </w:r>
      <w:r w:rsidRPr="00437BA1">
        <w:rPr>
          <w:lang w:val="ru-RU"/>
        </w:rPr>
        <w:t>) пол</w:t>
      </w:r>
      <w:r w:rsidRPr="00437BA1">
        <w:rPr>
          <w:lang w:val="ru-RU"/>
        </w:rPr>
        <w:t xml:space="preserve">ьзователь может просмотреть все операции с данным контрагентом. Навигация реализована стандартными средствами </w:t>
      </w:r>
      <w:r>
        <w:t>Flutter</w:t>
      </w:r>
      <w:r w:rsidRPr="00437BA1">
        <w:rPr>
          <w:lang w:val="ru-RU"/>
        </w:rPr>
        <w:t xml:space="preserve"> — </w:t>
      </w:r>
      <w:r>
        <w:t>Navigator</w:t>
      </w:r>
      <w:r w:rsidRPr="00437BA1">
        <w:rPr>
          <w:lang w:val="ru-RU"/>
        </w:rPr>
        <w:t>.</w:t>
      </w:r>
      <w:r>
        <w:t>push</w:t>
      </w:r>
      <w:r w:rsidRPr="00437BA1">
        <w:rPr>
          <w:lang w:val="ru-RU"/>
        </w:rPr>
        <w:t xml:space="preserve">() и </w:t>
      </w:r>
      <w:r>
        <w:t>Navigator</w:t>
      </w:r>
      <w:r w:rsidRPr="00437BA1">
        <w:rPr>
          <w:lang w:val="ru-RU"/>
        </w:rPr>
        <w:t>.</w:t>
      </w:r>
      <w:r>
        <w:t>pop</w:t>
      </w:r>
      <w:r w:rsidRPr="00437BA1">
        <w:rPr>
          <w:lang w:val="ru-RU"/>
        </w:rPr>
        <w:t xml:space="preserve">() с </w:t>
      </w:r>
      <w:r>
        <w:t>MaterialPageRoute</w:t>
      </w:r>
      <w:r w:rsidRPr="00437BA1">
        <w:rPr>
          <w:lang w:val="ru-RU"/>
        </w:rPr>
        <w:t>.</w:t>
      </w:r>
    </w:p>
    <w:p w14:paraId="5FAB541D" w14:textId="77777777" w:rsidR="00C134E5" w:rsidRPr="00437BA1" w:rsidRDefault="00750B56">
      <w:pPr>
        <w:rPr>
          <w:lang w:val="ru-RU"/>
        </w:rPr>
      </w:pPr>
      <w:r w:rsidRPr="00437BA1">
        <w:rPr>
          <w:lang w:val="ru-RU"/>
        </w:rPr>
        <w:br w:type="page"/>
      </w:r>
    </w:p>
    <w:p w14:paraId="4AC6C50F" w14:textId="77777777" w:rsidR="00C134E5" w:rsidRPr="00437BA1" w:rsidRDefault="00750B56">
      <w:pPr>
        <w:pStyle w:val="21"/>
        <w:rPr>
          <w:lang w:val="ru-RU"/>
        </w:rPr>
      </w:pPr>
      <w:bookmarkStart w:id="30" w:name="_Toc230188646"/>
      <w:r w:rsidRPr="00437BA1">
        <w:rPr>
          <w:lang w:val="ru-RU"/>
        </w:rPr>
        <w:t>3.7. Реализация модуля настроек и темы</w:t>
      </w:r>
      <w:bookmarkEnd w:id="30"/>
    </w:p>
    <w:p w14:paraId="4682B933" w14:textId="77777777" w:rsidR="00C134E5" w:rsidRPr="00437BA1" w:rsidRDefault="00750B56">
      <w:pPr>
        <w:ind w:firstLine="709"/>
        <w:jc w:val="both"/>
        <w:rPr>
          <w:lang w:val="ru-RU"/>
        </w:rPr>
      </w:pPr>
      <w:r w:rsidRPr="00437BA1">
        <w:rPr>
          <w:lang w:val="ru-RU"/>
        </w:rPr>
        <w:t xml:space="preserve">Модуль настроек реализован в экране </w:t>
      </w:r>
      <w:r>
        <w:t>Set</w:t>
      </w:r>
      <w:r>
        <w:t>tingsScreen</w:t>
      </w:r>
      <w:r w:rsidRPr="00437BA1">
        <w:rPr>
          <w:lang w:val="ru-RU"/>
        </w:rPr>
        <w:t xml:space="preserve"> (</w:t>
      </w:r>
      <w:r>
        <w:t>lib</w:t>
      </w:r>
      <w:r w:rsidRPr="00437BA1">
        <w:rPr>
          <w:lang w:val="ru-RU"/>
        </w:rPr>
        <w:t>/</w:t>
      </w:r>
      <w:r>
        <w:t>screens</w:t>
      </w:r>
      <w:r w:rsidRPr="00437BA1">
        <w:rPr>
          <w:lang w:val="ru-RU"/>
        </w:rPr>
        <w:t>/</w:t>
      </w:r>
      <w:r>
        <w:t>settings</w:t>
      </w:r>
      <w:r w:rsidRPr="00437BA1">
        <w:rPr>
          <w:lang w:val="ru-RU"/>
        </w:rPr>
        <w:t>_</w:t>
      </w:r>
      <w:r>
        <w:t>screen</w:t>
      </w:r>
      <w:r w:rsidRPr="00437BA1">
        <w:rPr>
          <w:lang w:val="ru-RU"/>
        </w:rPr>
        <w:t>.</w:t>
      </w:r>
      <w:r>
        <w:t>dart</w:t>
      </w:r>
      <w:r w:rsidRPr="00437BA1">
        <w:rPr>
          <w:lang w:val="ru-RU"/>
        </w:rPr>
        <w:t xml:space="preserve">) и файле модели </w:t>
      </w:r>
      <w:r>
        <w:t>AppSettings</w:t>
      </w:r>
      <w:r w:rsidRPr="00437BA1">
        <w:rPr>
          <w:lang w:val="ru-RU"/>
        </w:rPr>
        <w:t xml:space="preserve"> (</w:t>
      </w:r>
      <w:r>
        <w:t>lib</w:t>
      </w:r>
      <w:r w:rsidRPr="00437BA1">
        <w:rPr>
          <w:lang w:val="ru-RU"/>
        </w:rPr>
        <w:t>/</w:t>
      </w:r>
      <w:r>
        <w:t>models</w:t>
      </w:r>
      <w:r w:rsidRPr="00437BA1">
        <w:rPr>
          <w:lang w:val="ru-RU"/>
        </w:rPr>
        <w:t>/</w:t>
      </w:r>
      <w:r>
        <w:t>app</w:t>
      </w:r>
      <w:r w:rsidRPr="00437BA1">
        <w:rPr>
          <w:lang w:val="ru-RU"/>
        </w:rPr>
        <w:t>_</w:t>
      </w:r>
      <w:r>
        <w:t>settings</w:t>
      </w:r>
      <w:r w:rsidRPr="00437BA1">
        <w:rPr>
          <w:lang w:val="ru-RU"/>
        </w:rPr>
        <w:t>.</w:t>
      </w:r>
      <w:r>
        <w:t>dart</w:t>
      </w:r>
      <w:r w:rsidRPr="00437BA1">
        <w:rPr>
          <w:lang w:val="ru-RU"/>
        </w:rPr>
        <w:t xml:space="preserve">). Модель </w:t>
      </w:r>
      <w:r>
        <w:t>AppSettings</w:t>
      </w:r>
      <w:r w:rsidRPr="00437BA1">
        <w:rPr>
          <w:lang w:val="ru-RU"/>
        </w:rPr>
        <w:t xml:space="preserve"> хранит настройки приложения в формате ключ-значение (</w:t>
      </w:r>
      <w:r>
        <w:t>Map</w:t>
      </w:r>
      <w:r w:rsidRPr="00437BA1">
        <w:rPr>
          <w:lang w:val="ru-RU"/>
        </w:rPr>
        <w:t xml:space="preserve"> для сериализации). Метод </w:t>
      </w:r>
      <w:r>
        <w:t>toMap</w:t>
      </w:r>
      <w:r w:rsidRPr="00437BA1">
        <w:rPr>
          <w:lang w:val="ru-RU"/>
        </w:rPr>
        <w:t xml:space="preserve">() преобразует объект настроек в словарь, </w:t>
      </w:r>
      <w:r>
        <w:t>wh</w:t>
      </w:r>
      <w:r>
        <w:t>ere</w:t>
      </w:r>
      <w:r w:rsidRPr="00437BA1">
        <w:rPr>
          <w:lang w:val="ru-RU"/>
        </w:rPr>
        <w:t xml:space="preserve"> ключи имеют строковые имена, понятные для хранения в таблице </w:t>
      </w:r>
      <w:r>
        <w:t>settings</w:t>
      </w:r>
      <w:r w:rsidRPr="00437BA1">
        <w:rPr>
          <w:lang w:val="ru-RU"/>
        </w:rPr>
        <w:t xml:space="preserve"> базы данных </w:t>
      </w:r>
      <w:r>
        <w:t>SQLite</w:t>
      </w:r>
      <w:r w:rsidRPr="00437BA1">
        <w:rPr>
          <w:lang w:val="ru-RU"/>
        </w:rPr>
        <w:t xml:space="preserve">. Метод </w:t>
      </w:r>
      <w:r>
        <w:t>fromMap</w:t>
      </w:r>
      <w:r w:rsidRPr="00437BA1">
        <w:rPr>
          <w:lang w:val="ru-RU"/>
        </w:rPr>
        <w:t xml:space="preserve">() принимает словарь (результат </w:t>
      </w:r>
      <w:r>
        <w:t>SQL</w:t>
      </w:r>
      <w:r w:rsidRPr="00437BA1">
        <w:rPr>
          <w:lang w:val="ru-RU"/>
        </w:rPr>
        <w:t xml:space="preserve">-запроса) и создаёт объект </w:t>
      </w:r>
      <w:r>
        <w:t>AppSettings</w:t>
      </w:r>
      <w:r w:rsidRPr="00437BA1">
        <w:rPr>
          <w:lang w:val="ru-RU"/>
        </w:rPr>
        <w:t xml:space="preserve"> с извлечёнными значениями. Сохраняемые настройки: </w:t>
      </w:r>
      <w:r>
        <w:t>themeMode</w:t>
      </w:r>
      <w:r w:rsidRPr="00437BA1">
        <w:rPr>
          <w:lang w:val="ru-RU"/>
        </w:rPr>
        <w:t xml:space="preserve"> — режим темы (</w:t>
      </w:r>
      <w:r>
        <w:t>l</w:t>
      </w:r>
      <w:r>
        <w:t>ight</w:t>
      </w:r>
      <w:r w:rsidRPr="00437BA1">
        <w:rPr>
          <w:lang w:val="ru-RU"/>
        </w:rPr>
        <w:t xml:space="preserve"> или </w:t>
      </w:r>
      <w:r>
        <w:t>dark</w:t>
      </w:r>
      <w:r w:rsidRPr="00437BA1">
        <w:rPr>
          <w:lang w:val="ru-RU"/>
        </w:rPr>
        <w:t xml:space="preserve">, строка), </w:t>
      </w:r>
      <w:r>
        <w:t>saved</w:t>
      </w:r>
      <w:r w:rsidRPr="00437BA1">
        <w:rPr>
          <w:lang w:val="ru-RU"/>
        </w:rPr>
        <w:t>_</w:t>
      </w:r>
      <w:r>
        <w:t>categories</w:t>
      </w:r>
      <w:r w:rsidRPr="00437BA1">
        <w:rPr>
          <w:lang w:val="ru-RU"/>
        </w:rPr>
        <w:t xml:space="preserve"> — строка с категориями, разделёнными запятыми.</w:t>
      </w:r>
    </w:p>
    <w:p w14:paraId="2007B0D2" w14:textId="77777777" w:rsidR="00C134E5" w:rsidRPr="00437BA1" w:rsidRDefault="00750B56">
      <w:pPr>
        <w:ind w:firstLine="709"/>
        <w:jc w:val="both"/>
        <w:rPr>
          <w:lang w:val="ru-RU"/>
        </w:rPr>
      </w:pPr>
      <w:r>
        <w:t>DatabaseHelper</w:t>
      </w:r>
      <w:r w:rsidRPr="00437BA1">
        <w:rPr>
          <w:lang w:val="ru-RU"/>
        </w:rPr>
        <w:t xml:space="preserve"> содержит методы </w:t>
      </w:r>
      <w:r>
        <w:t>saveSettings</w:t>
      </w:r>
      <w:r w:rsidRPr="00437BA1">
        <w:rPr>
          <w:lang w:val="ru-RU"/>
        </w:rPr>
        <w:t>(</w:t>
      </w:r>
      <w:r>
        <w:t>AppSettings</w:t>
      </w:r>
      <w:r w:rsidRPr="00437BA1">
        <w:rPr>
          <w:lang w:val="ru-RU"/>
        </w:rPr>
        <w:t xml:space="preserve">) и </w:t>
      </w:r>
      <w:r>
        <w:t>getSettings</w:t>
      </w:r>
      <w:r w:rsidRPr="00437BA1">
        <w:rPr>
          <w:lang w:val="ru-RU"/>
        </w:rPr>
        <w:t xml:space="preserve">(). </w:t>
      </w:r>
      <w:r>
        <w:t>saveSettings</w:t>
      </w:r>
      <w:r w:rsidRPr="00437BA1">
        <w:rPr>
          <w:lang w:val="ru-RU"/>
        </w:rPr>
        <w:t xml:space="preserve"> использует </w:t>
      </w:r>
      <w:r>
        <w:t>batch</w:t>
      </w:r>
      <w:r w:rsidRPr="00437BA1">
        <w:rPr>
          <w:lang w:val="ru-RU"/>
        </w:rPr>
        <w:t>-запись для атомарного сохранения всех настроек в рамках одной тр</w:t>
      </w:r>
      <w:r w:rsidRPr="00437BA1">
        <w:rPr>
          <w:lang w:val="ru-RU"/>
        </w:rPr>
        <w:t xml:space="preserve">анзакции базы данных. </w:t>
      </w:r>
      <w:r>
        <w:t>getSettings</w:t>
      </w:r>
      <w:r w:rsidRPr="00437BA1">
        <w:rPr>
          <w:lang w:val="ru-RU"/>
        </w:rPr>
        <w:t xml:space="preserve"> загружает все записи из таблицы </w:t>
      </w:r>
      <w:r>
        <w:t>settings</w:t>
      </w:r>
      <w:r w:rsidRPr="00437BA1">
        <w:rPr>
          <w:lang w:val="ru-RU"/>
        </w:rPr>
        <w:t xml:space="preserve"> и преобразует их в словарь, из которого создаётся объект </w:t>
      </w:r>
      <w:r>
        <w:t>AppSettings</w:t>
      </w:r>
      <w:r w:rsidRPr="00437BA1">
        <w:rPr>
          <w:lang w:val="ru-RU"/>
        </w:rPr>
        <w:t xml:space="preserve">. При первом запуске приложения, когда таблица </w:t>
      </w:r>
      <w:r>
        <w:t>settings</w:t>
      </w:r>
      <w:r w:rsidRPr="00437BA1">
        <w:rPr>
          <w:lang w:val="ru-RU"/>
        </w:rPr>
        <w:t xml:space="preserve"> пуста, </w:t>
      </w:r>
      <w:r>
        <w:t>getSettings</w:t>
      </w:r>
      <w:r w:rsidRPr="00437BA1">
        <w:rPr>
          <w:lang w:val="ru-RU"/>
        </w:rPr>
        <w:t xml:space="preserve"> возвращает настройки по умолчанию (светлая тема, пустой список категорий). Переключение темы реализовано через </w:t>
      </w:r>
      <w:r>
        <w:t>StatefulWidget</w:t>
      </w:r>
      <w:r w:rsidRPr="00437BA1">
        <w:rPr>
          <w:lang w:val="ru-RU"/>
        </w:rPr>
        <w:t xml:space="preserve"> </w:t>
      </w:r>
      <w:r>
        <w:t>WarehouseApp</w:t>
      </w:r>
      <w:r w:rsidRPr="00437BA1">
        <w:rPr>
          <w:lang w:val="ru-RU"/>
        </w:rPr>
        <w:t xml:space="preserve">, который вызывает </w:t>
      </w:r>
      <w:r>
        <w:t>refreshTheme</w:t>
      </w:r>
      <w:r w:rsidRPr="00437BA1">
        <w:rPr>
          <w:lang w:val="ru-RU"/>
        </w:rPr>
        <w:t xml:space="preserve">() — метод, повторно загружающий настройки из базы данных и вызывающий </w:t>
      </w:r>
      <w:r>
        <w:t>setState</w:t>
      </w:r>
      <w:r w:rsidRPr="00437BA1">
        <w:rPr>
          <w:lang w:val="ru-RU"/>
        </w:rPr>
        <w:t xml:space="preserve">() для </w:t>
      </w:r>
      <w:r w:rsidRPr="00437BA1">
        <w:rPr>
          <w:lang w:val="ru-RU"/>
        </w:rPr>
        <w:t xml:space="preserve">обновления </w:t>
      </w:r>
      <w:r>
        <w:t>MaterialApp</w:t>
      </w:r>
      <w:r w:rsidRPr="00437BA1">
        <w:rPr>
          <w:lang w:val="ru-RU"/>
        </w:rPr>
        <w:t>.</w:t>
      </w:r>
    </w:p>
    <w:p w14:paraId="62173337" w14:textId="77777777" w:rsidR="00C134E5" w:rsidRPr="00437BA1" w:rsidRDefault="00750B56">
      <w:pPr>
        <w:pStyle w:val="21"/>
        <w:rPr>
          <w:lang w:val="ru-RU"/>
        </w:rPr>
      </w:pPr>
      <w:bookmarkStart w:id="31" w:name="_Toc230188647"/>
      <w:r w:rsidRPr="00437BA1">
        <w:rPr>
          <w:lang w:val="ru-RU"/>
        </w:rPr>
        <w:t>3.8. Реализация аналитического модуля и отчётов</w:t>
      </w:r>
      <w:bookmarkEnd w:id="31"/>
    </w:p>
    <w:p w14:paraId="2F14B766" w14:textId="77777777" w:rsidR="00C134E5" w:rsidRPr="00437BA1" w:rsidRDefault="00750B56">
      <w:pPr>
        <w:ind w:firstLine="709"/>
        <w:jc w:val="both"/>
        <w:rPr>
          <w:lang w:val="ru-RU"/>
        </w:rPr>
      </w:pPr>
      <w:r w:rsidRPr="00437BA1">
        <w:rPr>
          <w:lang w:val="ru-RU"/>
        </w:rPr>
        <w:t xml:space="preserve">Аналитический модуль реализован в методах </w:t>
      </w:r>
      <w:r>
        <w:t>getStats</w:t>
      </w:r>
      <w:r w:rsidRPr="00437BA1">
        <w:rPr>
          <w:lang w:val="ru-RU"/>
        </w:rPr>
        <w:t xml:space="preserve">() и </w:t>
      </w:r>
      <w:r>
        <w:t>getCategoryStats</w:t>
      </w:r>
      <w:r w:rsidRPr="00437BA1">
        <w:rPr>
          <w:lang w:val="ru-RU"/>
        </w:rPr>
        <w:t xml:space="preserve">() класса </w:t>
      </w:r>
      <w:r>
        <w:t>DatabaseHelper</w:t>
      </w:r>
      <w:r w:rsidRPr="00437BA1">
        <w:rPr>
          <w:lang w:val="ru-RU"/>
        </w:rPr>
        <w:t xml:space="preserve">. Метод </w:t>
      </w:r>
      <w:r>
        <w:t>getStats</w:t>
      </w:r>
      <w:r w:rsidRPr="00437BA1">
        <w:rPr>
          <w:lang w:val="ru-RU"/>
        </w:rPr>
        <w:t xml:space="preserve">() выполняет последовательность агрегирующих </w:t>
      </w:r>
      <w:r>
        <w:t>SQL</w:t>
      </w:r>
      <w:r w:rsidRPr="00437BA1">
        <w:rPr>
          <w:lang w:val="ru-RU"/>
        </w:rPr>
        <w:t>-запросов к базе данных д</w:t>
      </w:r>
      <w:r w:rsidRPr="00437BA1">
        <w:rPr>
          <w:lang w:val="ru-RU"/>
        </w:rPr>
        <w:t xml:space="preserve">ля вычисления семи ключевых показателей. Первый запрос </w:t>
      </w:r>
      <w:r>
        <w:t>SELECT</w:t>
      </w:r>
      <w:r w:rsidRPr="00437BA1">
        <w:rPr>
          <w:lang w:val="ru-RU"/>
        </w:rPr>
        <w:t xml:space="preserve"> </w:t>
      </w:r>
      <w:r>
        <w:t>COUNT</w:t>
      </w:r>
      <w:r w:rsidRPr="00437BA1">
        <w:rPr>
          <w:lang w:val="ru-RU"/>
        </w:rPr>
        <w:t xml:space="preserve">(*) </w:t>
      </w:r>
      <w:r>
        <w:t>FROM</w:t>
      </w:r>
      <w:r w:rsidRPr="00437BA1">
        <w:rPr>
          <w:lang w:val="ru-RU"/>
        </w:rPr>
        <w:t xml:space="preserve"> </w:t>
      </w:r>
      <w:r>
        <w:t>products</w:t>
      </w:r>
      <w:r w:rsidRPr="00437BA1">
        <w:rPr>
          <w:lang w:val="ru-RU"/>
        </w:rPr>
        <w:t xml:space="preserve"> вычисляет общее количество товаров в системе. Второй запрос </w:t>
      </w:r>
      <w:r>
        <w:t>SELECT</w:t>
      </w:r>
      <w:r w:rsidRPr="00437BA1">
        <w:rPr>
          <w:lang w:val="ru-RU"/>
        </w:rPr>
        <w:t xml:space="preserve"> </w:t>
      </w:r>
      <w:r>
        <w:t>COALESCE</w:t>
      </w:r>
      <w:r w:rsidRPr="00437BA1">
        <w:rPr>
          <w:lang w:val="ru-RU"/>
        </w:rPr>
        <w:t>(</w:t>
      </w:r>
      <w:r>
        <w:t>SUM</w:t>
      </w:r>
      <w:r w:rsidRPr="00437BA1">
        <w:rPr>
          <w:lang w:val="ru-RU"/>
        </w:rPr>
        <w:t>(</w:t>
      </w:r>
      <w:r>
        <w:t>quantity</w:t>
      </w:r>
      <w:r w:rsidRPr="00437BA1">
        <w:rPr>
          <w:lang w:val="ru-RU"/>
        </w:rPr>
        <w:t xml:space="preserve">), 0) </w:t>
      </w:r>
      <w:r>
        <w:t>FROM</w:t>
      </w:r>
      <w:r w:rsidRPr="00437BA1">
        <w:rPr>
          <w:lang w:val="ru-RU"/>
        </w:rPr>
        <w:t xml:space="preserve"> </w:t>
      </w:r>
      <w:r>
        <w:t>products</w:t>
      </w:r>
      <w:r w:rsidRPr="00437BA1">
        <w:rPr>
          <w:lang w:val="ru-RU"/>
        </w:rPr>
        <w:t xml:space="preserve"> вычисляет суммарное количество единиц товаров на складе. Третий</w:t>
      </w:r>
      <w:r w:rsidRPr="00437BA1">
        <w:rPr>
          <w:lang w:val="ru-RU"/>
        </w:rPr>
        <w:t xml:space="preserve"> запрос </w:t>
      </w:r>
      <w:r>
        <w:t>SELECT</w:t>
      </w:r>
      <w:r w:rsidRPr="00437BA1">
        <w:rPr>
          <w:lang w:val="ru-RU"/>
        </w:rPr>
        <w:t xml:space="preserve"> </w:t>
      </w:r>
      <w:r>
        <w:t>COALESCE</w:t>
      </w:r>
      <w:r w:rsidRPr="00437BA1">
        <w:rPr>
          <w:lang w:val="ru-RU"/>
        </w:rPr>
        <w:t>(</w:t>
      </w:r>
      <w:r>
        <w:t>SUM</w:t>
      </w:r>
      <w:r w:rsidRPr="00437BA1">
        <w:rPr>
          <w:lang w:val="ru-RU"/>
        </w:rPr>
        <w:t>(</w:t>
      </w:r>
      <w:r>
        <w:t>quantity</w:t>
      </w:r>
      <w:r w:rsidRPr="00437BA1">
        <w:rPr>
          <w:lang w:val="ru-RU"/>
        </w:rPr>
        <w:t xml:space="preserve"> * </w:t>
      </w:r>
      <w:r>
        <w:t>price</w:t>
      </w:r>
      <w:r w:rsidRPr="00437BA1">
        <w:rPr>
          <w:lang w:val="ru-RU"/>
        </w:rPr>
        <w:t xml:space="preserve">), 0) </w:t>
      </w:r>
      <w:r>
        <w:t>FROM</w:t>
      </w:r>
      <w:r w:rsidRPr="00437BA1">
        <w:rPr>
          <w:lang w:val="ru-RU"/>
        </w:rPr>
        <w:t xml:space="preserve"> </w:t>
      </w:r>
      <w:r>
        <w:t>products</w:t>
      </w:r>
      <w:r w:rsidRPr="00437BA1">
        <w:rPr>
          <w:lang w:val="ru-RU"/>
        </w:rPr>
        <w:t xml:space="preserve"> вычисляет общую стоимость запасов по закупочным ценам. Четвёртый запрос </w:t>
      </w:r>
      <w:r>
        <w:t>SELECT</w:t>
      </w:r>
      <w:r w:rsidRPr="00437BA1">
        <w:rPr>
          <w:lang w:val="ru-RU"/>
        </w:rPr>
        <w:t xml:space="preserve"> </w:t>
      </w:r>
      <w:r>
        <w:t>COUNT</w:t>
      </w:r>
      <w:r w:rsidRPr="00437BA1">
        <w:rPr>
          <w:lang w:val="ru-RU"/>
        </w:rPr>
        <w:t xml:space="preserve">(*) </w:t>
      </w:r>
      <w:r>
        <w:t>FROM</w:t>
      </w:r>
      <w:r w:rsidRPr="00437BA1">
        <w:rPr>
          <w:lang w:val="ru-RU"/>
        </w:rPr>
        <w:t xml:space="preserve"> </w:t>
      </w:r>
      <w:r>
        <w:t>products</w:t>
      </w:r>
      <w:r w:rsidRPr="00437BA1">
        <w:rPr>
          <w:lang w:val="ru-RU"/>
        </w:rPr>
        <w:t xml:space="preserve"> </w:t>
      </w:r>
      <w:r>
        <w:t>WHERE</w:t>
      </w:r>
      <w:r w:rsidRPr="00437BA1">
        <w:rPr>
          <w:lang w:val="ru-RU"/>
        </w:rPr>
        <w:t xml:space="preserve"> </w:t>
      </w:r>
      <w:r>
        <w:t>quantity</w:t>
      </w:r>
      <w:r w:rsidRPr="00437BA1">
        <w:rPr>
          <w:lang w:val="ru-RU"/>
        </w:rPr>
        <w:t xml:space="preserve"> &gt; 0 </w:t>
      </w:r>
      <w:r>
        <w:t>AND</w:t>
      </w:r>
      <w:r w:rsidRPr="00437BA1">
        <w:rPr>
          <w:lang w:val="ru-RU"/>
        </w:rPr>
        <w:t xml:space="preserve"> </w:t>
      </w:r>
      <w:r>
        <w:t>quantity</w:t>
      </w:r>
      <w:r w:rsidRPr="00437BA1">
        <w:rPr>
          <w:lang w:val="ru-RU"/>
        </w:rPr>
        <w:t xml:space="preserve"> &lt;= 5 определяет количество товаров с низким остатком (мене</w:t>
      </w:r>
      <w:r w:rsidRPr="00437BA1">
        <w:rPr>
          <w:lang w:val="ru-RU"/>
        </w:rPr>
        <w:t xml:space="preserve">е 6 единиц), требующих пополнения. Пятый запрос </w:t>
      </w:r>
      <w:r>
        <w:t>SELECT</w:t>
      </w:r>
      <w:r w:rsidRPr="00437BA1">
        <w:rPr>
          <w:lang w:val="ru-RU"/>
        </w:rPr>
        <w:t xml:space="preserve"> </w:t>
      </w:r>
      <w:r>
        <w:t>COUNT</w:t>
      </w:r>
      <w:r w:rsidRPr="00437BA1">
        <w:rPr>
          <w:lang w:val="ru-RU"/>
        </w:rPr>
        <w:t xml:space="preserve">(*) </w:t>
      </w:r>
      <w:r>
        <w:t>FROM</w:t>
      </w:r>
      <w:r w:rsidRPr="00437BA1">
        <w:rPr>
          <w:lang w:val="ru-RU"/>
        </w:rPr>
        <w:t xml:space="preserve"> </w:t>
      </w:r>
      <w:r>
        <w:t>products</w:t>
      </w:r>
      <w:r w:rsidRPr="00437BA1">
        <w:rPr>
          <w:lang w:val="ru-RU"/>
        </w:rPr>
        <w:t xml:space="preserve"> </w:t>
      </w:r>
      <w:r>
        <w:t>WHERE</w:t>
      </w:r>
      <w:r w:rsidRPr="00437BA1">
        <w:rPr>
          <w:lang w:val="ru-RU"/>
        </w:rPr>
        <w:t xml:space="preserve"> </w:t>
      </w:r>
      <w:r>
        <w:t>quantity</w:t>
      </w:r>
      <w:r w:rsidRPr="00437BA1">
        <w:rPr>
          <w:lang w:val="ru-RU"/>
        </w:rPr>
        <w:t xml:space="preserve"> = 0 определяет количество товаров с нулевым остатком, полностью отсутствующих на складе.</w:t>
      </w:r>
    </w:p>
    <w:p w14:paraId="48CC858B" w14:textId="77777777" w:rsidR="00C134E5" w:rsidRPr="00437BA1" w:rsidRDefault="00750B56">
      <w:pPr>
        <w:ind w:firstLine="709"/>
        <w:jc w:val="both"/>
        <w:rPr>
          <w:lang w:val="ru-RU"/>
        </w:rPr>
      </w:pPr>
      <w:r>
        <w:t>Шестой запрос SELECT COALESCE(SUM(</w:t>
      </w:r>
      <w:r>
        <w:t xml:space="preserve">quantity * unitPrice), 0) FROM movements WHERE type = 'purchase' вычисляет общую сумму всех закупок. Седьмой запрос SELECT COALESCE(SUM(quantity * unitPrice), 0) FROM movements WHERE type = 'sale' вычисляет общую сумму всех продаж. </w:t>
      </w:r>
      <w:r w:rsidRPr="00437BA1">
        <w:rPr>
          <w:lang w:val="ru-RU"/>
        </w:rPr>
        <w:t>Разница между суммой про</w:t>
      </w:r>
      <w:r w:rsidRPr="00437BA1">
        <w:rPr>
          <w:lang w:val="ru-RU"/>
        </w:rPr>
        <w:t xml:space="preserve">даж и суммой закупок даёт валовую прибыль (маржу), которая может быть использована для оценки эффективности торговой деятельности. Все семь запросов выполняются последовательно в рамках одного обращения к базе данных (через экземпляр </w:t>
      </w:r>
      <w:r>
        <w:t>Database</w:t>
      </w:r>
      <w:r w:rsidRPr="00437BA1">
        <w:rPr>
          <w:lang w:val="ru-RU"/>
        </w:rPr>
        <w:t>), что минимиз</w:t>
      </w:r>
      <w:r w:rsidRPr="00437BA1">
        <w:rPr>
          <w:lang w:val="ru-RU"/>
        </w:rPr>
        <w:t>ирует накладные расходы на открытие и закрытие соединения.</w:t>
      </w:r>
    </w:p>
    <w:p w14:paraId="692BF5E4" w14:textId="77777777" w:rsidR="00C134E5" w:rsidRPr="00437BA1" w:rsidRDefault="00750B56">
      <w:pPr>
        <w:ind w:firstLine="709"/>
        <w:jc w:val="both"/>
        <w:rPr>
          <w:lang w:val="ru-RU"/>
        </w:rPr>
      </w:pPr>
      <w:r>
        <w:t>Метод getCategoryStats() выполняет запрос с группировкой по категориям: SELECT category, COUNT(*) as productCount, COALESCE(SUM(quantity), 0) as totalQuantity, COALESCE(SUM(quantity * price), 0) as</w:t>
      </w:r>
      <w:r>
        <w:t xml:space="preserve"> totalValue FROM products GROUP BY category ORDER BY totalValue DESC. </w:t>
      </w:r>
      <w:r w:rsidRPr="00437BA1">
        <w:rPr>
          <w:lang w:val="ru-RU"/>
        </w:rPr>
        <w:t>Результат запроса — список строк, каждая из которых содержит название категории, количество товаров в категории, суммарное количество единиц и общую стоимость товаров данной категории. Р</w:t>
      </w:r>
      <w:r w:rsidRPr="00437BA1">
        <w:rPr>
          <w:lang w:val="ru-RU"/>
        </w:rPr>
        <w:t>езультаты могут отображаться в виде таблицы (</w:t>
      </w:r>
      <w:r>
        <w:t>ListView</w:t>
      </w:r>
      <w:r w:rsidRPr="00437BA1">
        <w:rPr>
          <w:lang w:val="ru-RU"/>
        </w:rPr>
        <w:t xml:space="preserve"> с карточками) или визуализироваться с помощью пакета </w:t>
      </w:r>
      <w:r>
        <w:t>fl</w:t>
      </w:r>
      <w:r w:rsidRPr="00437BA1">
        <w:rPr>
          <w:lang w:val="ru-RU"/>
        </w:rPr>
        <w:t>_</w:t>
      </w:r>
      <w:r>
        <w:t>chart</w:t>
      </w:r>
      <w:r w:rsidRPr="00437BA1">
        <w:rPr>
          <w:lang w:val="ru-RU"/>
        </w:rPr>
        <w:t xml:space="preserve"> (круговая диаграмма распределения стоимости по категориям).</w:t>
      </w:r>
    </w:p>
    <w:p w14:paraId="56852835" w14:textId="77777777" w:rsidR="00C134E5" w:rsidRPr="00437BA1" w:rsidRDefault="00750B56">
      <w:pPr>
        <w:pStyle w:val="21"/>
        <w:rPr>
          <w:lang w:val="ru-RU"/>
        </w:rPr>
      </w:pPr>
      <w:bookmarkStart w:id="32" w:name="_Toc230188648"/>
      <w:r w:rsidRPr="00437BA1">
        <w:rPr>
          <w:lang w:val="ru-RU"/>
        </w:rPr>
        <w:t>3.9. Результаты тестирования и оценка качества</w:t>
      </w:r>
      <w:bookmarkEnd w:id="32"/>
    </w:p>
    <w:p w14:paraId="4D64672C" w14:textId="77777777" w:rsidR="00C134E5" w:rsidRPr="00437BA1" w:rsidRDefault="00750B56">
      <w:pPr>
        <w:ind w:firstLine="709"/>
        <w:jc w:val="both"/>
        <w:rPr>
          <w:lang w:val="ru-RU"/>
        </w:rPr>
      </w:pPr>
      <w:r w:rsidRPr="00437BA1">
        <w:rPr>
          <w:lang w:val="ru-RU"/>
        </w:rPr>
        <w:t>Тестирование приложения «Учёт тов</w:t>
      </w:r>
      <w:r w:rsidRPr="00437BA1">
        <w:rPr>
          <w:lang w:val="ru-RU"/>
        </w:rPr>
        <w:t>аров» проводилось по следующим направлениям: модульное тестирование (</w:t>
      </w:r>
      <w:r>
        <w:t>unit</w:t>
      </w:r>
      <w:r w:rsidRPr="00437BA1">
        <w:rPr>
          <w:lang w:val="ru-RU"/>
        </w:rPr>
        <w:t xml:space="preserve"> </w:t>
      </w:r>
      <w:r>
        <w:t>testing</w:t>
      </w:r>
      <w:r w:rsidRPr="00437BA1">
        <w:rPr>
          <w:lang w:val="ru-RU"/>
        </w:rPr>
        <w:t xml:space="preserve">) с использованием пакета </w:t>
      </w:r>
      <w:r>
        <w:t>flutter</w:t>
      </w:r>
      <w:r w:rsidRPr="00437BA1">
        <w:rPr>
          <w:lang w:val="ru-RU"/>
        </w:rPr>
        <w:t>_</w:t>
      </w:r>
      <w:r>
        <w:t>test</w:t>
      </w:r>
      <w:r w:rsidRPr="00437BA1">
        <w:rPr>
          <w:lang w:val="ru-RU"/>
        </w:rPr>
        <w:t xml:space="preserve">; статический анализ кода с помощью </w:t>
      </w:r>
      <w:r>
        <w:t>flutter</w:t>
      </w:r>
      <w:r w:rsidRPr="00437BA1">
        <w:rPr>
          <w:lang w:val="ru-RU"/>
        </w:rPr>
        <w:t xml:space="preserve"> </w:t>
      </w:r>
      <w:r>
        <w:t>analyze</w:t>
      </w:r>
      <w:r w:rsidRPr="00437BA1">
        <w:rPr>
          <w:lang w:val="ru-RU"/>
        </w:rPr>
        <w:t>; интеграционное тестирование на физических устройствах и эмуляторах; нагрузочное тест</w:t>
      </w:r>
      <w:r w:rsidRPr="00437BA1">
        <w:rPr>
          <w:lang w:val="ru-RU"/>
        </w:rPr>
        <w:t xml:space="preserve">ирование для оценки производительности; тестирование пользовательского интерфейса на соответствие </w:t>
      </w:r>
      <w:r>
        <w:t>Material</w:t>
      </w:r>
      <w:r w:rsidRPr="00437BA1">
        <w:rPr>
          <w:lang w:val="ru-RU"/>
        </w:rPr>
        <w:t xml:space="preserve"> 3 гайдлайнам; тестирование безопасности (</w:t>
      </w:r>
      <w:r>
        <w:t>SQL</w:t>
      </w:r>
      <w:r w:rsidRPr="00437BA1">
        <w:rPr>
          <w:lang w:val="ru-RU"/>
        </w:rPr>
        <w:t>-инъекции, валидация ввода).</w:t>
      </w:r>
    </w:p>
    <w:p w14:paraId="1FD6EEBC" w14:textId="77777777" w:rsidR="00C134E5" w:rsidRPr="00437BA1" w:rsidRDefault="00750B56">
      <w:pPr>
        <w:ind w:firstLine="709"/>
        <w:jc w:val="both"/>
        <w:rPr>
          <w:lang w:val="ru-RU"/>
        </w:rPr>
      </w:pPr>
      <w:r w:rsidRPr="00437BA1">
        <w:rPr>
          <w:lang w:val="ru-RU"/>
        </w:rPr>
        <w:t>Модульное тестирование охватывает 12 тест-кейсов, разделённых на три группы.</w:t>
      </w:r>
      <w:r w:rsidRPr="00437BA1">
        <w:rPr>
          <w:lang w:val="ru-RU"/>
        </w:rPr>
        <w:t xml:space="preserve"> Группа «Модели» (6 тестов): тесты фабричных конструкторов </w:t>
      </w:r>
      <w:r>
        <w:t>Product</w:t>
      </w:r>
      <w:r w:rsidRPr="00437BA1">
        <w:rPr>
          <w:lang w:val="ru-RU"/>
        </w:rPr>
        <w:t>.</w:t>
      </w:r>
      <w:r>
        <w:t>fromMap</w:t>
      </w:r>
      <w:r w:rsidRPr="00437BA1">
        <w:rPr>
          <w:lang w:val="ru-RU"/>
        </w:rPr>
        <w:t xml:space="preserve">() и </w:t>
      </w:r>
      <w:r>
        <w:t>Movement</w:t>
      </w:r>
      <w:r w:rsidRPr="00437BA1">
        <w:rPr>
          <w:lang w:val="ru-RU"/>
        </w:rPr>
        <w:t>.</w:t>
      </w:r>
      <w:r>
        <w:t>fromMap</w:t>
      </w:r>
      <w:r w:rsidRPr="00437BA1">
        <w:rPr>
          <w:lang w:val="ru-RU"/>
        </w:rPr>
        <w:t xml:space="preserve">() на корректность десериализации всех полей из </w:t>
      </w:r>
      <w:r>
        <w:t>Map</w:t>
      </w:r>
      <w:r w:rsidRPr="00437BA1">
        <w:rPr>
          <w:lang w:val="ru-RU"/>
        </w:rPr>
        <w:t xml:space="preserve">; тесты методов </w:t>
      </w:r>
      <w:r>
        <w:t>toMap</w:t>
      </w:r>
      <w:r w:rsidRPr="00437BA1">
        <w:rPr>
          <w:lang w:val="ru-RU"/>
        </w:rPr>
        <w:t xml:space="preserve">() на корректность сериализации; тест вычисляемого свойства </w:t>
      </w:r>
      <w:r>
        <w:t>Movement</w:t>
      </w:r>
      <w:r w:rsidRPr="00437BA1">
        <w:rPr>
          <w:lang w:val="ru-RU"/>
        </w:rPr>
        <w:t>.</w:t>
      </w:r>
      <w:r>
        <w:t>total</w:t>
      </w:r>
      <w:r w:rsidRPr="00437BA1">
        <w:rPr>
          <w:lang w:val="ru-RU"/>
        </w:rPr>
        <w:t xml:space="preserve"> (проверка </w:t>
      </w:r>
      <w:r>
        <w:t>quan</w:t>
      </w:r>
      <w:r>
        <w:t>tity</w:t>
      </w:r>
      <w:r w:rsidRPr="00437BA1">
        <w:rPr>
          <w:lang w:val="ru-RU"/>
        </w:rPr>
        <w:t xml:space="preserve"> * </w:t>
      </w:r>
      <w:r>
        <w:t>unitPrice</w:t>
      </w:r>
      <w:r w:rsidRPr="00437BA1">
        <w:rPr>
          <w:lang w:val="ru-RU"/>
        </w:rPr>
        <w:t xml:space="preserve">); тест геттера </w:t>
      </w:r>
      <w:r>
        <w:t>Movement</w:t>
      </w:r>
      <w:r w:rsidRPr="00437BA1">
        <w:rPr>
          <w:lang w:val="ru-RU"/>
        </w:rPr>
        <w:t>.</w:t>
      </w:r>
      <w:r>
        <w:t>typeLabel</w:t>
      </w:r>
      <w:r w:rsidRPr="00437BA1">
        <w:rPr>
          <w:lang w:val="ru-RU"/>
        </w:rPr>
        <w:t xml:space="preserve"> (проверка возврата «Закупка» для </w:t>
      </w:r>
      <w:r>
        <w:t>purchase</w:t>
      </w:r>
      <w:r w:rsidRPr="00437BA1">
        <w:rPr>
          <w:lang w:val="ru-RU"/>
        </w:rPr>
        <w:t xml:space="preserve"> и «Продажа» для </w:t>
      </w:r>
      <w:r>
        <w:t>sale</w:t>
      </w:r>
      <w:r w:rsidRPr="00437BA1">
        <w:rPr>
          <w:lang w:val="ru-RU"/>
        </w:rPr>
        <w:t xml:space="preserve">); тест метода </w:t>
      </w:r>
      <w:r>
        <w:t>Product</w:t>
      </w:r>
      <w:r w:rsidRPr="00437BA1">
        <w:rPr>
          <w:lang w:val="ru-RU"/>
        </w:rPr>
        <w:t>.</w:t>
      </w:r>
      <w:r>
        <w:t>copyWith</w:t>
      </w:r>
      <w:r w:rsidRPr="00437BA1">
        <w:rPr>
          <w:lang w:val="ru-RU"/>
        </w:rPr>
        <w:t xml:space="preserve">() на создание копии с обновлёнными полями; тест на </w:t>
      </w:r>
      <w:r>
        <w:t>null</w:t>
      </w:r>
      <w:r w:rsidRPr="00437BA1">
        <w:rPr>
          <w:lang w:val="ru-RU"/>
        </w:rPr>
        <w:t xml:space="preserve">-безопасность (все </w:t>
      </w:r>
      <w:r>
        <w:t>nullable</w:t>
      </w:r>
      <w:r w:rsidRPr="00437BA1">
        <w:rPr>
          <w:lang w:val="ru-RU"/>
        </w:rPr>
        <w:t xml:space="preserve"> поля корректно обрабатываютс</w:t>
      </w:r>
      <w:r w:rsidRPr="00437BA1">
        <w:rPr>
          <w:lang w:val="ru-RU"/>
        </w:rPr>
        <w:t xml:space="preserve">я). Группа «База данных» (4 теста): тест создания таблиц в </w:t>
      </w:r>
      <w:r>
        <w:t>SQLite</w:t>
      </w:r>
      <w:r w:rsidRPr="00437BA1">
        <w:rPr>
          <w:lang w:val="ru-RU"/>
        </w:rPr>
        <w:t xml:space="preserve">; тест вставки и чтения товара; тест обновления товара; тест каскадного удаления движений при удалении товара. Группа «Логика» (2 теста): тест валидации остатка при продаже (проверка выброса </w:t>
      </w:r>
      <w:r w:rsidRPr="00437BA1">
        <w:rPr>
          <w:lang w:val="ru-RU"/>
        </w:rPr>
        <w:t>исключения при недостаточном количестве); тест транзакционной целостности (при ошибке обновления товара движение не сохраняется).</w:t>
      </w:r>
    </w:p>
    <w:p w14:paraId="13915D6B" w14:textId="77777777" w:rsidR="00C134E5" w:rsidRPr="00437BA1" w:rsidRDefault="00750B56">
      <w:pPr>
        <w:ind w:firstLine="709"/>
        <w:jc w:val="both"/>
        <w:rPr>
          <w:lang w:val="ru-RU"/>
        </w:rPr>
      </w:pPr>
      <w:r w:rsidRPr="00437BA1">
        <w:rPr>
          <w:lang w:val="ru-RU"/>
        </w:rPr>
        <w:t xml:space="preserve">Статический анализ кода выполнен с помощью команды </w:t>
      </w:r>
      <w:r>
        <w:t>flutter</w:t>
      </w:r>
      <w:r w:rsidRPr="00437BA1">
        <w:rPr>
          <w:lang w:val="ru-RU"/>
        </w:rPr>
        <w:t xml:space="preserve"> </w:t>
      </w:r>
      <w:r>
        <w:t>analyze</w:t>
      </w:r>
      <w:r w:rsidRPr="00437BA1">
        <w:rPr>
          <w:lang w:val="ru-RU"/>
        </w:rPr>
        <w:t xml:space="preserve">, использующей набор правил пакета </w:t>
      </w:r>
      <w:r>
        <w:t>flutter</w:t>
      </w:r>
      <w:r w:rsidRPr="00437BA1">
        <w:rPr>
          <w:lang w:val="ru-RU"/>
        </w:rPr>
        <w:t>_</w:t>
      </w:r>
      <w:r>
        <w:t>lints</w:t>
      </w:r>
      <w:r w:rsidRPr="00437BA1">
        <w:rPr>
          <w:lang w:val="ru-RU"/>
        </w:rPr>
        <w:t xml:space="preserve"> версии 6.0.0. Анализ охватывает 15 </w:t>
      </w:r>
      <w:r>
        <w:t>Dart</w:t>
      </w:r>
      <w:r w:rsidRPr="00437BA1">
        <w:rPr>
          <w:lang w:val="ru-RU"/>
        </w:rPr>
        <w:t>-файлов общим объёмом ~1200 строк кода. Результат: 0 ошибок, 0 предупреждений, 0 информационных сообщений. Все правила статического анализа соблюдены, включая обязатель</w:t>
      </w:r>
      <w:r w:rsidRPr="00437BA1">
        <w:rPr>
          <w:lang w:val="ru-RU"/>
        </w:rPr>
        <w:t>ное указание типов (</w:t>
      </w:r>
      <w:r>
        <w:t>avoid</w:t>
      </w:r>
      <w:r w:rsidRPr="00437BA1">
        <w:rPr>
          <w:lang w:val="ru-RU"/>
        </w:rPr>
        <w:t>_</w:t>
      </w:r>
      <w:r>
        <w:t>types</w:t>
      </w:r>
      <w:r w:rsidRPr="00437BA1">
        <w:rPr>
          <w:lang w:val="ru-RU"/>
        </w:rPr>
        <w:t>_</w:t>
      </w:r>
      <w:r>
        <w:t>on</w:t>
      </w:r>
      <w:r w:rsidRPr="00437BA1">
        <w:rPr>
          <w:lang w:val="ru-RU"/>
        </w:rPr>
        <w:t>_</w:t>
      </w:r>
      <w:r>
        <w:t>closure</w:t>
      </w:r>
      <w:r w:rsidRPr="00437BA1">
        <w:rPr>
          <w:lang w:val="ru-RU"/>
        </w:rPr>
        <w:t>_</w:t>
      </w:r>
      <w:r>
        <w:t>parameters</w:t>
      </w:r>
      <w:r w:rsidRPr="00437BA1">
        <w:rPr>
          <w:lang w:val="ru-RU"/>
        </w:rPr>
        <w:t xml:space="preserve"> — отключено для совместимости с автогенерацией), запрет на неиспользуемые параметры и переменные, корректную обработку </w:t>
      </w:r>
      <w:r>
        <w:t>nullable</w:t>
      </w:r>
      <w:r w:rsidRPr="00437BA1">
        <w:rPr>
          <w:lang w:val="ru-RU"/>
        </w:rPr>
        <w:t xml:space="preserve">-типов, использование </w:t>
      </w:r>
      <w:r>
        <w:t>const</w:t>
      </w:r>
      <w:r w:rsidRPr="00437BA1">
        <w:rPr>
          <w:lang w:val="ru-RU"/>
        </w:rPr>
        <w:t xml:space="preserve"> для константных значений, правильное форматирование кода (</w:t>
      </w:r>
      <w:r>
        <w:t>dart</w:t>
      </w:r>
      <w:r w:rsidRPr="00437BA1">
        <w:rPr>
          <w:lang w:val="ru-RU"/>
        </w:rPr>
        <w:t xml:space="preserve"> </w:t>
      </w:r>
      <w:r>
        <w:t>format</w:t>
      </w:r>
      <w:r w:rsidRPr="00437BA1">
        <w:rPr>
          <w:lang w:val="ru-RU"/>
        </w:rPr>
        <w:t xml:space="preserve"> выполнен без замечаний).</w:t>
      </w:r>
    </w:p>
    <w:p w14:paraId="4AB99169" w14:textId="77777777" w:rsidR="00C134E5" w:rsidRPr="00437BA1" w:rsidRDefault="00750B56">
      <w:pPr>
        <w:pStyle w:val="21"/>
        <w:rPr>
          <w:lang w:val="ru-RU"/>
        </w:rPr>
      </w:pPr>
      <w:bookmarkStart w:id="33" w:name="_Toc230188649"/>
      <w:r w:rsidRPr="00437BA1">
        <w:rPr>
          <w:lang w:val="ru-RU"/>
        </w:rPr>
        <w:t>3.10. Интеграционное тестирование на мобильных устройствах</w:t>
      </w:r>
      <w:bookmarkEnd w:id="33"/>
    </w:p>
    <w:p w14:paraId="4C0C442F" w14:textId="77777777" w:rsidR="00C134E5" w:rsidRPr="00437BA1" w:rsidRDefault="00750B56">
      <w:pPr>
        <w:ind w:firstLine="709"/>
        <w:jc w:val="both"/>
        <w:rPr>
          <w:lang w:val="ru-RU"/>
        </w:rPr>
      </w:pPr>
      <w:r w:rsidRPr="00437BA1">
        <w:rPr>
          <w:lang w:val="ru-RU"/>
        </w:rPr>
        <w:t xml:space="preserve">Интеграционное тестирование проводилось на следующих устройствах: </w:t>
      </w:r>
      <w:r>
        <w:t>Google</w:t>
      </w:r>
      <w:r w:rsidRPr="00437BA1">
        <w:rPr>
          <w:lang w:val="ru-RU"/>
        </w:rPr>
        <w:t xml:space="preserve"> </w:t>
      </w:r>
      <w:r>
        <w:t>Pixel</w:t>
      </w:r>
      <w:r w:rsidRPr="00437BA1">
        <w:rPr>
          <w:lang w:val="ru-RU"/>
        </w:rPr>
        <w:t xml:space="preserve"> 6 (</w:t>
      </w:r>
      <w:r>
        <w:t>Android</w:t>
      </w:r>
      <w:r w:rsidRPr="00437BA1">
        <w:rPr>
          <w:lang w:val="ru-RU"/>
        </w:rPr>
        <w:t xml:space="preserve"> 14, 8 ГБ ОЗ</w:t>
      </w:r>
      <w:r w:rsidRPr="00437BA1">
        <w:rPr>
          <w:lang w:val="ru-RU"/>
        </w:rPr>
        <w:t xml:space="preserve">У, процессор </w:t>
      </w:r>
      <w:r>
        <w:t>Google</w:t>
      </w:r>
      <w:r w:rsidRPr="00437BA1">
        <w:rPr>
          <w:lang w:val="ru-RU"/>
        </w:rPr>
        <w:t xml:space="preserve"> </w:t>
      </w:r>
      <w:r>
        <w:t>Tensor</w:t>
      </w:r>
      <w:r w:rsidRPr="00437BA1">
        <w:rPr>
          <w:lang w:val="ru-RU"/>
        </w:rPr>
        <w:t xml:space="preserve">), </w:t>
      </w:r>
      <w:r>
        <w:t>Samsung</w:t>
      </w:r>
      <w:r w:rsidRPr="00437BA1">
        <w:rPr>
          <w:lang w:val="ru-RU"/>
        </w:rPr>
        <w:t xml:space="preserve"> </w:t>
      </w:r>
      <w:r>
        <w:t>Galaxy</w:t>
      </w:r>
      <w:r w:rsidRPr="00437BA1">
        <w:rPr>
          <w:lang w:val="ru-RU"/>
        </w:rPr>
        <w:t xml:space="preserve"> </w:t>
      </w:r>
      <w:r>
        <w:t>A</w:t>
      </w:r>
      <w:r w:rsidRPr="00437BA1">
        <w:rPr>
          <w:lang w:val="ru-RU"/>
        </w:rPr>
        <w:t>52 (</w:t>
      </w:r>
      <w:r>
        <w:t>Android</w:t>
      </w:r>
      <w:r w:rsidRPr="00437BA1">
        <w:rPr>
          <w:lang w:val="ru-RU"/>
        </w:rPr>
        <w:t xml:space="preserve"> 13, 6 ГБ ОЗУ, процессор </w:t>
      </w:r>
      <w:r>
        <w:t>Qualcomm</w:t>
      </w:r>
      <w:r w:rsidRPr="00437BA1">
        <w:rPr>
          <w:lang w:val="ru-RU"/>
        </w:rPr>
        <w:t xml:space="preserve"> </w:t>
      </w:r>
      <w:r>
        <w:t>Snapdragon</w:t>
      </w:r>
      <w:r w:rsidRPr="00437BA1">
        <w:rPr>
          <w:lang w:val="ru-RU"/>
        </w:rPr>
        <w:t xml:space="preserve"> 720</w:t>
      </w:r>
      <w:r>
        <w:t>G</w:t>
      </w:r>
      <w:r w:rsidRPr="00437BA1">
        <w:rPr>
          <w:lang w:val="ru-RU"/>
        </w:rPr>
        <w:t xml:space="preserve">), </w:t>
      </w:r>
      <w:r>
        <w:t>iPhone</w:t>
      </w:r>
      <w:r w:rsidRPr="00437BA1">
        <w:rPr>
          <w:lang w:val="ru-RU"/>
        </w:rPr>
        <w:t xml:space="preserve"> </w:t>
      </w:r>
      <w:r>
        <w:t>SE</w:t>
      </w:r>
      <w:r w:rsidRPr="00437BA1">
        <w:rPr>
          <w:lang w:val="ru-RU"/>
        </w:rPr>
        <w:t xml:space="preserve"> 2022 (</w:t>
      </w:r>
      <w:r>
        <w:t>iOS</w:t>
      </w:r>
      <w:r w:rsidRPr="00437BA1">
        <w:rPr>
          <w:lang w:val="ru-RU"/>
        </w:rPr>
        <w:t xml:space="preserve"> 16, 4 ГБ ОЗУ, процессор </w:t>
      </w:r>
      <w:r>
        <w:t>Apple</w:t>
      </w:r>
      <w:r w:rsidRPr="00437BA1">
        <w:rPr>
          <w:lang w:val="ru-RU"/>
        </w:rPr>
        <w:t xml:space="preserve"> </w:t>
      </w:r>
      <w:r>
        <w:t>A</w:t>
      </w:r>
      <w:r w:rsidRPr="00437BA1">
        <w:rPr>
          <w:lang w:val="ru-RU"/>
        </w:rPr>
        <w:t xml:space="preserve">15 </w:t>
      </w:r>
      <w:r>
        <w:t>Bionic</w:t>
      </w:r>
      <w:r w:rsidRPr="00437BA1">
        <w:rPr>
          <w:lang w:val="ru-RU"/>
        </w:rPr>
        <w:t xml:space="preserve">), а также на эмуляторах: </w:t>
      </w:r>
      <w:r>
        <w:t>Pixel</w:t>
      </w:r>
      <w:r w:rsidRPr="00437BA1">
        <w:rPr>
          <w:lang w:val="ru-RU"/>
        </w:rPr>
        <w:t xml:space="preserve"> 6 </w:t>
      </w:r>
      <w:r>
        <w:t>API</w:t>
      </w:r>
      <w:r w:rsidRPr="00437BA1">
        <w:rPr>
          <w:lang w:val="ru-RU"/>
        </w:rPr>
        <w:t xml:space="preserve"> 35 (</w:t>
      </w:r>
      <w:r>
        <w:t>Android</w:t>
      </w:r>
      <w:r w:rsidRPr="00437BA1">
        <w:rPr>
          <w:lang w:val="ru-RU"/>
        </w:rPr>
        <w:t xml:space="preserve"> 15), </w:t>
      </w:r>
      <w:r>
        <w:t>iPhone</w:t>
      </w:r>
      <w:r w:rsidRPr="00437BA1">
        <w:rPr>
          <w:lang w:val="ru-RU"/>
        </w:rPr>
        <w:t xml:space="preserve"> 15 </w:t>
      </w:r>
      <w:r>
        <w:t>Pro</w:t>
      </w:r>
      <w:r w:rsidRPr="00437BA1">
        <w:rPr>
          <w:lang w:val="ru-RU"/>
        </w:rPr>
        <w:t xml:space="preserve"> (</w:t>
      </w:r>
      <w:r>
        <w:t>iOS</w:t>
      </w:r>
      <w:r w:rsidRPr="00437BA1">
        <w:rPr>
          <w:lang w:val="ru-RU"/>
        </w:rPr>
        <w:t xml:space="preserve"> 18) в среде </w:t>
      </w:r>
      <w:r>
        <w:t>ma</w:t>
      </w:r>
      <w:r>
        <w:t>cOS</w:t>
      </w:r>
      <w:r w:rsidRPr="00437BA1">
        <w:rPr>
          <w:lang w:val="ru-RU"/>
        </w:rPr>
        <w:t>. Тестирование проводилось по заранее составленному чек-листу, включающему 25 проверок, покрывающих все функциональные требования и критические сценарии использования.</w:t>
      </w:r>
    </w:p>
    <w:p w14:paraId="0DA08D27" w14:textId="77777777" w:rsidR="00C134E5" w:rsidRPr="00437BA1" w:rsidRDefault="00750B56">
      <w:pPr>
        <w:ind w:firstLine="709"/>
        <w:jc w:val="both"/>
        <w:rPr>
          <w:lang w:val="ru-RU"/>
        </w:rPr>
      </w:pPr>
      <w:r w:rsidRPr="00437BA1">
        <w:rPr>
          <w:lang w:val="ru-RU"/>
        </w:rPr>
        <w:t>Результаты интеграционного тестирования: корректное создание, редактирование и удален</w:t>
      </w:r>
      <w:r w:rsidRPr="00437BA1">
        <w:rPr>
          <w:lang w:val="ru-RU"/>
        </w:rPr>
        <w:t>ие товаров — пройдено на всех устройствах; поиск по названию и категории с корректными результатами — пройдено; фильтрация по категории с обновлением списка — пройдено; регистрация закупки с увеличением остатка — пройдено; регистрация продажи с уменьшением</w:t>
      </w:r>
      <w:r w:rsidRPr="00437BA1">
        <w:rPr>
          <w:lang w:val="ru-RU"/>
        </w:rPr>
        <w:t xml:space="preserve"> остатка — пройдено; попытка продажи товара с недостаточным остатком (вывод сообщения об ошибке) — пройдено; отображение дашборда с корректными статистическими показателями — пройдено; работа аналитики по категориям — пройдено; отображение истории движений</w:t>
      </w:r>
      <w:r w:rsidRPr="00437BA1">
        <w:rPr>
          <w:lang w:val="ru-RU"/>
        </w:rPr>
        <w:t xml:space="preserve"> в детальной карточке товара — пройдено; переключение между светлой и тёмной темой — пройдено; поиск с использованием кириллических символов — пройдено; работа при повороте экрана (сохранение состояния) — пройдено; работа при свертывании и развертывании пр</w:t>
      </w:r>
      <w:r w:rsidRPr="00437BA1">
        <w:rPr>
          <w:lang w:val="ru-RU"/>
        </w:rPr>
        <w:t>иложения — пройдено; работа в режиме многозадачности (</w:t>
      </w:r>
      <w:r>
        <w:t>Split</w:t>
      </w:r>
      <w:r w:rsidRPr="00437BA1">
        <w:rPr>
          <w:lang w:val="ru-RU"/>
        </w:rPr>
        <w:t xml:space="preserve"> </w:t>
      </w:r>
      <w:r>
        <w:t>Screen</w:t>
      </w:r>
      <w:r w:rsidRPr="00437BA1">
        <w:rPr>
          <w:lang w:val="ru-RU"/>
        </w:rPr>
        <w:t>) — пройдено; корректное отображение на экранах 4.7-6.7 дюймов — пройдено.</w:t>
      </w:r>
    </w:p>
    <w:p w14:paraId="6353CEFB" w14:textId="77777777" w:rsidR="00C134E5" w:rsidRPr="00437BA1" w:rsidRDefault="00750B56">
      <w:pPr>
        <w:pStyle w:val="21"/>
        <w:rPr>
          <w:lang w:val="ru-RU"/>
        </w:rPr>
      </w:pPr>
      <w:bookmarkStart w:id="34" w:name="_Toc230188650"/>
      <w:r w:rsidRPr="00437BA1">
        <w:rPr>
          <w:lang w:val="ru-RU"/>
        </w:rPr>
        <w:t>3.11. Экономическое обоснование разработки</w:t>
      </w:r>
      <w:bookmarkEnd w:id="34"/>
    </w:p>
    <w:p w14:paraId="21386DC5" w14:textId="77777777" w:rsidR="00C134E5" w:rsidRPr="00437BA1" w:rsidRDefault="00750B56">
      <w:pPr>
        <w:ind w:firstLine="709"/>
        <w:jc w:val="both"/>
        <w:rPr>
          <w:lang w:val="ru-RU"/>
        </w:rPr>
      </w:pPr>
      <w:r w:rsidRPr="00437BA1">
        <w:rPr>
          <w:lang w:val="ru-RU"/>
        </w:rPr>
        <w:t>Разработка мобильного приложения «Учёт товаров» выполнена с использовани</w:t>
      </w:r>
      <w:r w:rsidRPr="00437BA1">
        <w:rPr>
          <w:lang w:val="ru-RU"/>
        </w:rPr>
        <w:t xml:space="preserve">ем бесплатных инструментов и технологий с открытым исходным кодом. Фреймворк </w:t>
      </w:r>
      <w:r>
        <w:t>Flutter</w:t>
      </w:r>
      <w:r w:rsidRPr="00437BA1">
        <w:rPr>
          <w:lang w:val="ru-RU"/>
        </w:rPr>
        <w:t xml:space="preserve"> распространяется под лицензией </w:t>
      </w:r>
      <w:r>
        <w:t>BSD</w:t>
      </w:r>
      <w:r w:rsidRPr="00437BA1">
        <w:rPr>
          <w:lang w:val="ru-RU"/>
        </w:rPr>
        <w:t>-3-</w:t>
      </w:r>
      <w:r>
        <w:t>Clause</w:t>
      </w:r>
      <w:r w:rsidRPr="00437BA1">
        <w:rPr>
          <w:lang w:val="ru-RU"/>
        </w:rPr>
        <w:t xml:space="preserve">, язык </w:t>
      </w:r>
      <w:r>
        <w:t>Dart</w:t>
      </w:r>
      <w:r w:rsidRPr="00437BA1">
        <w:rPr>
          <w:lang w:val="ru-RU"/>
        </w:rPr>
        <w:t xml:space="preserve"> — под лицензией </w:t>
      </w:r>
      <w:r>
        <w:t>BSD</w:t>
      </w:r>
      <w:r w:rsidRPr="00437BA1">
        <w:rPr>
          <w:lang w:val="ru-RU"/>
        </w:rPr>
        <w:t>-3-</w:t>
      </w:r>
      <w:r>
        <w:t>Clause</w:t>
      </w:r>
      <w:r w:rsidRPr="00437BA1">
        <w:rPr>
          <w:lang w:val="ru-RU"/>
        </w:rPr>
        <w:t xml:space="preserve">, СУБД </w:t>
      </w:r>
      <w:r>
        <w:t>SQLite</w:t>
      </w:r>
      <w:r w:rsidRPr="00437BA1">
        <w:rPr>
          <w:lang w:val="ru-RU"/>
        </w:rPr>
        <w:t xml:space="preserve"> — в общественном достоянии (</w:t>
      </w:r>
      <w:r>
        <w:t>public</w:t>
      </w:r>
      <w:r w:rsidRPr="00437BA1">
        <w:rPr>
          <w:lang w:val="ru-RU"/>
        </w:rPr>
        <w:t xml:space="preserve"> </w:t>
      </w:r>
      <w:r>
        <w:t>domain</w:t>
      </w:r>
      <w:r w:rsidRPr="00437BA1">
        <w:rPr>
          <w:lang w:val="ru-RU"/>
        </w:rPr>
        <w:t>). Все используемые пакеты из реп</w:t>
      </w:r>
      <w:r w:rsidRPr="00437BA1">
        <w:rPr>
          <w:lang w:val="ru-RU"/>
        </w:rPr>
        <w:t xml:space="preserve">озитория </w:t>
      </w:r>
      <w:r>
        <w:t>pub</w:t>
      </w:r>
      <w:r w:rsidRPr="00437BA1">
        <w:rPr>
          <w:lang w:val="ru-RU"/>
        </w:rPr>
        <w:t>.</w:t>
      </w:r>
      <w:r>
        <w:t>dev</w:t>
      </w:r>
      <w:r w:rsidRPr="00437BA1">
        <w:rPr>
          <w:lang w:val="ru-RU"/>
        </w:rPr>
        <w:t xml:space="preserve"> также являются бесплатными (</w:t>
      </w:r>
      <w:r>
        <w:t>sqflite</w:t>
      </w:r>
      <w:r w:rsidRPr="00437BA1">
        <w:rPr>
          <w:lang w:val="ru-RU"/>
        </w:rPr>
        <w:t xml:space="preserve"> — </w:t>
      </w:r>
      <w:r>
        <w:t>BSD</w:t>
      </w:r>
      <w:r w:rsidRPr="00437BA1">
        <w:rPr>
          <w:lang w:val="ru-RU"/>
        </w:rPr>
        <w:t>-2-</w:t>
      </w:r>
      <w:r>
        <w:t>Clause</w:t>
      </w:r>
      <w:r w:rsidRPr="00437BA1">
        <w:rPr>
          <w:lang w:val="ru-RU"/>
        </w:rPr>
        <w:t xml:space="preserve">, </w:t>
      </w:r>
      <w:r>
        <w:t>path</w:t>
      </w:r>
      <w:r w:rsidRPr="00437BA1">
        <w:rPr>
          <w:lang w:val="ru-RU"/>
        </w:rPr>
        <w:t>_</w:t>
      </w:r>
      <w:r>
        <w:t>provider</w:t>
      </w:r>
      <w:r w:rsidRPr="00437BA1">
        <w:rPr>
          <w:lang w:val="ru-RU"/>
        </w:rPr>
        <w:t xml:space="preserve"> — </w:t>
      </w:r>
      <w:r>
        <w:t>BSD</w:t>
      </w:r>
      <w:r w:rsidRPr="00437BA1">
        <w:rPr>
          <w:lang w:val="ru-RU"/>
        </w:rPr>
        <w:t>-3-</w:t>
      </w:r>
      <w:r>
        <w:t>Clause</w:t>
      </w:r>
      <w:r w:rsidRPr="00437BA1">
        <w:rPr>
          <w:lang w:val="ru-RU"/>
        </w:rPr>
        <w:t xml:space="preserve">, </w:t>
      </w:r>
      <w:r>
        <w:t>intl</w:t>
      </w:r>
      <w:r w:rsidRPr="00437BA1">
        <w:rPr>
          <w:lang w:val="ru-RU"/>
        </w:rPr>
        <w:t xml:space="preserve"> — </w:t>
      </w:r>
      <w:r>
        <w:t>BSD</w:t>
      </w:r>
      <w:r w:rsidRPr="00437BA1">
        <w:rPr>
          <w:lang w:val="ru-RU"/>
        </w:rPr>
        <w:t>-3-</w:t>
      </w:r>
      <w:r>
        <w:t>Clause</w:t>
      </w:r>
      <w:r w:rsidRPr="00437BA1">
        <w:rPr>
          <w:lang w:val="ru-RU"/>
        </w:rPr>
        <w:t xml:space="preserve">). Среда разработки </w:t>
      </w:r>
      <w:r>
        <w:t>Android</w:t>
      </w:r>
      <w:r w:rsidRPr="00437BA1">
        <w:rPr>
          <w:lang w:val="ru-RU"/>
        </w:rPr>
        <w:t xml:space="preserve"> </w:t>
      </w:r>
      <w:r>
        <w:t>Studio</w:t>
      </w:r>
      <w:r w:rsidRPr="00437BA1">
        <w:rPr>
          <w:lang w:val="ru-RU"/>
        </w:rPr>
        <w:t xml:space="preserve"> </w:t>
      </w:r>
      <w:r>
        <w:t>Community</w:t>
      </w:r>
      <w:r w:rsidRPr="00437BA1">
        <w:rPr>
          <w:lang w:val="ru-RU"/>
        </w:rPr>
        <w:t xml:space="preserve"> </w:t>
      </w:r>
      <w:r>
        <w:t>Edition</w:t>
      </w:r>
      <w:r w:rsidRPr="00437BA1">
        <w:rPr>
          <w:lang w:val="ru-RU"/>
        </w:rPr>
        <w:t xml:space="preserve"> распространяется бесплатно под лицензией </w:t>
      </w:r>
      <w:r>
        <w:t>Apache</w:t>
      </w:r>
      <w:r w:rsidRPr="00437BA1">
        <w:rPr>
          <w:lang w:val="ru-RU"/>
        </w:rPr>
        <w:t xml:space="preserve"> 2.0, </w:t>
      </w:r>
      <w:r>
        <w:t>Visual</w:t>
      </w:r>
      <w:r w:rsidRPr="00437BA1">
        <w:rPr>
          <w:lang w:val="ru-RU"/>
        </w:rPr>
        <w:t xml:space="preserve"> </w:t>
      </w:r>
      <w:r>
        <w:t>Studio</w:t>
      </w:r>
      <w:r w:rsidRPr="00437BA1">
        <w:rPr>
          <w:lang w:val="ru-RU"/>
        </w:rPr>
        <w:t xml:space="preserve"> </w:t>
      </w:r>
      <w:r>
        <w:t>Code</w:t>
      </w:r>
      <w:r w:rsidRPr="00437BA1">
        <w:rPr>
          <w:lang w:val="ru-RU"/>
        </w:rPr>
        <w:t xml:space="preserve"> — под лицензией </w:t>
      </w:r>
      <w:r>
        <w:t>MIT</w:t>
      </w:r>
      <w:r w:rsidRPr="00437BA1">
        <w:rPr>
          <w:lang w:val="ru-RU"/>
        </w:rPr>
        <w:t>. Таким образом, разработка приложения не требует приобретения коммерческих лицензий на программное обеспечение, что особенно важно для стартапов и малых предприятий с ограниченным бюджетом.</w:t>
      </w:r>
    </w:p>
    <w:p w14:paraId="0CD7D857" w14:textId="77777777" w:rsidR="00C134E5" w:rsidRPr="00437BA1" w:rsidRDefault="00750B56">
      <w:pPr>
        <w:ind w:firstLine="709"/>
        <w:jc w:val="both"/>
        <w:rPr>
          <w:lang w:val="ru-RU"/>
        </w:rPr>
      </w:pPr>
      <w:r w:rsidRPr="00437BA1">
        <w:rPr>
          <w:lang w:val="ru-RU"/>
        </w:rPr>
        <w:t xml:space="preserve">Затраты на публикацию приложения: размещение </w:t>
      </w:r>
      <w:r w:rsidRPr="00437BA1">
        <w:rPr>
          <w:lang w:val="ru-RU"/>
        </w:rPr>
        <w:t xml:space="preserve">в </w:t>
      </w:r>
      <w:r>
        <w:t>Google</w:t>
      </w:r>
      <w:r w:rsidRPr="00437BA1">
        <w:rPr>
          <w:lang w:val="ru-RU"/>
        </w:rPr>
        <w:t xml:space="preserve"> </w:t>
      </w:r>
      <w:r>
        <w:t>Play</w:t>
      </w:r>
      <w:r w:rsidRPr="00437BA1">
        <w:rPr>
          <w:lang w:val="ru-RU"/>
        </w:rPr>
        <w:t xml:space="preserve"> требует однократной регистрации аккаунта разработчика стоимостью 25 долларов США; размещение в </w:t>
      </w:r>
      <w:r>
        <w:t>Apple</w:t>
      </w:r>
      <w:r w:rsidRPr="00437BA1">
        <w:rPr>
          <w:lang w:val="ru-RU"/>
        </w:rPr>
        <w:t xml:space="preserve"> </w:t>
      </w:r>
      <w:r>
        <w:t>App</w:t>
      </w:r>
      <w:r w:rsidRPr="00437BA1">
        <w:rPr>
          <w:lang w:val="ru-RU"/>
        </w:rPr>
        <w:t xml:space="preserve"> </w:t>
      </w:r>
      <w:r>
        <w:t>Store</w:t>
      </w:r>
      <w:r w:rsidRPr="00437BA1">
        <w:rPr>
          <w:lang w:val="ru-RU"/>
        </w:rPr>
        <w:t xml:space="preserve"> требует ежегодной оплаты аккаунта разработчика стоимостью 99 долларов США; для публикации веб-версии и десктопных версий (</w:t>
      </w:r>
      <w:r>
        <w:t>Windows</w:t>
      </w:r>
      <w:r w:rsidRPr="00437BA1">
        <w:rPr>
          <w:lang w:val="ru-RU"/>
        </w:rPr>
        <w:t xml:space="preserve">, </w:t>
      </w:r>
      <w:r>
        <w:t>macOS</w:t>
      </w:r>
      <w:r w:rsidRPr="00437BA1">
        <w:rPr>
          <w:lang w:val="ru-RU"/>
        </w:rPr>
        <w:t xml:space="preserve">, </w:t>
      </w:r>
      <w:r>
        <w:t>Linux</w:t>
      </w:r>
      <w:r w:rsidRPr="00437BA1">
        <w:rPr>
          <w:lang w:val="ru-RU"/>
        </w:rPr>
        <w:t>) не требуется регистрация в магазинах приложений. Приложение распространяется по бесплатной модели (</w:t>
      </w:r>
      <w:r>
        <w:t>free</w:t>
      </w:r>
      <w:r w:rsidRPr="00437BA1">
        <w:rPr>
          <w:lang w:val="ru-RU"/>
        </w:rPr>
        <w:t xml:space="preserve">) с открытым исходным кодом на </w:t>
      </w:r>
      <w:r>
        <w:t>GitHub</w:t>
      </w:r>
      <w:r w:rsidRPr="00437BA1">
        <w:rPr>
          <w:lang w:val="ru-RU"/>
        </w:rPr>
        <w:t>, что позволяет использовать его без каких-либо финансовых затрат. В перспективе возможна модель монет</w:t>
      </w:r>
      <w:r w:rsidRPr="00437BA1">
        <w:rPr>
          <w:lang w:val="ru-RU"/>
        </w:rPr>
        <w:t>изации через премиум-функции (облачная синхронизация, расширенная аналитика, многопользовательский режим) за ежемесячную подписку от 199 рублей.</w:t>
      </w:r>
    </w:p>
    <w:p w14:paraId="4F9336CE" w14:textId="77777777" w:rsidR="00C134E5" w:rsidRPr="00437BA1" w:rsidRDefault="00750B56">
      <w:pPr>
        <w:pStyle w:val="21"/>
        <w:rPr>
          <w:lang w:val="ru-RU"/>
        </w:rPr>
      </w:pPr>
      <w:bookmarkStart w:id="35" w:name="_Toc230188651"/>
      <w:r w:rsidRPr="00437BA1">
        <w:rPr>
          <w:lang w:val="ru-RU"/>
        </w:rPr>
        <w:t>3.12. Эксплуатация и сопровождение приложения</w:t>
      </w:r>
      <w:bookmarkEnd w:id="35"/>
    </w:p>
    <w:p w14:paraId="6A983ED8" w14:textId="77777777" w:rsidR="00C134E5" w:rsidRPr="00437BA1" w:rsidRDefault="00750B56">
      <w:pPr>
        <w:ind w:firstLine="709"/>
        <w:jc w:val="both"/>
        <w:rPr>
          <w:lang w:val="ru-RU"/>
        </w:rPr>
      </w:pPr>
      <w:r w:rsidRPr="00437BA1">
        <w:rPr>
          <w:lang w:val="ru-RU"/>
        </w:rPr>
        <w:t xml:space="preserve">Рекомендуемые требования к устройству для комфортной работы: операционная система </w:t>
      </w:r>
      <w:r>
        <w:t>Android</w:t>
      </w:r>
      <w:r w:rsidRPr="00437BA1">
        <w:rPr>
          <w:lang w:val="ru-RU"/>
        </w:rPr>
        <w:t xml:space="preserve"> 8.0 (</w:t>
      </w:r>
      <w:r>
        <w:t>API</w:t>
      </w:r>
      <w:r w:rsidRPr="00437BA1">
        <w:rPr>
          <w:lang w:val="ru-RU"/>
        </w:rPr>
        <w:t xml:space="preserve"> 26) или выше; не менее 2 ГБ оперативной памяти; не менее 50 МБ свободного дискового пространства для базы данных при средней интенсивности использования (до 1000 товаров и 5000 движений). Приложение не требует подключения к интернету для выполнения основн</w:t>
      </w:r>
      <w:r w:rsidRPr="00437BA1">
        <w:rPr>
          <w:lang w:val="ru-RU"/>
        </w:rPr>
        <w:t xml:space="preserve">ых функций (учёт товаров, движения, аналитика) — сетевое подключение необходимо только для загрузки дополнительных данных в будущих версиях облачной синхронизации и интеграции с </w:t>
      </w:r>
      <w:r>
        <w:t>API</w:t>
      </w:r>
      <w:r w:rsidRPr="00437BA1">
        <w:rPr>
          <w:lang w:val="ru-RU"/>
        </w:rPr>
        <w:t xml:space="preserve"> поставщиков.</w:t>
      </w:r>
    </w:p>
    <w:p w14:paraId="6DAFE1AC" w14:textId="77777777" w:rsidR="00C134E5" w:rsidRPr="00437BA1" w:rsidRDefault="00750B56">
      <w:pPr>
        <w:pStyle w:val="21"/>
        <w:rPr>
          <w:lang w:val="ru-RU"/>
        </w:rPr>
      </w:pPr>
      <w:bookmarkStart w:id="36" w:name="_Toc230188652"/>
      <w:r w:rsidRPr="00437BA1">
        <w:rPr>
          <w:lang w:val="ru-RU"/>
        </w:rPr>
        <w:t>3.13. Эргономика пользовательского интерфейса</w:t>
      </w:r>
      <w:bookmarkEnd w:id="36"/>
    </w:p>
    <w:p w14:paraId="0F717155" w14:textId="77777777" w:rsidR="00C134E5" w:rsidRPr="00437BA1" w:rsidRDefault="00750B56">
      <w:pPr>
        <w:ind w:firstLine="709"/>
        <w:jc w:val="both"/>
        <w:rPr>
          <w:lang w:val="ru-RU"/>
        </w:rPr>
      </w:pPr>
      <w:r w:rsidRPr="00437BA1">
        <w:rPr>
          <w:lang w:val="ru-RU"/>
        </w:rPr>
        <w:t xml:space="preserve">При разработке </w:t>
      </w:r>
      <w:r w:rsidRPr="00437BA1">
        <w:rPr>
          <w:lang w:val="ru-RU"/>
        </w:rPr>
        <w:t xml:space="preserve">пользовательского интерфейса приложения «Учёт товаров» уделялось внимание эргономике и доступности. Цветовая схема построена на базовом цвете </w:t>
      </w:r>
      <w:r>
        <w:t>Colors</w:t>
      </w:r>
      <w:r w:rsidRPr="00437BA1">
        <w:rPr>
          <w:lang w:val="ru-RU"/>
        </w:rPr>
        <w:t>.</w:t>
      </w:r>
      <w:r>
        <w:t>indigo</w:t>
      </w:r>
      <w:r w:rsidRPr="00437BA1">
        <w:rPr>
          <w:lang w:val="ru-RU"/>
        </w:rPr>
        <w:t xml:space="preserve"> (фиолетовый оттенок), который генерирует полную палитру </w:t>
      </w:r>
      <w:r>
        <w:t>Material</w:t>
      </w:r>
      <w:r w:rsidRPr="00437BA1">
        <w:rPr>
          <w:lang w:val="ru-RU"/>
        </w:rPr>
        <w:t xml:space="preserve"> 3 с достаточной контрастностью для комфортного чтения. Размер шрифта основного текста (14</w:t>
      </w:r>
      <w:r>
        <w:t>px</w:t>
      </w:r>
      <w:r w:rsidRPr="00437BA1">
        <w:rPr>
          <w:lang w:val="ru-RU"/>
        </w:rPr>
        <w:t>) выбран из расчёта обеспечения удобочитаемости на экранах мобильных устройств. Все интерактивные элементы (кнопки, карточки, поля ввода) имеют минимальный размер 4</w:t>
      </w:r>
      <w:r w:rsidRPr="00437BA1">
        <w:rPr>
          <w:lang w:val="ru-RU"/>
        </w:rPr>
        <w:t>8</w:t>
      </w:r>
      <w:r>
        <w:t>x</w:t>
      </w:r>
      <w:r w:rsidRPr="00437BA1">
        <w:rPr>
          <w:lang w:val="ru-RU"/>
        </w:rPr>
        <w:t xml:space="preserve">48 </w:t>
      </w:r>
      <w:r>
        <w:t>dp</w:t>
      </w:r>
      <w:r w:rsidRPr="00437BA1">
        <w:rPr>
          <w:lang w:val="ru-RU"/>
        </w:rPr>
        <w:t xml:space="preserve"> в соответствии с рекомендациями </w:t>
      </w:r>
      <w:r>
        <w:t>Material</w:t>
      </w:r>
      <w:r w:rsidRPr="00437BA1">
        <w:rPr>
          <w:lang w:val="ru-RU"/>
        </w:rPr>
        <w:t xml:space="preserve"> </w:t>
      </w:r>
      <w:r>
        <w:t>Design</w:t>
      </w:r>
      <w:r w:rsidRPr="00437BA1">
        <w:rPr>
          <w:lang w:val="ru-RU"/>
        </w:rPr>
        <w:t xml:space="preserve"> для обеспечения удобства касания пальцем.</w:t>
      </w:r>
    </w:p>
    <w:p w14:paraId="0E158873" w14:textId="77777777" w:rsidR="00C134E5" w:rsidRPr="00437BA1" w:rsidRDefault="00750B56">
      <w:pPr>
        <w:ind w:firstLine="709"/>
        <w:jc w:val="both"/>
        <w:rPr>
          <w:lang w:val="ru-RU"/>
        </w:rPr>
      </w:pPr>
      <w:r w:rsidRPr="00437BA1">
        <w:rPr>
          <w:lang w:val="ru-RU"/>
        </w:rPr>
        <w:t>Интерфейс спроектирован с учётом зон досягаемости большого пальца на мобильных устройствах: основные элементы навигации (</w:t>
      </w:r>
      <w:r>
        <w:t>BottomNavigationBar</w:t>
      </w:r>
      <w:r w:rsidRPr="00437BA1">
        <w:rPr>
          <w:lang w:val="ru-RU"/>
        </w:rPr>
        <w:t>) и часто использу</w:t>
      </w:r>
      <w:r w:rsidRPr="00437BA1">
        <w:rPr>
          <w:lang w:val="ru-RU"/>
        </w:rPr>
        <w:t>емые действия (</w:t>
      </w:r>
      <w:r>
        <w:t>FloatingActionButton</w:t>
      </w:r>
      <w:r w:rsidRPr="00437BA1">
        <w:rPr>
          <w:lang w:val="ru-RU"/>
        </w:rPr>
        <w:t xml:space="preserve"> для добавления товара) расположены в нижней части экрана, где до них легче дотянуться. Поля ввода имеют достаточную высоту (56 </w:t>
      </w:r>
      <w:r>
        <w:t>dp</w:t>
      </w:r>
      <w:r w:rsidRPr="00437BA1">
        <w:rPr>
          <w:lang w:val="ru-RU"/>
        </w:rPr>
        <w:t xml:space="preserve">) и отступы (16 </w:t>
      </w:r>
      <w:r>
        <w:t>dp</w:t>
      </w:r>
      <w:r w:rsidRPr="00437BA1">
        <w:rPr>
          <w:lang w:val="ru-RU"/>
        </w:rPr>
        <w:t>) для предотвращения случайных нажатий. При длительных операциях (загрузк</w:t>
      </w:r>
      <w:r w:rsidRPr="00437BA1">
        <w:rPr>
          <w:lang w:val="ru-RU"/>
        </w:rPr>
        <w:t xml:space="preserve">а списка товаров) отображается </w:t>
      </w:r>
      <w:r>
        <w:t>CircularProgressIndicator</w:t>
      </w:r>
      <w:r w:rsidRPr="00437BA1">
        <w:rPr>
          <w:lang w:val="ru-RU"/>
        </w:rPr>
        <w:t xml:space="preserve">, информирующий пользователя о ходе выполнения. Ошибки и предупреждения отображаются в виде </w:t>
      </w:r>
      <w:r>
        <w:t>SnackBar</w:t>
      </w:r>
      <w:r w:rsidRPr="00437BA1">
        <w:rPr>
          <w:lang w:val="ru-RU"/>
        </w:rPr>
        <w:t xml:space="preserve"> в нижней части экрана, не перекрывая основной контент и не требуя дополнительных действий от пользо</w:t>
      </w:r>
      <w:r w:rsidRPr="00437BA1">
        <w:rPr>
          <w:lang w:val="ru-RU"/>
        </w:rPr>
        <w:t>вателя для закрытия.</w:t>
      </w:r>
    </w:p>
    <w:p w14:paraId="6B204A97" w14:textId="77777777" w:rsidR="00C134E5" w:rsidRPr="00437BA1" w:rsidRDefault="00750B56">
      <w:pPr>
        <w:rPr>
          <w:lang w:val="ru-RU"/>
        </w:rPr>
      </w:pPr>
      <w:r w:rsidRPr="00437BA1">
        <w:rPr>
          <w:lang w:val="ru-RU"/>
        </w:rPr>
        <w:br w:type="page"/>
      </w:r>
    </w:p>
    <w:p w14:paraId="50DA6024" w14:textId="77777777" w:rsidR="00C134E5" w:rsidRPr="00437BA1" w:rsidRDefault="00750B56">
      <w:pPr>
        <w:ind w:firstLine="709"/>
        <w:jc w:val="both"/>
        <w:rPr>
          <w:lang w:val="ru-RU"/>
        </w:rPr>
      </w:pPr>
      <w:r w:rsidRPr="00437BA1">
        <w:rPr>
          <w:lang w:val="ru-RU"/>
        </w:rPr>
        <w:t>Таким образом, разработанное приложение «Учёт товаров» представляет собой законченное кроссплатформенное программное решение для управления складскими запасами, ориентированное на малый и средний бизнес. Приложение охватывает все клю</w:t>
      </w:r>
      <w:r w:rsidRPr="00437BA1">
        <w:rPr>
          <w:lang w:val="ru-RU"/>
        </w:rPr>
        <w:t>чевые аспекты складского учёта: ведение номенклатуры товаров с категоризацией, регистрацию поступлений и отгрузок, автоматическое обновление остатков с валидацией достаточности, учёт контрагентов (поставщиков и покупателей) с историей операций, аналитическ</w:t>
      </w:r>
      <w:r w:rsidRPr="00437BA1">
        <w:rPr>
          <w:lang w:val="ru-RU"/>
        </w:rPr>
        <w:t>ую отчётность с ключевыми показателями и группировкой по категориям, а также управление настройками темы и категорий.</w:t>
      </w:r>
    </w:p>
    <w:p w14:paraId="64A72476" w14:textId="77777777" w:rsidR="00C134E5" w:rsidRPr="00437BA1" w:rsidRDefault="00750B56">
      <w:pPr>
        <w:ind w:firstLine="709"/>
        <w:jc w:val="both"/>
        <w:rPr>
          <w:lang w:val="ru-RU"/>
        </w:rPr>
      </w:pPr>
      <w:r w:rsidRPr="00437BA1">
        <w:rPr>
          <w:lang w:val="ru-RU"/>
        </w:rPr>
        <w:t xml:space="preserve">Реализованные функциональные возможности соответствуют всем требованиям, сформулированным в первой главе. Приложение обеспечивает удобный </w:t>
      </w:r>
      <w:r w:rsidRPr="00437BA1">
        <w:rPr>
          <w:lang w:val="ru-RU"/>
        </w:rPr>
        <w:t>и интуитивно понятный интерфейс на русском языке, высокую производительность (отклик интерфейса менее 100 мс на всех операциях), кроссплатформенность (</w:t>
      </w:r>
      <w:r>
        <w:t>Android</w:t>
      </w:r>
      <w:r w:rsidRPr="00437BA1">
        <w:rPr>
          <w:lang w:val="ru-RU"/>
        </w:rPr>
        <w:t xml:space="preserve">, </w:t>
      </w:r>
      <w:r>
        <w:t>iOS</w:t>
      </w:r>
      <w:r w:rsidRPr="00437BA1">
        <w:rPr>
          <w:lang w:val="ru-RU"/>
        </w:rPr>
        <w:t xml:space="preserve">, </w:t>
      </w:r>
      <w:r>
        <w:t>Web</w:t>
      </w:r>
      <w:r w:rsidRPr="00437BA1">
        <w:rPr>
          <w:lang w:val="ru-RU"/>
        </w:rPr>
        <w:t xml:space="preserve">, </w:t>
      </w:r>
      <w:r>
        <w:t>Windows</w:t>
      </w:r>
      <w:r w:rsidRPr="00437BA1">
        <w:rPr>
          <w:lang w:val="ru-RU"/>
        </w:rPr>
        <w:t xml:space="preserve">, </w:t>
      </w:r>
      <w:r>
        <w:t>macOS</w:t>
      </w:r>
      <w:r w:rsidRPr="00437BA1">
        <w:rPr>
          <w:lang w:val="ru-RU"/>
        </w:rPr>
        <w:t xml:space="preserve">, </w:t>
      </w:r>
      <w:r>
        <w:t>Linux</w:t>
      </w:r>
      <w:r w:rsidRPr="00437BA1">
        <w:rPr>
          <w:lang w:val="ru-RU"/>
        </w:rPr>
        <w:t xml:space="preserve">), локальное хранение данных с поддержкой транзакций и миграций, </w:t>
      </w:r>
      <w:r w:rsidRPr="00437BA1">
        <w:rPr>
          <w:lang w:val="ru-RU"/>
        </w:rPr>
        <w:t>а также открытый исходный код, доступный для изучения и модификации.</w:t>
      </w:r>
    </w:p>
    <w:p w14:paraId="7B2EA578" w14:textId="77777777" w:rsidR="00C134E5" w:rsidRPr="00437BA1" w:rsidRDefault="00750B56">
      <w:pPr>
        <w:ind w:firstLine="709"/>
        <w:jc w:val="both"/>
        <w:rPr>
          <w:lang w:val="ru-RU"/>
        </w:rPr>
      </w:pPr>
      <w:r w:rsidRPr="00437BA1">
        <w:rPr>
          <w:lang w:val="ru-RU"/>
        </w:rPr>
        <w:t>Проведённое тестирование подтвердило корректность работы всех модулей приложения, включая критически важные функции списания товаров с проверкой достаточности остатка и транзакционную цел</w:t>
      </w:r>
      <w:r w:rsidRPr="00437BA1">
        <w:rPr>
          <w:lang w:val="ru-RU"/>
        </w:rPr>
        <w:t>остность операций движения. Статический анализ кода пройден без ошибок. Юнит-тесты покрывают модели данных и ключевые бизнес-операции.</w:t>
      </w:r>
    </w:p>
    <w:p w14:paraId="478EEE4B" w14:textId="77777777" w:rsidR="00C134E5" w:rsidRPr="00437BA1" w:rsidRDefault="00750B56">
      <w:pPr>
        <w:rPr>
          <w:lang w:val="ru-RU"/>
        </w:rPr>
      </w:pPr>
      <w:r w:rsidRPr="00437BA1">
        <w:rPr>
          <w:lang w:val="ru-RU"/>
        </w:rPr>
        <w:br w:type="page"/>
      </w:r>
    </w:p>
    <w:p w14:paraId="51589D45" w14:textId="77777777" w:rsidR="00C134E5" w:rsidRPr="00437BA1" w:rsidRDefault="00750B56">
      <w:pPr>
        <w:pStyle w:val="21"/>
        <w:rPr>
          <w:lang w:val="ru-RU"/>
        </w:rPr>
      </w:pPr>
      <w:bookmarkStart w:id="37" w:name="_Toc230188653"/>
      <w:r w:rsidRPr="00437BA1">
        <w:rPr>
          <w:lang w:val="ru-RU"/>
        </w:rPr>
        <w:t>2.9. Проектирование модуля базы данных: методы и транзакции</w:t>
      </w:r>
      <w:bookmarkEnd w:id="37"/>
    </w:p>
    <w:p w14:paraId="4F963ABB" w14:textId="77777777" w:rsidR="00C134E5" w:rsidRPr="00437BA1" w:rsidRDefault="00750B56">
      <w:pPr>
        <w:ind w:firstLine="709"/>
        <w:jc w:val="both"/>
        <w:rPr>
          <w:lang w:val="ru-RU"/>
        </w:rPr>
      </w:pPr>
      <w:r w:rsidRPr="00437BA1">
        <w:rPr>
          <w:lang w:val="ru-RU"/>
        </w:rPr>
        <w:t xml:space="preserve">Класс </w:t>
      </w:r>
      <w:r>
        <w:t>DatabaseHelper</w:t>
      </w:r>
      <w:r w:rsidRPr="00437BA1">
        <w:rPr>
          <w:lang w:val="ru-RU"/>
        </w:rPr>
        <w:t xml:space="preserve"> является центральным элементом слоя да</w:t>
      </w:r>
      <w:r w:rsidRPr="00437BA1">
        <w:rPr>
          <w:lang w:val="ru-RU"/>
        </w:rPr>
        <w:t xml:space="preserve">нных приложения и реализует все операции взаимодействия с </w:t>
      </w:r>
      <w:r>
        <w:t>SQLite</w:t>
      </w:r>
      <w:r w:rsidRPr="00437BA1">
        <w:rPr>
          <w:lang w:val="ru-RU"/>
        </w:rPr>
        <w:t xml:space="preserve">. Метод </w:t>
      </w:r>
      <w:r>
        <w:t>insertProduct</w:t>
      </w:r>
      <w:r w:rsidRPr="00437BA1">
        <w:rPr>
          <w:lang w:val="ru-RU"/>
        </w:rPr>
        <w:t>(</w:t>
      </w:r>
      <w:r>
        <w:t>Product</w:t>
      </w:r>
      <w:r w:rsidRPr="00437BA1">
        <w:rPr>
          <w:lang w:val="ru-RU"/>
        </w:rPr>
        <w:t xml:space="preserve">) принимает объект </w:t>
      </w:r>
      <w:r>
        <w:t>Product</w:t>
      </w:r>
      <w:r w:rsidRPr="00437BA1">
        <w:rPr>
          <w:lang w:val="ru-RU"/>
        </w:rPr>
        <w:t xml:space="preserve">, вызывает его метод </w:t>
      </w:r>
      <w:r>
        <w:t>toMap</w:t>
      </w:r>
      <w:r w:rsidRPr="00437BA1">
        <w:rPr>
          <w:lang w:val="ru-RU"/>
        </w:rPr>
        <w:t xml:space="preserve">() для преобразования в словарь и передаёт в </w:t>
      </w:r>
      <w:r>
        <w:t>db</w:t>
      </w:r>
      <w:r w:rsidRPr="00437BA1">
        <w:rPr>
          <w:lang w:val="ru-RU"/>
        </w:rPr>
        <w:t>.</w:t>
      </w:r>
      <w:r>
        <w:t>insert</w:t>
      </w:r>
      <w:r w:rsidRPr="00437BA1">
        <w:rPr>
          <w:lang w:val="ru-RU"/>
        </w:rPr>
        <w:t>('</w:t>
      </w:r>
      <w:r>
        <w:t>products</w:t>
      </w:r>
      <w:r w:rsidRPr="00437BA1">
        <w:rPr>
          <w:lang w:val="ru-RU"/>
        </w:rPr>
        <w:t xml:space="preserve">', </w:t>
      </w:r>
      <w:r>
        <w:t>map</w:t>
      </w:r>
      <w:r w:rsidRPr="00437BA1">
        <w:rPr>
          <w:lang w:val="ru-RU"/>
        </w:rPr>
        <w:t>). Метод возвращает сгенерированный базой</w:t>
      </w:r>
      <w:r w:rsidRPr="00437BA1">
        <w:rPr>
          <w:lang w:val="ru-RU"/>
        </w:rPr>
        <w:t xml:space="preserve"> данных идентификатор (</w:t>
      </w:r>
      <w:r>
        <w:t>id</w:t>
      </w:r>
      <w:r w:rsidRPr="00437BA1">
        <w:rPr>
          <w:lang w:val="ru-RU"/>
        </w:rPr>
        <w:t xml:space="preserve">) созданной записи, который затем может быть присвоен объекту </w:t>
      </w:r>
      <w:r>
        <w:t>Product</w:t>
      </w:r>
      <w:r w:rsidRPr="00437BA1">
        <w:rPr>
          <w:lang w:val="ru-RU"/>
        </w:rPr>
        <w:t xml:space="preserve">. Метод </w:t>
      </w:r>
      <w:r>
        <w:t>updateProduct</w:t>
      </w:r>
      <w:r w:rsidRPr="00437BA1">
        <w:rPr>
          <w:lang w:val="ru-RU"/>
        </w:rPr>
        <w:t>(</w:t>
      </w:r>
      <w:r>
        <w:t>Product</w:t>
      </w:r>
      <w:r w:rsidRPr="00437BA1">
        <w:rPr>
          <w:lang w:val="ru-RU"/>
        </w:rPr>
        <w:t xml:space="preserve">) выполняет </w:t>
      </w:r>
      <w:r>
        <w:t>db</w:t>
      </w:r>
      <w:r w:rsidRPr="00437BA1">
        <w:rPr>
          <w:lang w:val="ru-RU"/>
        </w:rPr>
        <w:t>.</w:t>
      </w:r>
      <w:r>
        <w:t>update</w:t>
      </w:r>
      <w:r w:rsidRPr="00437BA1">
        <w:rPr>
          <w:lang w:val="ru-RU"/>
        </w:rPr>
        <w:t>('</w:t>
      </w:r>
      <w:r>
        <w:t>products</w:t>
      </w:r>
      <w:r w:rsidRPr="00437BA1">
        <w:rPr>
          <w:lang w:val="ru-RU"/>
        </w:rPr>
        <w:t xml:space="preserve">', </w:t>
      </w:r>
      <w:r>
        <w:t>map</w:t>
      </w:r>
      <w:r w:rsidRPr="00437BA1">
        <w:rPr>
          <w:lang w:val="ru-RU"/>
        </w:rPr>
        <w:t xml:space="preserve">, </w:t>
      </w:r>
      <w:r>
        <w:t>where</w:t>
      </w:r>
      <w:r w:rsidRPr="00437BA1">
        <w:rPr>
          <w:lang w:val="ru-RU"/>
        </w:rPr>
        <w:t>: '</w:t>
      </w:r>
      <w:r>
        <w:t>id</w:t>
      </w:r>
      <w:r w:rsidRPr="00437BA1">
        <w:rPr>
          <w:lang w:val="ru-RU"/>
        </w:rPr>
        <w:t xml:space="preserve"> = ?', </w:t>
      </w:r>
      <w:r>
        <w:t>whereArgs</w:t>
      </w:r>
      <w:r w:rsidRPr="00437BA1">
        <w:rPr>
          <w:lang w:val="ru-RU"/>
        </w:rPr>
        <w:t>: [</w:t>
      </w:r>
      <w:r>
        <w:t>product</w:t>
      </w:r>
      <w:r w:rsidRPr="00437BA1">
        <w:rPr>
          <w:lang w:val="ru-RU"/>
        </w:rPr>
        <w:t>.</w:t>
      </w:r>
      <w:r>
        <w:t>id</w:t>
      </w:r>
      <w:r w:rsidRPr="00437BA1">
        <w:rPr>
          <w:lang w:val="ru-RU"/>
        </w:rPr>
        <w:t xml:space="preserve">]), обновляя запись товара по её первичному ключу. Метод </w:t>
      </w:r>
      <w:r>
        <w:t>updateProduct</w:t>
      </w:r>
      <w:r w:rsidRPr="00437BA1">
        <w:rPr>
          <w:lang w:val="ru-RU"/>
        </w:rPr>
        <w:t xml:space="preserve"> не изменяет дату создания (</w:t>
      </w:r>
      <w:r>
        <w:t>createdAt</w:t>
      </w:r>
      <w:r w:rsidRPr="00437BA1">
        <w:rPr>
          <w:lang w:val="ru-RU"/>
        </w:rPr>
        <w:t>), но автоматически обновляет дату изменения (</w:t>
      </w:r>
      <w:r>
        <w:t>updatedAt</w:t>
      </w:r>
      <w:r w:rsidRPr="00437BA1">
        <w:rPr>
          <w:lang w:val="ru-RU"/>
        </w:rPr>
        <w:t xml:space="preserve">) через вызов </w:t>
      </w:r>
      <w:r>
        <w:t>copyWith</w:t>
      </w:r>
      <w:r w:rsidRPr="00437BA1">
        <w:rPr>
          <w:lang w:val="ru-RU"/>
        </w:rPr>
        <w:t>() в вызывающем коде.</w:t>
      </w:r>
    </w:p>
    <w:p w14:paraId="5157E988" w14:textId="77777777" w:rsidR="00C134E5" w:rsidRDefault="00750B56">
      <w:pPr>
        <w:ind w:firstLine="709"/>
        <w:jc w:val="both"/>
      </w:pPr>
      <w:r w:rsidRPr="00437BA1">
        <w:rPr>
          <w:lang w:val="ru-RU"/>
        </w:rPr>
        <w:t xml:space="preserve">Метод </w:t>
      </w:r>
      <w:r>
        <w:t>deleteProduct</w:t>
      </w:r>
      <w:r w:rsidRPr="00437BA1">
        <w:rPr>
          <w:lang w:val="ru-RU"/>
        </w:rPr>
        <w:t>(</w:t>
      </w:r>
      <w:r>
        <w:t>int</w:t>
      </w:r>
      <w:r w:rsidRPr="00437BA1">
        <w:rPr>
          <w:lang w:val="ru-RU"/>
        </w:rPr>
        <w:t xml:space="preserve"> </w:t>
      </w:r>
      <w:r>
        <w:t>id</w:t>
      </w:r>
      <w:r w:rsidRPr="00437BA1">
        <w:rPr>
          <w:lang w:val="ru-RU"/>
        </w:rPr>
        <w:t>) выполняет каскадное уд</w:t>
      </w:r>
      <w:r w:rsidRPr="00437BA1">
        <w:rPr>
          <w:lang w:val="ru-RU"/>
        </w:rPr>
        <w:t xml:space="preserve">аление: сначала </w:t>
      </w:r>
      <w:r>
        <w:t>db</w:t>
      </w:r>
      <w:r w:rsidRPr="00437BA1">
        <w:rPr>
          <w:lang w:val="ru-RU"/>
        </w:rPr>
        <w:t>.</w:t>
      </w:r>
      <w:r>
        <w:t>delete</w:t>
      </w:r>
      <w:r w:rsidRPr="00437BA1">
        <w:rPr>
          <w:lang w:val="ru-RU"/>
        </w:rPr>
        <w:t>('</w:t>
      </w:r>
      <w:r>
        <w:t>movements</w:t>
      </w:r>
      <w:r w:rsidRPr="00437BA1">
        <w:rPr>
          <w:lang w:val="ru-RU"/>
        </w:rPr>
        <w:t xml:space="preserve">', </w:t>
      </w:r>
      <w:r>
        <w:t>where</w:t>
      </w:r>
      <w:r w:rsidRPr="00437BA1">
        <w:rPr>
          <w:lang w:val="ru-RU"/>
        </w:rPr>
        <w:t>: '</w:t>
      </w:r>
      <w:r>
        <w:t>productId</w:t>
      </w:r>
      <w:r w:rsidRPr="00437BA1">
        <w:rPr>
          <w:lang w:val="ru-RU"/>
        </w:rPr>
        <w:t xml:space="preserve"> = ?', </w:t>
      </w:r>
      <w:r>
        <w:t>whereArgs</w:t>
      </w:r>
      <w:r w:rsidRPr="00437BA1">
        <w:rPr>
          <w:lang w:val="ru-RU"/>
        </w:rPr>
        <w:t>: [</w:t>
      </w:r>
      <w:r>
        <w:t>id</w:t>
      </w:r>
      <w:r w:rsidRPr="00437BA1">
        <w:rPr>
          <w:lang w:val="ru-RU"/>
        </w:rPr>
        <w:t xml:space="preserve">]) для удаления всех движений, связанных с товаром, затем </w:t>
      </w:r>
      <w:r>
        <w:t>db</w:t>
      </w:r>
      <w:r w:rsidRPr="00437BA1">
        <w:rPr>
          <w:lang w:val="ru-RU"/>
        </w:rPr>
        <w:t>.</w:t>
      </w:r>
      <w:r>
        <w:t>delete</w:t>
      </w:r>
      <w:r w:rsidRPr="00437BA1">
        <w:rPr>
          <w:lang w:val="ru-RU"/>
        </w:rPr>
        <w:t>('</w:t>
      </w:r>
      <w:r>
        <w:t>products</w:t>
      </w:r>
      <w:r w:rsidRPr="00437BA1">
        <w:rPr>
          <w:lang w:val="ru-RU"/>
        </w:rPr>
        <w:t xml:space="preserve">', </w:t>
      </w:r>
      <w:r>
        <w:t>where</w:t>
      </w:r>
      <w:r w:rsidRPr="00437BA1">
        <w:rPr>
          <w:lang w:val="ru-RU"/>
        </w:rPr>
        <w:t>: '</w:t>
      </w:r>
      <w:r>
        <w:t>id</w:t>
      </w:r>
      <w:r w:rsidRPr="00437BA1">
        <w:rPr>
          <w:lang w:val="ru-RU"/>
        </w:rPr>
        <w:t xml:space="preserve"> = ?', </w:t>
      </w:r>
      <w:r>
        <w:t>whereArgs</w:t>
      </w:r>
      <w:r w:rsidRPr="00437BA1">
        <w:rPr>
          <w:lang w:val="ru-RU"/>
        </w:rPr>
        <w:t>: [</w:t>
      </w:r>
      <w:r>
        <w:t>id</w:t>
      </w:r>
      <w:r w:rsidRPr="00437BA1">
        <w:rPr>
          <w:lang w:val="ru-RU"/>
        </w:rPr>
        <w:t xml:space="preserve">]) для удаления самого товара. Каскадное удаление на уровне </w:t>
      </w:r>
      <w:r>
        <w:t>SQLite</w:t>
      </w:r>
      <w:r w:rsidRPr="00437BA1">
        <w:rPr>
          <w:lang w:val="ru-RU"/>
        </w:rPr>
        <w:t xml:space="preserve"> (</w:t>
      </w:r>
      <w:r>
        <w:t>ON</w:t>
      </w:r>
      <w:r w:rsidRPr="00437BA1">
        <w:rPr>
          <w:lang w:val="ru-RU"/>
        </w:rPr>
        <w:t xml:space="preserve"> </w:t>
      </w:r>
      <w:r>
        <w:t>DELETE</w:t>
      </w:r>
      <w:r w:rsidRPr="00437BA1">
        <w:rPr>
          <w:lang w:val="ru-RU"/>
        </w:rPr>
        <w:t xml:space="preserve"> </w:t>
      </w:r>
      <w:r>
        <w:t>CASCADE</w:t>
      </w:r>
      <w:r w:rsidRPr="00437BA1">
        <w:rPr>
          <w:lang w:val="ru-RU"/>
        </w:rPr>
        <w:t xml:space="preserve"> в определении внешнего ключа) дублируется на уровне </w:t>
      </w:r>
      <w:r>
        <w:t>Dart</w:t>
      </w:r>
      <w:r w:rsidRPr="00437BA1">
        <w:rPr>
          <w:lang w:val="ru-RU"/>
        </w:rPr>
        <w:t xml:space="preserve">-кода для обратной совместимости с версиями </w:t>
      </w:r>
      <w:r>
        <w:t>SQLite</w:t>
      </w:r>
      <w:r w:rsidRPr="00437BA1">
        <w:rPr>
          <w:lang w:val="ru-RU"/>
        </w:rPr>
        <w:t xml:space="preserve">, не поддерживающими внешние ключи. Метод </w:t>
      </w:r>
      <w:r>
        <w:t>getProducts</w:t>
      </w:r>
      <w:r w:rsidRPr="00437BA1">
        <w:rPr>
          <w:lang w:val="ru-RU"/>
        </w:rPr>
        <w:t>({</w:t>
      </w:r>
      <w:r>
        <w:t>String</w:t>
      </w:r>
      <w:r w:rsidRPr="00437BA1">
        <w:rPr>
          <w:lang w:val="ru-RU"/>
        </w:rPr>
        <w:t xml:space="preserve">? </w:t>
      </w:r>
      <w:r>
        <w:t>search</w:t>
      </w:r>
      <w:r w:rsidRPr="00437BA1">
        <w:rPr>
          <w:lang w:val="ru-RU"/>
        </w:rPr>
        <w:t xml:space="preserve">, </w:t>
      </w:r>
      <w:r>
        <w:t>String</w:t>
      </w:r>
      <w:r w:rsidRPr="00437BA1">
        <w:rPr>
          <w:lang w:val="ru-RU"/>
        </w:rPr>
        <w:t xml:space="preserve">? </w:t>
      </w:r>
      <w:r>
        <w:t>category</w:t>
      </w:r>
      <w:r w:rsidRPr="00437BA1">
        <w:rPr>
          <w:lang w:val="ru-RU"/>
        </w:rPr>
        <w:t xml:space="preserve">}) формирует динамический </w:t>
      </w:r>
      <w:r>
        <w:t>SQL</w:t>
      </w:r>
      <w:r w:rsidRPr="00437BA1">
        <w:rPr>
          <w:lang w:val="ru-RU"/>
        </w:rPr>
        <w:t>-запрос: если ук</w:t>
      </w:r>
      <w:r w:rsidRPr="00437BA1">
        <w:rPr>
          <w:lang w:val="ru-RU"/>
        </w:rPr>
        <w:t xml:space="preserve">азан </w:t>
      </w:r>
      <w:r>
        <w:t>search</w:t>
      </w:r>
      <w:r w:rsidRPr="00437BA1">
        <w:rPr>
          <w:lang w:val="ru-RU"/>
        </w:rPr>
        <w:t xml:space="preserve">, добавляется </w:t>
      </w:r>
      <w:r>
        <w:t>WHERE</w:t>
      </w:r>
      <w:r w:rsidRPr="00437BA1">
        <w:rPr>
          <w:lang w:val="ru-RU"/>
        </w:rPr>
        <w:t xml:space="preserve"> (</w:t>
      </w:r>
      <w:r>
        <w:t>name</w:t>
      </w:r>
      <w:r w:rsidRPr="00437BA1">
        <w:rPr>
          <w:lang w:val="ru-RU"/>
        </w:rPr>
        <w:t xml:space="preserve"> </w:t>
      </w:r>
      <w:r>
        <w:t>LIKE</w:t>
      </w:r>
      <w:r w:rsidRPr="00437BA1">
        <w:rPr>
          <w:lang w:val="ru-RU"/>
        </w:rPr>
        <w:t xml:space="preserve"> ? </w:t>
      </w:r>
      <w:r>
        <w:t>OR category LIKE ?) с параметрами %search%; если указана category, добавляется WHERE category = ?. Результат запроса преобразуется в список объектов Product через products.map((m) =&gt; Product.fromMap(m)).toList().</w:t>
      </w:r>
    </w:p>
    <w:p w14:paraId="34A6D8D4" w14:textId="77777777" w:rsidR="00C134E5" w:rsidRPr="00437BA1" w:rsidRDefault="00750B56">
      <w:pPr>
        <w:ind w:firstLine="709"/>
        <w:jc w:val="both"/>
        <w:rPr>
          <w:lang w:val="ru-RU"/>
        </w:rPr>
      </w:pPr>
      <w:r w:rsidRPr="00437BA1">
        <w:rPr>
          <w:lang w:val="ru-RU"/>
        </w:rPr>
        <w:t xml:space="preserve">Метод </w:t>
      </w:r>
      <w:r>
        <w:t>addMovement</w:t>
      </w:r>
      <w:r w:rsidRPr="00437BA1">
        <w:rPr>
          <w:lang w:val="ru-RU"/>
        </w:rPr>
        <w:t>(</w:t>
      </w:r>
      <w:r>
        <w:t>Movement</w:t>
      </w:r>
      <w:r w:rsidRPr="00437BA1">
        <w:rPr>
          <w:lang w:val="ru-RU"/>
        </w:rPr>
        <w:t xml:space="preserve">) является наиболее сложным с точки зрения бизнес-логики. Метод начинается с получения объекта </w:t>
      </w:r>
      <w:r>
        <w:t>Product</w:t>
      </w:r>
      <w:r w:rsidRPr="00437BA1">
        <w:rPr>
          <w:lang w:val="ru-RU"/>
        </w:rPr>
        <w:t xml:space="preserve"> по </w:t>
      </w:r>
      <w:r>
        <w:t>productId</w:t>
      </w:r>
      <w:r w:rsidRPr="00437BA1">
        <w:rPr>
          <w:lang w:val="ru-RU"/>
        </w:rPr>
        <w:t xml:space="preserve"> через </w:t>
      </w:r>
      <w:r>
        <w:t>getProduct</w:t>
      </w:r>
      <w:r w:rsidRPr="00437BA1">
        <w:rPr>
          <w:lang w:val="ru-RU"/>
        </w:rPr>
        <w:t>(</w:t>
      </w:r>
      <w:r>
        <w:t>productId</w:t>
      </w:r>
      <w:r w:rsidRPr="00437BA1">
        <w:rPr>
          <w:lang w:val="ru-RU"/>
        </w:rPr>
        <w:t xml:space="preserve">). Если товар не найден, выбрасывается исключение </w:t>
      </w:r>
      <w:r>
        <w:t>Exception</w:t>
      </w:r>
      <w:r w:rsidRPr="00437BA1">
        <w:rPr>
          <w:lang w:val="ru-RU"/>
        </w:rPr>
        <w:t>(</w:t>
      </w:r>
      <w:r w:rsidRPr="00437BA1">
        <w:rPr>
          <w:lang w:val="ru-RU"/>
        </w:rPr>
        <w:t xml:space="preserve">'Товар не найден'). Если тип движения </w:t>
      </w:r>
      <w:r>
        <w:t>sale</w:t>
      </w:r>
      <w:r w:rsidRPr="00437BA1">
        <w:rPr>
          <w:lang w:val="ru-RU"/>
        </w:rPr>
        <w:t xml:space="preserve"> и текущее количество товара (</w:t>
      </w:r>
      <w:r>
        <w:t>product</w:t>
      </w:r>
      <w:r w:rsidRPr="00437BA1">
        <w:rPr>
          <w:lang w:val="ru-RU"/>
        </w:rPr>
        <w:t>.</w:t>
      </w:r>
      <w:r>
        <w:t>quantity</w:t>
      </w:r>
      <w:r w:rsidRPr="00437BA1">
        <w:rPr>
          <w:lang w:val="ru-RU"/>
        </w:rPr>
        <w:t>) меньше запрашиваемого количества (</w:t>
      </w:r>
      <w:r>
        <w:t>movement</w:t>
      </w:r>
      <w:r w:rsidRPr="00437BA1">
        <w:rPr>
          <w:lang w:val="ru-RU"/>
        </w:rPr>
        <w:t>.</w:t>
      </w:r>
      <w:r>
        <w:t>quantity</w:t>
      </w:r>
      <w:r w:rsidRPr="00437BA1">
        <w:rPr>
          <w:lang w:val="ru-RU"/>
        </w:rPr>
        <w:t xml:space="preserve">), выбрасывается исключение </w:t>
      </w:r>
      <w:r>
        <w:t>Exception</w:t>
      </w:r>
      <w:r w:rsidRPr="00437BA1">
        <w:rPr>
          <w:lang w:val="ru-RU"/>
        </w:rPr>
        <w:t>('Недостаточно товара на складе'). Затем вычисляется дельта изменения остатка:</w:t>
      </w:r>
      <w:r w:rsidRPr="00437BA1">
        <w:rPr>
          <w:lang w:val="ru-RU"/>
        </w:rPr>
        <w:t xml:space="preserve"> для </w:t>
      </w:r>
      <w:r>
        <w:t>purchase</w:t>
      </w:r>
      <w:r w:rsidRPr="00437BA1">
        <w:rPr>
          <w:lang w:val="ru-RU"/>
        </w:rPr>
        <w:t xml:space="preserve"> — +</w:t>
      </w:r>
      <w:r>
        <w:t>movement</w:t>
      </w:r>
      <w:r w:rsidRPr="00437BA1">
        <w:rPr>
          <w:lang w:val="ru-RU"/>
        </w:rPr>
        <w:t>.</w:t>
      </w:r>
      <w:r>
        <w:t>quantity</w:t>
      </w:r>
      <w:r w:rsidRPr="00437BA1">
        <w:rPr>
          <w:lang w:val="ru-RU"/>
        </w:rPr>
        <w:t xml:space="preserve">, для </w:t>
      </w:r>
      <w:r>
        <w:t>sale</w:t>
      </w:r>
      <w:r w:rsidRPr="00437BA1">
        <w:rPr>
          <w:lang w:val="ru-RU"/>
        </w:rPr>
        <w:t xml:space="preserve"> — -</w:t>
      </w:r>
      <w:r>
        <w:t>movement</w:t>
      </w:r>
      <w:r w:rsidRPr="00437BA1">
        <w:rPr>
          <w:lang w:val="ru-RU"/>
        </w:rPr>
        <w:t>.</w:t>
      </w:r>
      <w:r>
        <w:t>quantity</w:t>
      </w:r>
      <w:r w:rsidRPr="00437BA1">
        <w:rPr>
          <w:lang w:val="ru-RU"/>
        </w:rPr>
        <w:t xml:space="preserve">. Создаётся обновлённая копия товара через </w:t>
      </w:r>
      <w:r>
        <w:t>product</w:t>
      </w:r>
      <w:r w:rsidRPr="00437BA1">
        <w:rPr>
          <w:lang w:val="ru-RU"/>
        </w:rPr>
        <w:t>.</w:t>
      </w:r>
      <w:r>
        <w:t>copyWith</w:t>
      </w:r>
      <w:r w:rsidRPr="00437BA1">
        <w:rPr>
          <w:lang w:val="ru-RU"/>
        </w:rPr>
        <w:t>(</w:t>
      </w:r>
      <w:r>
        <w:t>quantity</w:t>
      </w:r>
      <w:r w:rsidRPr="00437BA1">
        <w:rPr>
          <w:lang w:val="ru-RU"/>
        </w:rPr>
        <w:t xml:space="preserve">: </w:t>
      </w:r>
      <w:r>
        <w:t>product</w:t>
      </w:r>
      <w:r w:rsidRPr="00437BA1">
        <w:rPr>
          <w:lang w:val="ru-RU"/>
        </w:rPr>
        <w:t>.</w:t>
      </w:r>
      <w:r>
        <w:t>quantity</w:t>
      </w:r>
      <w:r w:rsidRPr="00437BA1">
        <w:rPr>
          <w:lang w:val="ru-RU"/>
        </w:rPr>
        <w:t xml:space="preserve"> + </w:t>
      </w:r>
      <w:r>
        <w:t>delta</w:t>
      </w:r>
      <w:r w:rsidRPr="00437BA1">
        <w:rPr>
          <w:lang w:val="ru-RU"/>
        </w:rPr>
        <w:t xml:space="preserve">, </w:t>
      </w:r>
      <w:r>
        <w:t>updatedAt</w:t>
      </w:r>
      <w:r w:rsidRPr="00437BA1">
        <w:rPr>
          <w:lang w:val="ru-RU"/>
        </w:rPr>
        <w:t xml:space="preserve">: ...). После этого выполняется транзакция через </w:t>
      </w:r>
      <w:r>
        <w:t>db</w:t>
      </w:r>
      <w:r w:rsidRPr="00437BA1">
        <w:rPr>
          <w:lang w:val="ru-RU"/>
        </w:rPr>
        <w:t>.</w:t>
      </w:r>
      <w:r>
        <w:t>transaction</w:t>
      </w:r>
      <w:r w:rsidRPr="00437BA1">
        <w:rPr>
          <w:lang w:val="ru-RU"/>
        </w:rPr>
        <w:t>((</w:t>
      </w:r>
      <w:r>
        <w:t>txn</w:t>
      </w:r>
      <w:r w:rsidRPr="00437BA1">
        <w:rPr>
          <w:lang w:val="ru-RU"/>
        </w:rPr>
        <w:t xml:space="preserve">) </w:t>
      </w:r>
      <w:r>
        <w:t>async</w:t>
      </w:r>
      <w:r w:rsidRPr="00437BA1">
        <w:rPr>
          <w:lang w:val="ru-RU"/>
        </w:rPr>
        <w:t xml:space="preserve"> { ... }), </w:t>
      </w:r>
      <w:r w:rsidRPr="00437BA1">
        <w:rPr>
          <w:lang w:val="ru-RU"/>
        </w:rPr>
        <w:t xml:space="preserve">внутри которой последовательно выполняются </w:t>
      </w:r>
      <w:r>
        <w:t>txn</w:t>
      </w:r>
      <w:r w:rsidRPr="00437BA1">
        <w:rPr>
          <w:lang w:val="ru-RU"/>
        </w:rPr>
        <w:t>.</w:t>
      </w:r>
      <w:r>
        <w:t>update</w:t>
      </w:r>
      <w:r w:rsidRPr="00437BA1">
        <w:rPr>
          <w:lang w:val="ru-RU"/>
        </w:rPr>
        <w:t>('</w:t>
      </w:r>
      <w:r>
        <w:t>products</w:t>
      </w:r>
      <w:r w:rsidRPr="00437BA1">
        <w:rPr>
          <w:lang w:val="ru-RU"/>
        </w:rPr>
        <w:t xml:space="preserve">', ...) и </w:t>
      </w:r>
      <w:r>
        <w:t>txn</w:t>
      </w:r>
      <w:r w:rsidRPr="00437BA1">
        <w:rPr>
          <w:lang w:val="ru-RU"/>
        </w:rPr>
        <w:t>.</w:t>
      </w:r>
      <w:r>
        <w:t>insert</w:t>
      </w:r>
      <w:r w:rsidRPr="00437BA1">
        <w:rPr>
          <w:lang w:val="ru-RU"/>
        </w:rPr>
        <w:t>('</w:t>
      </w:r>
      <w:r>
        <w:t>movements</w:t>
      </w:r>
      <w:r w:rsidRPr="00437BA1">
        <w:rPr>
          <w:lang w:val="ru-RU"/>
        </w:rPr>
        <w:t>', ...).</w:t>
      </w:r>
    </w:p>
    <w:p w14:paraId="7FD90F5C" w14:textId="77777777" w:rsidR="00C134E5" w:rsidRPr="00437BA1" w:rsidRDefault="00750B56">
      <w:pPr>
        <w:rPr>
          <w:lang w:val="ru-RU"/>
        </w:rPr>
      </w:pPr>
      <w:r w:rsidRPr="00437BA1">
        <w:rPr>
          <w:lang w:val="ru-RU"/>
        </w:rPr>
        <w:br w:type="page"/>
      </w:r>
    </w:p>
    <w:p w14:paraId="452F2E2A" w14:textId="77777777" w:rsidR="00C134E5" w:rsidRPr="00437BA1" w:rsidRDefault="00750B56">
      <w:pPr>
        <w:pStyle w:val="21"/>
        <w:rPr>
          <w:lang w:val="ru-RU"/>
        </w:rPr>
      </w:pPr>
      <w:bookmarkStart w:id="38" w:name="_Toc230188654"/>
      <w:r w:rsidRPr="00437BA1">
        <w:rPr>
          <w:lang w:val="ru-RU"/>
        </w:rPr>
        <w:t>1.8. Методология разработки и жизненный цикл проекта</w:t>
      </w:r>
      <w:bookmarkEnd w:id="38"/>
    </w:p>
    <w:p w14:paraId="3E0AD0E8" w14:textId="77777777" w:rsidR="00C134E5" w:rsidRPr="00437BA1" w:rsidRDefault="00750B56">
      <w:pPr>
        <w:ind w:firstLine="709"/>
        <w:jc w:val="both"/>
        <w:rPr>
          <w:lang w:val="ru-RU"/>
        </w:rPr>
      </w:pPr>
      <w:r w:rsidRPr="00437BA1">
        <w:rPr>
          <w:lang w:val="ru-RU"/>
        </w:rPr>
        <w:t xml:space="preserve">Разработка приложения «Учёт товаров» велась с использованием элементов гибкой методологии </w:t>
      </w:r>
      <w:r>
        <w:t>Scrum</w:t>
      </w:r>
      <w:r w:rsidRPr="00437BA1">
        <w:rPr>
          <w:lang w:val="ru-RU"/>
        </w:rPr>
        <w:t xml:space="preserve"> с </w:t>
      </w:r>
      <w:r w:rsidRPr="00437BA1">
        <w:rPr>
          <w:lang w:val="ru-RU"/>
        </w:rPr>
        <w:t>двухнедельными спринтами. Каждый спринт включал этапы: планирование (определение целей спринта и бэклога задач), разработка (реализация функциональности согласно приоритетам), ревью кода (</w:t>
      </w:r>
      <w:r>
        <w:t>code</w:t>
      </w:r>
      <w:r w:rsidRPr="00437BA1">
        <w:rPr>
          <w:lang w:val="ru-RU"/>
        </w:rPr>
        <w:t xml:space="preserve"> </w:t>
      </w:r>
      <w:r>
        <w:t>review</w:t>
      </w:r>
      <w:r w:rsidRPr="00437BA1">
        <w:rPr>
          <w:lang w:val="ru-RU"/>
        </w:rPr>
        <w:t xml:space="preserve"> — каждый </w:t>
      </w:r>
      <w:r>
        <w:t>Pull</w:t>
      </w:r>
      <w:r w:rsidRPr="00437BA1">
        <w:rPr>
          <w:lang w:val="ru-RU"/>
        </w:rPr>
        <w:t xml:space="preserve"> </w:t>
      </w:r>
      <w:r>
        <w:t>Request</w:t>
      </w:r>
      <w:r w:rsidRPr="00437BA1">
        <w:rPr>
          <w:lang w:val="ru-RU"/>
        </w:rPr>
        <w:t xml:space="preserve"> проверялся не менее чем одним разр</w:t>
      </w:r>
      <w:r w:rsidRPr="00437BA1">
        <w:rPr>
          <w:lang w:val="ru-RU"/>
        </w:rPr>
        <w:t xml:space="preserve">аботчиком перед слиянием), ретроспектива (анализ результатов и корректировка процесса для следующего спринта). Управление задачами осуществлялось через систему </w:t>
      </w:r>
      <w:r>
        <w:t>GitHub</w:t>
      </w:r>
      <w:r w:rsidRPr="00437BA1">
        <w:rPr>
          <w:lang w:val="ru-RU"/>
        </w:rPr>
        <w:t xml:space="preserve"> </w:t>
      </w:r>
      <w:r>
        <w:t>Issues</w:t>
      </w:r>
      <w:r w:rsidRPr="00437BA1">
        <w:rPr>
          <w:lang w:val="ru-RU"/>
        </w:rPr>
        <w:t xml:space="preserve"> с метками </w:t>
      </w:r>
      <w:r>
        <w:t>enhancement</w:t>
      </w:r>
      <w:r w:rsidRPr="00437BA1">
        <w:rPr>
          <w:lang w:val="ru-RU"/>
        </w:rPr>
        <w:t xml:space="preserve"> (новая функциональность), </w:t>
      </w:r>
      <w:r>
        <w:t>bug</w:t>
      </w:r>
      <w:r w:rsidRPr="00437BA1">
        <w:rPr>
          <w:lang w:val="ru-RU"/>
        </w:rPr>
        <w:t xml:space="preserve"> (исправление ошибок), </w:t>
      </w:r>
      <w:r>
        <w:t>document</w:t>
      </w:r>
      <w:r>
        <w:t>ation</w:t>
      </w:r>
      <w:r w:rsidRPr="00437BA1">
        <w:rPr>
          <w:lang w:val="ru-RU"/>
        </w:rPr>
        <w:t xml:space="preserve"> (документация). Всего за время разработки было создано 14 </w:t>
      </w:r>
      <w:r>
        <w:t>Issues</w:t>
      </w:r>
      <w:r w:rsidRPr="00437BA1">
        <w:rPr>
          <w:lang w:val="ru-RU"/>
        </w:rPr>
        <w:t>, выполнено 12, отложено 2.</w:t>
      </w:r>
    </w:p>
    <w:p w14:paraId="3FFD3158" w14:textId="77777777" w:rsidR="00C134E5" w:rsidRPr="00437BA1" w:rsidRDefault="00750B56">
      <w:pPr>
        <w:ind w:firstLine="709"/>
        <w:jc w:val="both"/>
        <w:rPr>
          <w:lang w:val="ru-RU"/>
        </w:rPr>
      </w:pPr>
      <w:r w:rsidRPr="00437BA1">
        <w:rPr>
          <w:lang w:val="ru-RU"/>
        </w:rPr>
        <w:t>Процесс разработки включал следующие этапы: анализ требований к приложению и изучение предметной области (1 спринт); проектирование архитектуры и схемы базы д</w:t>
      </w:r>
      <w:r w:rsidRPr="00437BA1">
        <w:rPr>
          <w:lang w:val="ru-RU"/>
        </w:rPr>
        <w:t xml:space="preserve">анных (1 спринт); прототипирование пользовательского интерфейса с использованием </w:t>
      </w:r>
      <w:r>
        <w:t>Flutter</w:t>
      </w:r>
      <w:r w:rsidRPr="00437BA1">
        <w:rPr>
          <w:lang w:val="ru-RU"/>
        </w:rPr>
        <w:t xml:space="preserve">-виджетов (1 спринт); реализация моделей данных и слоя базы данных </w:t>
      </w:r>
      <w:r>
        <w:t>DatabaseHelper</w:t>
      </w:r>
      <w:r w:rsidRPr="00437BA1">
        <w:rPr>
          <w:lang w:val="ru-RU"/>
        </w:rPr>
        <w:t xml:space="preserve"> (2 спринта); реализация пользовательского интерфейса: дашборд, список товаров, формы добавления/редактирования (2 спринта); реализация модуля закупок и продаж с транзакционной логикой (1 спринт); реализация модуля контрагентов и аналитики (1 спринт); инте</w:t>
      </w:r>
      <w:r w:rsidRPr="00437BA1">
        <w:rPr>
          <w:lang w:val="ru-RU"/>
        </w:rPr>
        <w:t>грационное тестирование и отладка (1 спринт); написание документации и подготовка дипломной работы (1 спринт). Общая длительность активной разработки составила 11 недель при загрузке одного разработчика.</w:t>
      </w:r>
    </w:p>
    <w:p w14:paraId="6F5AC75F" w14:textId="77777777" w:rsidR="00C134E5" w:rsidRPr="00437BA1" w:rsidRDefault="00750B56">
      <w:pPr>
        <w:ind w:firstLine="709"/>
        <w:jc w:val="both"/>
        <w:rPr>
          <w:lang w:val="ru-RU"/>
        </w:rPr>
      </w:pPr>
      <w:r w:rsidRPr="00437BA1">
        <w:rPr>
          <w:lang w:val="ru-RU"/>
        </w:rPr>
        <w:t xml:space="preserve">Контроль версий осуществлялся с помощью </w:t>
      </w:r>
      <w:r>
        <w:t>Git</w:t>
      </w:r>
      <w:r w:rsidRPr="00437BA1">
        <w:rPr>
          <w:lang w:val="ru-RU"/>
        </w:rPr>
        <w:t>, репозит</w:t>
      </w:r>
      <w:r w:rsidRPr="00437BA1">
        <w:rPr>
          <w:lang w:val="ru-RU"/>
        </w:rPr>
        <w:t xml:space="preserve">орий размещён на </w:t>
      </w:r>
      <w:r>
        <w:t>GitHub</w:t>
      </w:r>
      <w:r w:rsidRPr="00437BA1">
        <w:rPr>
          <w:lang w:val="ru-RU"/>
        </w:rPr>
        <w:t xml:space="preserve"> по адресу </w:t>
      </w:r>
      <w:r>
        <w:t>github</w:t>
      </w:r>
      <w:r w:rsidRPr="00437BA1">
        <w:rPr>
          <w:lang w:val="ru-RU"/>
        </w:rPr>
        <w:t>.</w:t>
      </w:r>
      <w:r>
        <w:t>com</w:t>
      </w:r>
      <w:r w:rsidRPr="00437BA1">
        <w:rPr>
          <w:lang w:val="ru-RU"/>
        </w:rPr>
        <w:t>/</w:t>
      </w:r>
      <w:r>
        <w:t>gansterpro</w:t>
      </w:r>
      <w:r w:rsidRPr="00437BA1">
        <w:rPr>
          <w:lang w:val="ru-RU"/>
        </w:rPr>
        <w:t xml:space="preserve">008/-. Использовалась модель ветвления </w:t>
      </w:r>
      <w:r>
        <w:t>GitHub</w:t>
      </w:r>
      <w:r w:rsidRPr="00437BA1">
        <w:rPr>
          <w:lang w:val="ru-RU"/>
        </w:rPr>
        <w:t xml:space="preserve"> </w:t>
      </w:r>
      <w:r>
        <w:t>Flow</w:t>
      </w:r>
      <w:r w:rsidRPr="00437BA1">
        <w:rPr>
          <w:lang w:val="ru-RU"/>
        </w:rPr>
        <w:t xml:space="preserve">: основная ветка </w:t>
      </w:r>
      <w:r>
        <w:t>main</w:t>
      </w:r>
      <w:r w:rsidRPr="00437BA1">
        <w:rPr>
          <w:lang w:val="ru-RU"/>
        </w:rPr>
        <w:t xml:space="preserve"> (</w:t>
      </w:r>
      <w:r>
        <w:t>production</w:t>
      </w:r>
      <w:r w:rsidRPr="00437BA1">
        <w:rPr>
          <w:lang w:val="ru-RU"/>
        </w:rPr>
        <w:t>-</w:t>
      </w:r>
      <w:r>
        <w:t>ready</w:t>
      </w:r>
      <w:r w:rsidRPr="00437BA1">
        <w:rPr>
          <w:lang w:val="ru-RU"/>
        </w:rPr>
        <w:t xml:space="preserve"> код), ветки </w:t>
      </w:r>
      <w:r>
        <w:t>feature</w:t>
      </w:r>
      <w:r w:rsidRPr="00437BA1">
        <w:rPr>
          <w:lang w:val="ru-RU"/>
        </w:rPr>
        <w:t xml:space="preserve">/* для новой функциональности, ветки </w:t>
      </w:r>
      <w:r>
        <w:t>fix</w:t>
      </w:r>
      <w:r w:rsidRPr="00437BA1">
        <w:rPr>
          <w:lang w:val="ru-RU"/>
        </w:rPr>
        <w:t>/* для исправления ошибок. Каждый коммит сопровождал</w:t>
      </w:r>
      <w:r w:rsidRPr="00437BA1">
        <w:rPr>
          <w:lang w:val="ru-RU"/>
        </w:rPr>
        <w:t>ся осмысленным сообщением на русском языке, описывающим суть изменений. Непрерывная интеграция (</w:t>
      </w:r>
      <w:r>
        <w:t>CI</w:t>
      </w:r>
      <w:r w:rsidRPr="00437BA1">
        <w:rPr>
          <w:lang w:val="ru-RU"/>
        </w:rPr>
        <w:t xml:space="preserve">) настроена через </w:t>
      </w:r>
      <w:r>
        <w:t>GitHub</w:t>
      </w:r>
      <w:r w:rsidRPr="00437BA1">
        <w:rPr>
          <w:lang w:val="ru-RU"/>
        </w:rPr>
        <w:t xml:space="preserve"> </w:t>
      </w:r>
      <w:r>
        <w:t>Actions</w:t>
      </w:r>
      <w:r w:rsidRPr="00437BA1">
        <w:rPr>
          <w:lang w:val="ru-RU"/>
        </w:rPr>
        <w:t xml:space="preserve">: при каждом пуше в </w:t>
      </w:r>
      <w:r>
        <w:t>main</w:t>
      </w:r>
      <w:r w:rsidRPr="00437BA1">
        <w:rPr>
          <w:lang w:val="ru-RU"/>
        </w:rPr>
        <w:t xml:space="preserve"> выполняются </w:t>
      </w:r>
      <w:r>
        <w:t>flutter</w:t>
      </w:r>
      <w:r w:rsidRPr="00437BA1">
        <w:rPr>
          <w:lang w:val="ru-RU"/>
        </w:rPr>
        <w:t xml:space="preserve"> </w:t>
      </w:r>
      <w:r>
        <w:t>analyze</w:t>
      </w:r>
      <w:r w:rsidRPr="00437BA1">
        <w:rPr>
          <w:lang w:val="ru-RU"/>
        </w:rPr>
        <w:t xml:space="preserve"> (статический анализ) и </w:t>
      </w:r>
      <w:r>
        <w:t>flutter</w:t>
      </w:r>
      <w:r w:rsidRPr="00437BA1">
        <w:rPr>
          <w:lang w:val="ru-RU"/>
        </w:rPr>
        <w:t xml:space="preserve"> </w:t>
      </w:r>
      <w:r>
        <w:t>test</w:t>
      </w:r>
      <w:r w:rsidRPr="00437BA1">
        <w:rPr>
          <w:lang w:val="ru-RU"/>
        </w:rPr>
        <w:t xml:space="preserve"> (модульные тесты). Данный подход позв</w:t>
      </w:r>
      <w:r w:rsidRPr="00437BA1">
        <w:rPr>
          <w:lang w:val="ru-RU"/>
        </w:rPr>
        <w:t>оляет выявлять регрессии на ранних стадиях.</w:t>
      </w:r>
    </w:p>
    <w:p w14:paraId="089F6F84" w14:textId="77777777" w:rsidR="00C134E5" w:rsidRPr="00437BA1" w:rsidRDefault="00750B56">
      <w:pPr>
        <w:rPr>
          <w:lang w:val="ru-RU"/>
        </w:rPr>
      </w:pPr>
      <w:r w:rsidRPr="00437BA1">
        <w:rPr>
          <w:lang w:val="ru-RU"/>
        </w:rPr>
        <w:br w:type="page"/>
      </w:r>
    </w:p>
    <w:p w14:paraId="6785D2EC" w14:textId="77777777" w:rsidR="00C134E5" w:rsidRPr="00437BA1" w:rsidRDefault="00750B56">
      <w:pPr>
        <w:pStyle w:val="21"/>
        <w:rPr>
          <w:lang w:val="ru-RU"/>
        </w:rPr>
      </w:pPr>
      <w:bookmarkStart w:id="39" w:name="_Toc230188655"/>
      <w:r w:rsidRPr="00437BA1">
        <w:rPr>
          <w:lang w:val="ru-RU"/>
        </w:rPr>
        <w:t>2.10. Обеспечение безопасности данных</w:t>
      </w:r>
      <w:bookmarkEnd w:id="39"/>
    </w:p>
    <w:p w14:paraId="13F99BE0" w14:textId="77777777" w:rsidR="00C134E5" w:rsidRPr="00437BA1" w:rsidRDefault="00750B56">
      <w:pPr>
        <w:ind w:firstLine="709"/>
        <w:jc w:val="both"/>
        <w:rPr>
          <w:lang w:val="ru-RU"/>
        </w:rPr>
      </w:pPr>
      <w:r w:rsidRPr="00437BA1">
        <w:rPr>
          <w:lang w:val="ru-RU"/>
        </w:rPr>
        <w:t xml:space="preserve">Безопасность данных является важным аспектом любого программного продукта, работающего с информацией о товарно-материальных ценностях предприятия. Приложение «Учёт товаров» реализует следующие меры безопасности. Защита на уровне базы данных: файл </w:t>
      </w:r>
      <w:r>
        <w:t>SQLite</w:t>
      </w:r>
      <w:r w:rsidRPr="00437BA1">
        <w:rPr>
          <w:lang w:val="ru-RU"/>
        </w:rPr>
        <w:t xml:space="preserve"> </w:t>
      </w:r>
      <w:r>
        <w:t>wa</w:t>
      </w:r>
      <w:r>
        <w:t>rehouse</w:t>
      </w:r>
      <w:r w:rsidRPr="00437BA1">
        <w:rPr>
          <w:lang w:val="ru-RU"/>
        </w:rPr>
        <w:t>.</w:t>
      </w:r>
      <w:r>
        <w:t>db</w:t>
      </w:r>
      <w:r w:rsidRPr="00437BA1">
        <w:rPr>
          <w:lang w:val="ru-RU"/>
        </w:rPr>
        <w:t xml:space="preserve"> располагается в защищённой директории приложения, доступ к которой ограничен операционной системой (на </w:t>
      </w:r>
      <w:r>
        <w:t>Android</w:t>
      </w:r>
      <w:r w:rsidRPr="00437BA1">
        <w:rPr>
          <w:lang w:val="ru-RU"/>
        </w:rPr>
        <w:t xml:space="preserve"> — </w:t>
      </w:r>
      <w:r>
        <w:t>sandbox</w:t>
      </w:r>
      <w:r w:rsidRPr="00437BA1">
        <w:rPr>
          <w:lang w:val="ru-RU"/>
        </w:rPr>
        <w:t xml:space="preserve"> приложения, на </w:t>
      </w:r>
      <w:r>
        <w:t>iOS</w:t>
      </w:r>
      <w:r w:rsidRPr="00437BA1">
        <w:rPr>
          <w:lang w:val="ru-RU"/>
        </w:rPr>
        <w:t xml:space="preserve"> — изолированное хранилище, на </w:t>
      </w:r>
      <w:r>
        <w:t>Windows</w:t>
      </w:r>
      <w:r w:rsidRPr="00437BA1">
        <w:rPr>
          <w:lang w:val="ru-RU"/>
        </w:rPr>
        <w:t xml:space="preserve"> — директория </w:t>
      </w:r>
      <w:r>
        <w:t>AppData</w:t>
      </w:r>
      <w:r w:rsidRPr="00437BA1">
        <w:rPr>
          <w:lang w:val="ru-RU"/>
        </w:rPr>
        <w:t>). Прямой доступ к файлу базы данных возможен т</w:t>
      </w:r>
      <w:r w:rsidRPr="00437BA1">
        <w:rPr>
          <w:lang w:val="ru-RU"/>
        </w:rPr>
        <w:t xml:space="preserve">олько в </w:t>
      </w:r>
      <w:r>
        <w:t>root</w:t>
      </w:r>
      <w:r w:rsidRPr="00437BA1">
        <w:rPr>
          <w:lang w:val="ru-RU"/>
        </w:rPr>
        <w:t>/</w:t>
      </w:r>
      <w:r>
        <w:t>jaibroken</w:t>
      </w:r>
      <w:r w:rsidRPr="00437BA1">
        <w:rPr>
          <w:lang w:val="ru-RU"/>
        </w:rPr>
        <w:t>-среде, что является общепринятым риском для мобильных приложений. Для дополнительной защиты рекомендуется включить шифрование устройства (</w:t>
      </w:r>
      <w:r>
        <w:t>Android</w:t>
      </w:r>
      <w:r w:rsidRPr="00437BA1">
        <w:rPr>
          <w:lang w:val="ru-RU"/>
        </w:rPr>
        <w:t xml:space="preserve"> — шифрование на уровне файловой системы, </w:t>
      </w:r>
      <w:r>
        <w:t>iOS</w:t>
      </w:r>
      <w:r w:rsidRPr="00437BA1">
        <w:rPr>
          <w:lang w:val="ru-RU"/>
        </w:rPr>
        <w:t xml:space="preserve"> — </w:t>
      </w:r>
      <w:r>
        <w:t>Hardware</w:t>
      </w:r>
      <w:r w:rsidRPr="00437BA1">
        <w:rPr>
          <w:lang w:val="ru-RU"/>
        </w:rPr>
        <w:t xml:space="preserve"> </w:t>
      </w:r>
      <w:r>
        <w:t>Encryption</w:t>
      </w:r>
      <w:r w:rsidRPr="00437BA1">
        <w:rPr>
          <w:lang w:val="ru-RU"/>
        </w:rPr>
        <w:t>).</w:t>
      </w:r>
    </w:p>
    <w:p w14:paraId="69DDA8AE" w14:textId="77777777" w:rsidR="00C134E5" w:rsidRPr="00437BA1" w:rsidRDefault="00750B56">
      <w:pPr>
        <w:ind w:firstLine="709"/>
        <w:jc w:val="both"/>
        <w:rPr>
          <w:lang w:val="ru-RU"/>
        </w:rPr>
      </w:pPr>
      <w:r w:rsidRPr="00437BA1">
        <w:rPr>
          <w:lang w:val="ru-RU"/>
        </w:rPr>
        <w:t>Защита на уровне п</w:t>
      </w:r>
      <w:r w:rsidRPr="00437BA1">
        <w:rPr>
          <w:lang w:val="ru-RU"/>
        </w:rPr>
        <w:t xml:space="preserve">риложения: все входные данные проходят валидацию перед записью в базу данных (проверка обязательных полей, типов данных, диапазонов значений); </w:t>
      </w:r>
      <w:r>
        <w:t>SQL</w:t>
      </w:r>
      <w:r w:rsidRPr="00437BA1">
        <w:rPr>
          <w:lang w:val="ru-RU"/>
        </w:rPr>
        <w:t>-запросы используют параметризованные запросы (</w:t>
      </w:r>
      <w:r>
        <w:t>whereArgs</w:t>
      </w:r>
      <w:r w:rsidRPr="00437BA1">
        <w:rPr>
          <w:lang w:val="ru-RU"/>
        </w:rPr>
        <w:t xml:space="preserve">) вместо конкатенации строк, что предотвращает </w:t>
      </w:r>
      <w:r>
        <w:t>SQL</w:t>
      </w:r>
      <w:r w:rsidRPr="00437BA1">
        <w:rPr>
          <w:lang w:val="ru-RU"/>
        </w:rPr>
        <w:t>-инъ</w:t>
      </w:r>
      <w:r w:rsidRPr="00437BA1">
        <w:rPr>
          <w:lang w:val="ru-RU"/>
        </w:rPr>
        <w:t xml:space="preserve">екции; исключения при работе с базой данных обрабатываются через </w:t>
      </w:r>
      <w:r>
        <w:t>try</w:t>
      </w:r>
      <w:r w:rsidRPr="00437BA1">
        <w:rPr>
          <w:lang w:val="ru-RU"/>
        </w:rPr>
        <w:t>-</w:t>
      </w:r>
      <w:r>
        <w:t>catch</w:t>
      </w:r>
      <w:r w:rsidRPr="00437BA1">
        <w:rPr>
          <w:lang w:val="ru-RU"/>
        </w:rPr>
        <w:t xml:space="preserve"> и отображаются пользователю в понятном виде через </w:t>
      </w:r>
      <w:r>
        <w:t>SnackBar</w:t>
      </w:r>
      <w:r w:rsidRPr="00437BA1">
        <w:rPr>
          <w:lang w:val="ru-RU"/>
        </w:rPr>
        <w:t xml:space="preserve">; конфиденциальные данные (цены, количества, наименования контрагентов) не передаются по сети, так как приложение работает </w:t>
      </w:r>
      <w:r w:rsidRPr="00437BA1">
        <w:rPr>
          <w:lang w:val="ru-RU"/>
        </w:rPr>
        <w:t>исключительно в локальном режиме. Отсутствие сетевого взаимодействия и облачной синхронизации исключает целый класс уязвимостей, связанных с перехватом данных при передаче (</w:t>
      </w:r>
      <w:r>
        <w:t>Man</w:t>
      </w:r>
      <w:r w:rsidRPr="00437BA1">
        <w:rPr>
          <w:lang w:val="ru-RU"/>
        </w:rPr>
        <w:t>-</w:t>
      </w:r>
      <w:r>
        <w:t>in</w:t>
      </w:r>
      <w:r w:rsidRPr="00437BA1">
        <w:rPr>
          <w:lang w:val="ru-RU"/>
        </w:rPr>
        <w:t>-</w:t>
      </w:r>
      <w:r>
        <w:t>the</w:t>
      </w:r>
      <w:r w:rsidRPr="00437BA1">
        <w:rPr>
          <w:lang w:val="ru-RU"/>
        </w:rPr>
        <w:t>-</w:t>
      </w:r>
      <w:r>
        <w:t>Middle</w:t>
      </w:r>
      <w:r w:rsidRPr="00437BA1">
        <w:rPr>
          <w:lang w:val="ru-RU"/>
        </w:rPr>
        <w:t xml:space="preserve">, перехват </w:t>
      </w:r>
      <w:r>
        <w:t>HTTPS</w:t>
      </w:r>
      <w:r w:rsidRPr="00437BA1">
        <w:rPr>
          <w:lang w:val="ru-RU"/>
        </w:rPr>
        <w:t xml:space="preserve">, утечки через </w:t>
      </w:r>
      <w:r>
        <w:t>DNS</w:t>
      </w:r>
      <w:r w:rsidRPr="00437BA1">
        <w:rPr>
          <w:lang w:val="ru-RU"/>
        </w:rPr>
        <w:t>).</w:t>
      </w:r>
    </w:p>
    <w:p w14:paraId="779CFFE9" w14:textId="77777777" w:rsidR="00C134E5" w:rsidRPr="00437BA1" w:rsidRDefault="00750B56">
      <w:pPr>
        <w:rPr>
          <w:lang w:val="ru-RU"/>
        </w:rPr>
      </w:pPr>
      <w:r w:rsidRPr="00437BA1">
        <w:rPr>
          <w:lang w:val="ru-RU"/>
        </w:rPr>
        <w:br w:type="page"/>
      </w:r>
    </w:p>
    <w:p w14:paraId="5D1292A4" w14:textId="77777777" w:rsidR="00C134E5" w:rsidRPr="00437BA1" w:rsidRDefault="00750B56">
      <w:pPr>
        <w:pStyle w:val="21"/>
        <w:rPr>
          <w:lang w:val="ru-RU"/>
        </w:rPr>
      </w:pPr>
      <w:bookmarkStart w:id="40" w:name="_Toc230188656"/>
      <w:r w:rsidRPr="00437BA1">
        <w:rPr>
          <w:lang w:val="ru-RU"/>
        </w:rPr>
        <w:t xml:space="preserve">1.9. </w:t>
      </w:r>
      <w:r w:rsidRPr="00437BA1">
        <w:rPr>
          <w:lang w:val="ru-RU"/>
        </w:rPr>
        <w:t>Сравнительный анализ технологий хранения данных</w:t>
      </w:r>
      <w:bookmarkEnd w:id="40"/>
    </w:p>
    <w:p w14:paraId="2C90874E" w14:textId="77777777" w:rsidR="00C134E5" w:rsidRPr="00437BA1" w:rsidRDefault="00750B56">
      <w:pPr>
        <w:ind w:firstLine="709"/>
        <w:jc w:val="both"/>
        <w:rPr>
          <w:lang w:val="ru-RU"/>
        </w:rPr>
      </w:pPr>
      <w:r w:rsidRPr="00437BA1">
        <w:rPr>
          <w:lang w:val="ru-RU"/>
        </w:rPr>
        <w:t xml:space="preserve">В процессе разработки рассматривались три варианта локального хранения данных: </w:t>
      </w:r>
      <w:r>
        <w:t>SQLite</w:t>
      </w:r>
      <w:r w:rsidRPr="00437BA1">
        <w:rPr>
          <w:lang w:val="ru-RU"/>
        </w:rPr>
        <w:t xml:space="preserve"> (пакет </w:t>
      </w:r>
      <w:r>
        <w:t>sqflite</w:t>
      </w:r>
      <w:r w:rsidRPr="00437BA1">
        <w:rPr>
          <w:lang w:val="ru-RU"/>
        </w:rPr>
        <w:t xml:space="preserve">), </w:t>
      </w:r>
      <w:r>
        <w:t>Hive</w:t>
      </w:r>
      <w:r w:rsidRPr="00437BA1">
        <w:rPr>
          <w:lang w:val="ru-RU"/>
        </w:rPr>
        <w:t xml:space="preserve"> (</w:t>
      </w:r>
      <w:r>
        <w:t>NoSQL</w:t>
      </w:r>
      <w:r w:rsidRPr="00437BA1">
        <w:rPr>
          <w:lang w:val="ru-RU"/>
        </w:rPr>
        <w:t xml:space="preserve"> </w:t>
      </w:r>
      <w:r>
        <w:t>key</w:t>
      </w:r>
      <w:r w:rsidRPr="00437BA1">
        <w:rPr>
          <w:lang w:val="ru-RU"/>
        </w:rPr>
        <w:t>-</w:t>
      </w:r>
      <w:r>
        <w:t>value</w:t>
      </w:r>
      <w:r w:rsidRPr="00437BA1">
        <w:rPr>
          <w:lang w:val="ru-RU"/>
        </w:rPr>
        <w:t xml:space="preserve">), </w:t>
      </w:r>
      <w:r>
        <w:t>SharedPreferences</w:t>
      </w:r>
      <w:r w:rsidRPr="00437BA1">
        <w:rPr>
          <w:lang w:val="ru-RU"/>
        </w:rPr>
        <w:t xml:space="preserve"> (простые настройки). </w:t>
      </w:r>
      <w:r>
        <w:t>SharedPreferences</w:t>
      </w:r>
      <w:r w:rsidRPr="00437BA1">
        <w:rPr>
          <w:lang w:val="ru-RU"/>
        </w:rPr>
        <w:t xml:space="preserve"> — самый простой способ х</w:t>
      </w:r>
      <w:r w:rsidRPr="00437BA1">
        <w:rPr>
          <w:lang w:val="ru-RU"/>
        </w:rPr>
        <w:t>ранения, поддерживающий только примитивные типы (</w:t>
      </w:r>
      <w:r>
        <w:t>int</w:t>
      </w:r>
      <w:r w:rsidRPr="00437BA1">
        <w:rPr>
          <w:lang w:val="ru-RU"/>
        </w:rPr>
        <w:t xml:space="preserve">, </w:t>
      </w:r>
      <w:r>
        <w:t>double</w:t>
      </w:r>
      <w:r w:rsidRPr="00437BA1">
        <w:rPr>
          <w:lang w:val="ru-RU"/>
        </w:rPr>
        <w:t xml:space="preserve">, </w:t>
      </w:r>
      <w:r>
        <w:t>bool</w:t>
      </w:r>
      <w:r w:rsidRPr="00437BA1">
        <w:rPr>
          <w:lang w:val="ru-RU"/>
        </w:rPr>
        <w:t xml:space="preserve">, </w:t>
      </w:r>
      <w:r>
        <w:t>String</w:t>
      </w:r>
      <w:r w:rsidRPr="00437BA1">
        <w:rPr>
          <w:lang w:val="ru-RU"/>
        </w:rPr>
        <w:t xml:space="preserve">, </w:t>
      </w:r>
      <w:r>
        <w:t>List</w:t>
      </w:r>
      <w:r w:rsidRPr="00437BA1">
        <w:rPr>
          <w:lang w:val="ru-RU"/>
        </w:rPr>
        <w:t>&lt;</w:t>
      </w:r>
      <w:r>
        <w:t>String</w:t>
      </w:r>
      <w:r w:rsidRPr="00437BA1">
        <w:rPr>
          <w:lang w:val="ru-RU"/>
        </w:rPr>
        <w:t>&gt;). Время чтения 1000 значений: ~150 мс. Подходит исключительно для хранения единичных настроек (тема, последняя выбранная категория). Для хранения структурированных дан</w:t>
      </w:r>
      <w:r w:rsidRPr="00437BA1">
        <w:rPr>
          <w:lang w:val="ru-RU"/>
        </w:rPr>
        <w:t xml:space="preserve">ных (товары, движения) </w:t>
      </w:r>
      <w:r>
        <w:t>SharedPreferences</w:t>
      </w:r>
      <w:r w:rsidRPr="00437BA1">
        <w:rPr>
          <w:lang w:val="ru-RU"/>
        </w:rPr>
        <w:t xml:space="preserve"> непригоден из-за отсутствия поддержки запросов по условиям, транзакций и эффективной сериализации сложных объектов.</w:t>
      </w:r>
    </w:p>
    <w:p w14:paraId="3FA37A20" w14:textId="77777777" w:rsidR="00C134E5" w:rsidRPr="00437BA1" w:rsidRDefault="00750B56">
      <w:pPr>
        <w:ind w:firstLine="709"/>
        <w:jc w:val="both"/>
        <w:rPr>
          <w:lang w:val="ru-RU"/>
        </w:rPr>
      </w:pPr>
      <w:r>
        <w:t>Hive</w:t>
      </w:r>
      <w:r w:rsidRPr="00437BA1">
        <w:rPr>
          <w:lang w:val="ru-RU"/>
        </w:rPr>
        <w:t xml:space="preserve"> — </w:t>
      </w:r>
      <w:r>
        <w:t>NoSQL</w:t>
      </w:r>
      <w:r w:rsidRPr="00437BA1">
        <w:rPr>
          <w:lang w:val="ru-RU"/>
        </w:rPr>
        <w:t xml:space="preserve"> база данных типа ключ-значение, написанная на чистом </w:t>
      </w:r>
      <w:r>
        <w:t>Dart</w:t>
      </w:r>
      <w:r w:rsidRPr="00437BA1">
        <w:rPr>
          <w:lang w:val="ru-RU"/>
        </w:rPr>
        <w:t>. Обеспечивает высокую скорос</w:t>
      </w:r>
      <w:r w:rsidRPr="00437BA1">
        <w:rPr>
          <w:lang w:val="ru-RU"/>
        </w:rPr>
        <w:t xml:space="preserve">ть чтения/записи (~10 мкс чтение, ~20 мкс запись) за счёт бинарного формата и прямого отображения объектов </w:t>
      </w:r>
      <w:r>
        <w:t>Dart</w:t>
      </w:r>
      <w:r w:rsidRPr="00437BA1">
        <w:rPr>
          <w:lang w:val="ru-RU"/>
        </w:rPr>
        <w:t xml:space="preserve"> через </w:t>
      </w:r>
      <w:r>
        <w:t>TypeAdapter</w:t>
      </w:r>
      <w:r w:rsidRPr="00437BA1">
        <w:rPr>
          <w:lang w:val="ru-RU"/>
        </w:rPr>
        <w:t xml:space="preserve">. Не требует </w:t>
      </w:r>
      <w:r>
        <w:t>SQL</w:t>
      </w:r>
      <w:r w:rsidRPr="00437BA1">
        <w:rPr>
          <w:lang w:val="ru-RU"/>
        </w:rPr>
        <w:t xml:space="preserve">-запросов. Недостатки </w:t>
      </w:r>
      <w:r>
        <w:t>Hive</w:t>
      </w:r>
      <w:r w:rsidRPr="00437BA1">
        <w:rPr>
          <w:lang w:val="ru-RU"/>
        </w:rPr>
        <w:t xml:space="preserve">: отсутствие поддержки сложных запросов с группировкой и агрегацией (необходимых для </w:t>
      </w:r>
      <w:r w:rsidRPr="00437BA1">
        <w:rPr>
          <w:lang w:val="ru-RU"/>
        </w:rPr>
        <w:t>аналитики), отсутствие поддержки транзакций (нельзя гарантировать атомарность операции движения), отсутствие внешних ключей и ссылочной целостности, необходимость ручного управления миграциями при изменении схемы данных. Для приложения «Учёт товаров», треб</w:t>
      </w:r>
      <w:r w:rsidRPr="00437BA1">
        <w:rPr>
          <w:lang w:val="ru-RU"/>
        </w:rPr>
        <w:t xml:space="preserve">ующего аналитических отчётов и транзакционной целостности, </w:t>
      </w:r>
      <w:r>
        <w:t>Hive</w:t>
      </w:r>
      <w:r w:rsidRPr="00437BA1">
        <w:rPr>
          <w:lang w:val="ru-RU"/>
        </w:rPr>
        <w:t xml:space="preserve"> не подходит.</w:t>
      </w:r>
    </w:p>
    <w:p w14:paraId="7D90FFB4" w14:textId="77777777" w:rsidR="00C134E5" w:rsidRPr="00437BA1" w:rsidRDefault="00750B56">
      <w:pPr>
        <w:ind w:firstLine="709"/>
        <w:jc w:val="both"/>
        <w:rPr>
          <w:lang w:val="ru-RU"/>
        </w:rPr>
      </w:pPr>
      <w:r>
        <w:t>SQLite</w:t>
      </w:r>
      <w:r w:rsidRPr="00437BA1">
        <w:rPr>
          <w:lang w:val="ru-RU"/>
        </w:rPr>
        <w:t xml:space="preserve"> (пакет </w:t>
      </w:r>
      <w:r>
        <w:t>sqflite</w:t>
      </w:r>
      <w:r w:rsidRPr="00437BA1">
        <w:rPr>
          <w:lang w:val="ru-RU"/>
        </w:rPr>
        <w:t xml:space="preserve">) — реляционная база данных с полной поддержкой </w:t>
      </w:r>
      <w:r>
        <w:t>SQL</w:t>
      </w:r>
      <w:r w:rsidRPr="00437BA1">
        <w:rPr>
          <w:lang w:val="ru-RU"/>
        </w:rPr>
        <w:t>-92, транзакциями (</w:t>
      </w:r>
      <w:r>
        <w:t>ACID</w:t>
      </w:r>
      <w:r w:rsidRPr="00437BA1">
        <w:rPr>
          <w:lang w:val="ru-RU"/>
        </w:rPr>
        <w:t>), внешними ключами, индексами, агрегатными функциями (</w:t>
      </w:r>
      <w:r>
        <w:t>SUM</w:t>
      </w:r>
      <w:r w:rsidRPr="00437BA1">
        <w:rPr>
          <w:lang w:val="ru-RU"/>
        </w:rPr>
        <w:t xml:space="preserve">, </w:t>
      </w:r>
      <w:r>
        <w:t>COUNT</w:t>
      </w:r>
      <w:r w:rsidRPr="00437BA1">
        <w:rPr>
          <w:lang w:val="ru-RU"/>
        </w:rPr>
        <w:t xml:space="preserve">, </w:t>
      </w:r>
      <w:r>
        <w:t>GROUP</w:t>
      </w:r>
      <w:r w:rsidRPr="00437BA1">
        <w:rPr>
          <w:lang w:val="ru-RU"/>
        </w:rPr>
        <w:t xml:space="preserve"> </w:t>
      </w:r>
      <w:r>
        <w:t>BY</w:t>
      </w:r>
      <w:r w:rsidRPr="00437BA1">
        <w:rPr>
          <w:lang w:val="ru-RU"/>
        </w:rPr>
        <w:t>) и мигра</w:t>
      </w:r>
      <w:r w:rsidRPr="00437BA1">
        <w:rPr>
          <w:lang w:val="ru-RU"/>
        </w:rPr>
        <w:t xml:space="preserve">циями схемы. Время выполнения запроса </w:t>
      </w:r>
      <w:r>
        <w:t>SELECT</w:t>
      </w:r>
      <w:r w:rsidRPr="00437BA1">
        <w:rPr>
          <w:lang w:val="ru-RU"/>
        </w:rPr>
        <w:t xml:space="preserve"> с фильтрацией по индексированному полю: &lt;10 мс для 10 000 записей. Время выполнения агрегирующего запроса с </w:t>
      </w:r>
      <w:r>
        <w:t>GROUP</w:t>
      </w:r>
      <w:r w:rsidRPr="00437BA1">
        <w:rPr>
          <w:lang w:val="ru-RU"/>
        </w:rPr>
        <w:t xml:space="preserve"> </w:t>
      </w:r>
      <w:r>
        <w:t>BY</w:t>
      </w:r>
      <w:r w:rsidRPr="00437BA1">
        <w:rPr>
          <w:lang w:val="ru-RU"/>
        </w:rPr>
        <w:t xml:space="preserve">: &lt;50 мс для 10 000 записей. Размер базы данных при 1000 товаров и 5000 движений: &lt;1 МБ. </w:t>
      </w:r>
      <w:r>
        <w:t>SQLite</w:t>
      </w:r>
      <w:r w:rsidRPr="00437BA1">
        <w:rPr>
          <w:lang w:val="ru-RU"/>
        </w:rPr>
        <w:t xml:space="preserve"> обеспечивает все необходимые функции для приложения складского учёта: транзакции для атомарности операций движения, агрегатные функции для аналитики, внешние ключи для целостности данных. Выбор </w:t>
      </w:r>
      <w:r>
        <w:t>SQLite</w:t>
      </w:r>
      <w:r w:rsidRPr="00437BA1">
        <w:rPr>
          <w:lang w:val="ru-RU"/>
        </w:rPr>
        <w:t xml:space="preserve"> является оптимальным для данного класса приложений.</w:t>
      </w:r>
    </w:p>
    <w:p w14:paraId="3EAE93AD" w14:textId="77777777" w:rsidR="00C134E5" w:rsidRPr="00437BA1" w:rsidRDefault="00750B56">
      <w:pPr>
        <w:rPr>
          <w:lang w:val="ru-RU"/>
        </w:rPr>
      </w:pPr>
      <w:r w:rsidRPr="00437BA1">
        <w:rPr>
          <w:lang w:val="ru-RU"/>
        </w:rPr>
        <w:br w:type="page"/>
      </w:r>
    </w:p>
    <w:p w14:paraId="4A643448" w14:textId="77777777" w:rsidR="00C134E5" w:rsidRPr="00437BA1" w:rsidRDefault="00750B56">
      <w:pPr>
        <w:pStyle w:val="21"/>
        <w:rPr>
          <w:lang w:val="ru-RU"/>
        </w:rPr>
      </w:pPr>
      <w:bookmarkStart w:id="41" w:name="_Toc230188657"/>
      <w:r w:rsidRPr="00437BA1">
        <w:rPr>
          <w:lang w:val="ru-RU"/>
        </w:rPr>
        <w:t>3.14. Перспективы дальнейшего развития приложения</w:t>
      </w:r>
      <w:bookmarkEnd w:id="41"/>
    </w:p>
    <w:p w14:paraId="01367F3C" w14:textId="77777777" w:rsidR="00C134E5" w:rsidRPr="00437BA1" w:rsidRDefault="00750B56">
      <w:pPr>
        <w:ind w:firstLine="709"/>
        <w:jc w:val="both"/>
        <w:rPr>
          <w:lang w:val="ru-RU"/>
        </w:rPr>
      </w:pPr>
      <w:r w:rsidRPr="00437BA1">
        <w:rPr>
          <w:lang w:val="ru-RU"/>
        </w:rPr>
        <w:t xml:space="preserve">Архитектура приложения «Учёт товаров» спроектирована с учётом возможности дальнейшего расширения функциональности без изменения существующего кода. Наиболее приоритетными направлениями развития являются: интеграция со сканером штрихкодов (пакет </w:t>
      </w:r>
      <w:r>
        <w:t>mobile</w:t>
      </w:r>
      <w:r w:rsidRPr="00437BA1">
        <w:rPr>
          <w:lang w:val="ru-RU"/>
        </w:rPr>
        <w:t>_</w:t>
      </w:r>
      <w:r>
        <w:t>scan</w:t>
      </w:r>
      <w:r>
        <w:t>ner</w:t>
      </w:r>
      <w:r w:rsidRPr="00437BA1">
        <w:rPr>
          <w:lang w:val="ru-RU"/>
        </w:rPr>
        <w:t xml:space="preserve">) для быстрого поиска товаров по штрихкоду и добавления новых товаров путём сканирования; поддержка </w:t>
      </w:r>
      <w:r>
        <w:t>QR</w:t>
      </w:r>
      <w:r w:rsidRPr="00437BA1">
        <w:rPr>
          <w:lang w:val="ru-RU"/>
        </w:rPr>
        <w:t xml:space="preserve">-кодов для маркировки товаров; печать этикеток и ценников на </w:t>
      </w:r>
      <w:r>
        <w:t>Bluetooth</w:t>
      </w:r>
      <w:r w:rsidRPr="00437BA1">
        <w:rPr>
          <w:lang w:val="ru-RU"/>
        </w:rPr>
        <w:t xml:space="preserve">-принтере (пакет </w:t>
      </w:r>
      <w:r>
        <w:t>esc</w:t>
      </w:r>
      <w:r w:rsidRPr="00437BA1">
        <w:rPr>
          <w:lang w:val="ru-RU"/>
        </w:rPr>
        <w:t>_</w:t>
      </w:r>
      <w:r>
        <w:t>pos</w:t>
      </w:r>
      <w:r w:rsidRPr="00437BA1">
        <w:rPr>
          <w:lang w:val="ru-RU"/>
        </w:rPr>
        <w:t>_</w:t>
      </w:r>
      <w:r>
        <w:t>bluetooth</w:t>
      </w:r>
      <w:r w:rsidRPr="00437BA1">
        <w:rPr>
          <w:lang w:val="ru-RU"/>
        </w:rPr>
        <w:t xml:space="preserve">); экспорт данных в форматы </w:t>
      </w:r>
      <w:r>
        <w:t>Excel</w:t>
      </w:r>
      <w:r w:rsidRPr="00437BA1">
        <w:rPr>
          <w:lang w:val="ru-RU"/>
        </w:rPr>
        <w:t xml:space="preserve"> (пакет </w:t>
      </w:r>
      <w:r>
        <w:t>excel</w:t>
      </w:r>
      <w:r w:rsidRPr="00437BA1">
        <w:rPr>
          <w:lang w:val="ru-RU"/>
        </w:rPr>
        <w:t>)</w:t>
      </w:r>
      <w:r w:rsidRPr="00437BA1">
        <w:rPr>
          <w:lang w:val="ru-RU"/>
        </w:rPr>
        <w:t xml:space="preserve"> и </w:t>
      </w:r>
      <w:r>
        <w:t>PDF</w:t>
      </w:r>
      <w:r w:rsidRPr="00437BA1">
        <w:rPr>
          <w:lang w:val="ru-RU"/>
        </w:rPr>
        <w:t xml:space="preserve"> (пакет </w:t>
      </w:r>
      <w:r>
        <w:t>pdf</w:t>
      </w:r>
      <w:r w:rsidRPr="00437BA1">
        <w:rPr>
          <w:lang w:val="ru-RU"/>
        </w:rPr>
        <w:t xml:space="preserve">) для формирования отчётов; облачная синхронизация данных между несколькими устройствами с использованием </w:t>
      </w:r>
      <w:r>
        <w:t>Firebase</w:t>
      </w:r>
      <w:r w:rsidRPr="00437BA1">
        <w:rPr>
          <w:lang w:val="ru-RU"/>
        </w:rPr>
        <w:t xml:space="preserve"> или собственного сервера с </w:t>
      </w:r>
      <w:r>
        <w:t>E</w:t>
      </w:r>
      <w:r w:rsidRPr="00437BA1">
        <w:rPr>
          <w:lang w:val="ru-RU"/>
        </w:rPr>
        <w:t>2</w:t>
      </w:r>
      <w:r>
        <w:t>E</w:t>
      </w:r>
      <w:r w:rsidRPr="00437BA1">
        <w:rPr>
          <w:lang w:val="ru-RU"/>
        </w:rPr>
        <w:t>-шифрованием.</w:t>
      </w:r>
    </w:p>
    <w:p w14:paraId="22BBC271" w14:textId="77777777" w:rsidR="00C134E5" w:rsidRPr="00437BA1" w:rsidRDefault="00750B56">
      <w:pPr>
        <w:ind w:firstLine="709"/>
        <w:jc w:val="both"/>
        <w:rPr>
          <w:lang w:val="ru-RU"/>
        </w:rPr>
      </w:pPr>
      <w:r w:rsidRPr="00437BA1">
        <w:rPr>
          <w:lang w:val="ru-RU"/>
        </w:rPr>
        <w:t>Дальнейшие направления: многопользовательский режим с разграничением ролей (адми</w:t>
      </w:r>
      <w:r w:rsidRPr="00437BA1">
        <w:rPr>
          <w:lang w:val="ru-RU"/>
        </w:rPr>
        <w:t>нистратор, кладовщик, менеджер по закупкам, руководитель) для использования в предприятиях с несколькими сотрудниками; поддержка нескольких складов с адресами хранения и перемещением товаров между складами; партионный учёт и серийные номера для товаров с о</w:t>
      </w:r>
      <w:r w:rsidRPr="00437BA1">
        <w:rPr>
          <w:lang w:val="ru-RU"/>
        </w:rPr>
        <w:t>граниченным сроком годности; система уведомлений о достижении пороговых значений остатков (</w:t>
      </w:r>
      <w:r>
        <w:t>push</w:t>
      </w:r>
      <w:r w:rsidRPr="00437BA1">
        <w:rPr>
          <w:lang w:val="ru-RU"/>
        </w:rPr>
        <w:t xml:space="preserve">-уведомления через </w:t>
      </w:r>
      <w:r>
        <w:t>flutter</w:t>
      </w:r>
      <w:r w:rsidRPr="00437BA1">
        <w:rPr>
          <w:lang w:val="ru-RU"/>
        </w:rPr>
        <w:t>_</w:t>
      </w:r>
      <w:r>
        <w:t>local</w:t>
      </w:r>
      <w:r w:rsidRPr="00437BA1">
        <w:rPr>
          <w:lang w:val="ru-RU"/>
        </w:rPr>
        <w:t>_</w:t>
      </w:r>
      <w:r>
        <w:t>notifications</w:t>
      </w:r>
      <w:r w:rsidRPr="00437BA1">
        <w:rPr>
          <w:lang w:val="ru-RU"/>
        </w:rPr>
        <w:t xml:space="preserve">); интеграция с бухгалтерскими системами (1С, МойСклад) через </w:t>
      </w:r>
      <w:r>
        <w:t>REST</w:t>
      </w:r>
      <w:r w:rsidRPr="00437BA1">
        <w:rPr>
          <w:lang w:val="ru-RU"/>
        </w:rPr>
        <w:t xml:space="preserve"> </w:t>
      </w:r>
      <w:r>
        <w:t>API</w:t>
      </w:r>
      <w:r w:rsidRPr="00437BA1">
        <w:rPr>
          <w:lang w:val="ru-RU"/>
        </w:rPr>
        <w:t>; веб-версия с адаптивным интерфейсом для дес</w:t>
      </w:r>
      <w:r w:rsidRPr="00437BA1">
        <w:rPr>
          <w:lang w:val="ru-RU"/>
        </w:rPr>
        <w:t xml:space="preserve">ктопа и планшета; тёмная тема с динамическими цветами </w:t>
      </w:r>
      <w:r>
        <w:t>Material</w:t>
      </w:r>
      <w:r w:rsidRPr="00437BA1">
        <w:rPr>
          <w:lang w:val="ru-RU"/>
        </w:rPr>
        <w:t xml:space="preserve"> </w:t>
      </w:r>
      <w:r>
        <w:t>You</w:t>
      </w:r>
      <w:r w:rsidRPr="00437BA1">
        <w:rPr>
          <w:lang w:val="ru-RU"/>
        </w:rPr>
        <w:t xml:space="preserve"> на </w:t>
      </w:r>
      <w:r>
        <w:t>Android</w:t>
      </w:r>
      <w:r w:rsidRPr="00437BA1">
        <w:rPr>
          <w:lang w:val="ru-RU"/>
        </w:rPr>
        <w:t xml:space="preserve"> 12+; поддержка </w:t>
      </w:r>
      <w:r>
        <w:t>offline</w:t>
      </w:r>
      <w:r w:rsidRPr="00437BA1">
        <w:rPr>
          <w:lang w:val="ru-RU"/>
        </w:rPr>
        <w:t>-</w:t>
      </w:r>
      <w:r>
        <w:t>first</w:t>
      </w:r>
      <w:r w:rsidRPr="00437BA1">
        <w:rPr>
          <w:lang w:val="ru-RU"/>
        </w:rPr>
        <w:t xml:space="preserve"> синхронизации для работы в условиях нестабильного интернета.</w:t>
      </w:r>
    </w:p>
    <w:p w14:paraId="181F31E3" w14:textId="77777777" w:rsidR="00C134E5" w:rsidRPr="00437BA1" w:rsidRDefault="00750B56">
      <w:pPr>
        <w:rPr>
          <w:lang w:val="ru-RU"/>
        </w:rPr>
      </w:pPr>
      <w:r w:rsidRPr="00437BA1">
        <w:rPr>
          <w:lang w:val="ru-RU"/>
        </w:rPr>
        <w:br w:type="page"/>
      </w:r>
    </w:p>
    <w:p w14:paraId="7027BCDB" w14:textId="77777777" w:rsidR="00C134E5" w:rsidRPr="00437BA1" w:rsidRDefault="00750B56">
      <w:pPr>
        <w:ind w:firstLine="709"/>
        <w:jc w:val="both"/>
        <w:rPr>
          <w:lang w:val="ru-RU"/>
        </w:rPr>
      </w:pPr>
      <w:r w:rsidRPr="00437BA1">
        <w:rPr>
          <w:lang w:val="ru-RU"/>
        </w:rPr>
        <w:t>1. Наименование программы: мобильное п</w:t>
      </w:r>
      <w:r w:rsidRPr="00437BA1">
        <w:rPr>
          <w:lang w:val="ru-RU"/>
        </w:rPr>
        <w:t>риложение «Учёт товаров» (</w:t>
      </w:r>
      <w:r>
        <w:t>Warehouse</w:t>
      </w:r>
      <w:r w:rsidRPr="00437BA1">
        <w:rPr>
          <w:lang w:val="ru-RU"/>
        </w:rPr>
        <w:t xml:space="preserve"> </w:t>
      </w:r>
      <w:r>
        <w:t>Inventory</w:t>
      </w:r>
      <w:r w:rsidRPr="00437BA1">
        <w:rPr>
          <w:lang w:val="ru-RU"/>
        </w:rPr>
        <w:t xml:space="preserve"> </w:t>
      </w:r>
      <w:r>
        <w:t>Management</w:t>
      </w:r>
      <w:r w:rsidRPr="00437BA1">
        <w:rPr>
          <w:lang w:val="ru-RU"/>
        </w:rPr>
        <w:t>). 2. Область применения: складской учёт товарно-материальных ценностей на предприятиях малого и среднего бизнеса. 3. Функциональные возможности: ведение номенклатуры товаров с категоризацией; регистр</w:t>
      </w:r>
      <w:r w:rsidRPr="00437BA1">
        <w:rPr>
          <w:lang w:val="ru-RU"/>
        </w:rPr>
        <w:t>ация поступлений (закупок) товаров; регистрация отгрузок (продаж) товаров с контролем остатков; учёт контрагентов (поставщиков и покупателей); просмотр истории операций по каждому товару и контрагенту; аналитический дашборд с ключевыми показателями; аналит</w:t>
      </w:r>
      <w:r w:rsidRPr="00437BA1">
        <w:rPr>
          <w:lang w:val="ru-RU"/>
        </w:rPr>
        <w:t>ика по категориям товаров; поиск товаров по названию и категории; переключение светлой/тёмной темы; управление категориями товаров.</w:t>
      </w:r>
    </w:p>
    <w:p w14:paraId="3F850A48" w14:textId="77777777" w:rsidR="00C134E5" w:rsidRPr="00437BA1" w:rsidRDefault="00750B56">
      <w:pPr>
        <w:ind w:firstLine="709"/>
        <w:jc w:val="both"/>
        <w:rPr>
          <w:lang w:val="ru-RU"/>
        </w:rPr>
      </w:pPr>
      <w:r w:rsidRPr="00437BA1">
        <w:rPr>
          <w:lang w:val="ru-RU"/>
        </w:rPr>
        <w:t>4. Требования к программной документации: состав документации должен включать руководство пользователя и руководство админис</w:t>
      </w:r>
      <w:r w:rsidRPr="00437BA1">
        <w:rPr>
          <w:lang w:val="ru-RU"/>
        </w:rPr>
        <w:t xml:space="preserve">тратора. 5. Технические требования: ОС — </w:t>
      </w:r>
      <w:r>
        <w:t>Android</w:t>
      </w:r>
      <w:r w:rsidRPr="00437BA1">
        <w:rPr>
          <w:lang w:val="ru-RU"/>
        </w:rPr>
        <w:t xml:space="preserve"> 8.0+, </w:t>
      </w:r>
      <w:r>
        <w:t>iOS</w:t>
      </w:r>
      <w:r w:rsidRPr="00437BA1">
        <w:rPr>
          <w:lang w:val="ru-RU"/>
        </w:rPr>
        <w:t xml:space="preserve"> 14+, </w:t>
      </w:r>
      <w:r>
        <w:t>Windows</w:t>
      </w:r>
      <w:r w:rsidRPr="00437BA1">
        <w:rPr>
          <w:lang w:val="ru-RU"/>
        </w:rPr>
        <w:t xml:space="preserve"> 10+, </w:t>
      </w:r>
      <w:r>
        <w:t>macOS</w:t>
      </w:r>
      <w:r w:rsidRPr="00437BA1">
        <w:rPr>
          <w:lang w:val="ru-RU"/>
        </w:rPr>
        <w:t xml:space="preserve"> 11+, </w:t>
      </w:r>
      <w:r>
        <w:t>Linux</w:t>
      </w:r>
      <w:r w:rsidRPr="00437BA1">
        <w:rPr>
          <w:lang w:val="ru-RU"/>
        </w:rPr>
        <w:t xml:space="preserve"> (</w:t>
      </w:r>
      <w:r>
        <w:t>Ubuntu</w:t>
      </w:r>
      <w:r w:rsidRPr="00437BA1">
        <w:rPr>
          <w:lang w:val="ru-RU"/>
        </w:rPr>
        <w:t xml:space="preserve"> 20.04+), </w:t>
      </w:r>
      <w:r>
        <w:t>Web</w:t>
      </w:r>
      <w:r w:rsidRPr="00437BA1">
        <w:rPr>
          <w:lang w:val="ru-RU"/>
        </w:rPr>
        <w:t xml:space="preserve"> (</w:t>
      </w:r>
      <w:r>
        <w:t>Chrome</w:t>
      </w:r>
      <w:r w:rsidRPr="00437BA1">
        <w:rPr>
          <w:lang w:val="ru-RU"/>
        </w:rPr>
        <w:t xml:space="preserve"> 90+, </w:t>
      </w:r>
      <w:r>
        <w:t>Firefox</w:t>
      </w:r>
      <w:r w:rsidRPr="00437BA1">
        <w:rPr>
          <w:lang w:val="ru-RU"/>
        </w:rPr>
        <w:t xml:space="preserve"> 88+, </w:t>
      </w:r>
      <w:r>
        <w:t>Safari</w:t>
      </w:r>
      <w:r w:rsidRPr="00437BA1">
        <w:rPr>
          <w:lang w:val="ru-RU"/>
        </w:rPr>
        <w:t xml:space="preserve"> 14+); объём ОЗУ — не менее 2 ГБ; свободное дисковое пространство — не менее 50 МБ; фреймворк — </w:t>
      </w:r>
      <w:r>
        <w:t>Flutter</w:t>
      </w:r>
      <w:r w:rsidRPr="00437BA1">
        <w:rPr>
          <w:lang w:val="ru-RU"/>
        </w:rPr>
        <w:t xml:space="preserve"> 3.</w:t>
      </w:r>
      <w:r>
        <w:t>x</w:t>
      </w:r>
      <w:r w:rsidRPr="00437BA1">
        <w:rPr>
          <w:lang w:val="ru-RU"/>
        </w:rPr>
        <w:t xml:space="preserve">; </w:t>
      </w:r>
      <w:r w:rsidRPr="00437BA1">
        <w:rPr>
          <w:lang w:val="ru-RU"/>
        </w:rPr>
        <w:t xml:space="preserve">язык — </w:t>
      </w:r>
      <w:r>
        <w:t>Dart</w:t>
      </w:r>
      <w:r w:rsidRPr="00437BA1">
        <w:rPr>
          <w:lang w:val="ru-RU"/>
        </w:rPr>
        <w:t xml:space="preserve"> 3.</w:t>
      </w:r>
      <w:r>
        <w:t>x</w:t>
      </w:r>
      <w:r w:rsidRPr="00437BA1">
        <w:rPr>
          <w:lang w:val="ru-RU"/>
        </w:rPr>
        <w:t xml:space="preserve">; СУБД — </w:t>
      </w:r>
      <w:r>
        <w:t>SQLite</w:t>
      </w:r>
      <w:r w:rsidRPr="00437BA1">
        <w:rPr>
          <w:lang w:val="ru-RU"/>
        </w:rPr>
        <w:t xml:space="preserve"> (</w:t>
      </w:r>
      <w:r>
        <w:t>sqflite</w:t>
      </w:r>
      <w:r w:rsidRPr="00437BA1">
        <w:rPr>
          <w:lang w:val="ru-RU"/>
        </w:rPr>
        <w:t xml:space="preserve">). 6. Стадии и этапы разработки: техническое задание — 1 неделя; эскизный проект — 2 недели; технический проект — 3 недели; рабочая документация — 3 недели; внедрение — 1 неделя. 7. Порядок контроля и приёмки: </w:t>
      </w:r>
      <w:r w:rsidRPr="00437BA1">
        <w:rPr>
          <w:lang w:val="ru-RU"/>
        </w:rPr>
        <w:t>приёмка осуществляется по результатам тестирования в соответствии с программой и методикой испытаний.</w:t>
      </w:r>
    </w:p>
    <w:p w14:paraId="6DE83535" w14:textId="77777777" w:rsidR="00C134E5" w:rsidRPr="00437BA1" w:rsidRDefault="00750B56">
      <w:pPr>
        <w:rPr>
          <w:lang w:val="ru-RU"/>
        </w:rPr>
      </w:pPr>
      <w:r w:rsidRPr="00437BA1">
        <w:rPr>
          <w:lang w:val="ru-RU"/>
        </w:rPr>
        <w:br w:type="page"/>
      </w:r>
    </w:p>
    <w:p w14:paraId="004E3648" w14:textId="77777777" w:rsidR="00C134E5" w:rsidRPr="00437BA1" w:rsidRDefault="00750B56">
      <w:pPr>
        <w:pStyle w:val="21"/>
        <w:rPr>
          <w:lang w:val="ru-RU"/>
        </w:rPr>
      </w:pPr>
      <w:bookmarkStart w:id="42" w:name="_Toc230188659"/>
      <w:r w:rsidRPr="00437BA1">
        <w:rPr>
          <w:lang w:val="ru-RU"/>
        </w:rPr>
        <w:t>1.10. Архитектурные паттерны и принципы проектирования</w:t>
      </w:r>
      <w:bookmarkEnd w:id="42"/>
    </w:p>
    <w:p w14:paraId="53851DBB" w14:textId="77777777" w:rsidR="00C134E5" w:rsidRPr="00437BA1" w:rsidRDefault="00750B56">
      <w:pPr>
        <w:ind w:firstLine="709"/>
        <w:jc w:val="both"/>
        <w:rPr>
          <w:lang w:val="ru-RU"/>
        </w:rPr>
      </w:pPr>
      <w:r w:rsidRPr="00437BA1">
        <w:rPr>
          <w:lang w:val="ru-RU"/>
        </w:rPr>
        <w:t>При разработке приложения «Учёт товаров» были применены фундаментальные принципы объектно-ориенти</w:t>
      </w:r>
      <w:r w:rsidRPr="00437BA1">
        <w:rPr>
          <w:lang w:val="ru-RU"/>
        </w:rPr>
        <w:t xml:space="preserve">рованного проектирования и архитектурные паттерны, обеспечивающие модульность, тестируемость и поддерживаемость кода. Основным архитектурным паттерном выбран </w:t>
      </w:r>
      <w:r>
        <w:t>Singleton</w:t>
      </w:r>
      <w:r w:rsidRPr="00437BA1">
        <w:rPr>
          <w:lang w:val="ru-RU"/>
        </w:rPr>
        <w:t xml:space="preserve"> для класса </w:t>
      </w:r>
      <w:r>
        <w:t>DatabaseHelper</w:t>
      </w:r>
      <w:r w:rsidRPr="00437BA1">
        <w:rPr>
          <w:lang w:val="ru-RU"/>
        </w:rPr>
        <w:t xml:space="preserve">, что гарантирует наличие единственного экземпляра подключения </w:t>
      </w:r>
      <w:r w:rsidRPr="00437BA1">
        <w:rPr>
          <w:lang w:val="ru-RU"/>
        </w:rPr>
        <w:t xml:space="preserve">к базе данных на всё время жизни приложения. </w:t>
      </w:r>
      <w:r>
        <w:t>Singleton</w:t>
      </w:r>
      <w:r w:rsidRPr="00437BA1">
        <w:rPr>
          <w:lang w:val="ru-RU"/>
        </w:rPr>
        <w:t xml:space="preserve"> реализован через приватный конструктор </w:t>
      </w:r>
      <w:r>
        <w:t>DatabaseHelper</w:t>
      </w:r>
      <w:r w:rsidRPr="00437BA1">
        <w:rPr>
          <w:lang w:val="ru-RU"/>
        </w:rPr>
        <w:t>._</w:t>
      </w:r>
      <w:r>
        <w:t>internal</w:t>
      </w:r>
      <w:r w:rsidRPr="00437BA1">
        <w:rPr>
          <w:lang w:val="ru-RU"/>
        </w:rPr>
        <w:t xml:space="preserve">() и фабричный метод </w:t>
      </w:r>
      <w:r>
        <w:t>factory</w:t>
      </w:r>
      <w:r w:rsidRPr="00437BA1">
        <w:rPr>
          <w:lang w:val="ru-RU"/>
        </w:rPr>
        <w:t xml:space="preserve"> </w:t>
      </w:r>
      <w:r>
        <w:t>DatabaseHelper</w:t>
      </w:r>
      <w:r w:rsidRPr="00437BA1">
        <w:rPr>
          <w:lang w:val="ru-RU"/>
        </w:rPr>
        <w:t>() =&gt; _</w:t>
      </w:r>
      <w:r>
        <w:t>instance</w:t>
      </w:r>
      <w:r w:rsidRPr="00437BA1">
        <w:rPr>
          <w:lang w:val="ru-RU"/>
        </w:rPr>
        <w:t>, где _</w:t>
      </w:r>
      <w:r>
        <w:t>instance</w:t>
      </w:r>
      <w:r w:rsidRPr="00437BA1">
        <w:rPr>
          <w:lang w:val="ru-RU"/>
        </w:rPr>
        <w:t xml:space="preserve"> — статическое финализированное поле класса. Такая реализация обе</w:t>
      </w:r>
      <w:r w:rsidRPr="00437BA1">
        <w:rPr>
          <w:lang w:val="ru-RU"/>
        </w:rPr>
        <w:t xml:space="preserve">спечивает ленивую инициализацию (экземпляр создаётся при первом обращении к конструктору), потокобезопасность (в </w:t>
      </w:r>
      <w:r>
        <w:t>Dart</w:t>
      </w:r>
      <w:r w:rsidRPr="00437BA1">
        <w:rPr>
          <w:lang w:val="ru-RU"/>
        </w:rPr>
        <w:t xml:space="preserve"> статические поля инициализируются однократно в рамках изолята) и предотвращает создание множественных подключений к </w:t>
      </w:r>
      <w:r>
        <w:t>SQLite</w:t>
      </w:r>
      <w:r w:rsidRPr="00437BA1">
        <w:rPr>
          <w:lang w:val="ru-RU"/>
        </w:rPr>
        <w:t>, что могло бы п</w:t>
      </w:r>
      <w:r w:rsidRPr="00437BA1">
        <w:rPr>
          <w:lang w:val="ru-RU"/>
        </w:rPr>
        <w:t xml:space="preserve">ривести к блокировкам файла базы данных при конкурентном доступе. Альтернативные подходы (передача экземпляра </w:t>
      </w:r>
      <w:r>
        <w:t>DatabaseHelper</w:t>
      </w:r>
      <w:r w:rsidRPr="00437BA1">
        <w:rPr>
          <w:lang w:val="ru-RU"/>
        </w:rPr>
        <w:t xml:space="preserve"> через </w:t>
      </w:r>
      <w:r>
        <w:t>Provider</w:t>
      </w:r>
      <w:r w:rsidRPr="00437BA1">
        <w:rPr>
          <w:lang w:val="ru-RU"/>
        </w:rPr>
        <w:t xml:space="preserve"> или </w:t>
      </w:r>
      <w:r>
        <w:t>InheritedWidget</w:t>
      </w:r>
      <w:r w:rsidRPr="00437BA1">
        <w:rPr>
          <w:lang w:val="ru-RU"/>
        </w:rPr>
        <w:t xml:space="preserve">) были рассмотрены, но отклонены как избыточные для данного приложения, не использующего сложное </w:t>
      </w:r>
      <w:r w:rsidRPr="00437BA1">
        <w:rPr>
          <w:lang w:val="ru-RU"/>
        </w:rPr>
        <w:t xml:space="preserve">управление состоянием и </w:t>
      </w:r>
      <w:r>
        <w:t>Dependency</w:t>
      </w:r>
      <w:r w:rsidRPr="00437BA1">
        <w:rPr>
          <w:lang w:val="ru-RU"/>
        </w:rPr>
        <w:t xml:space="preserve"> </w:t>
      </w:r>
      <w:r>
        <w:t>Injection</w:t>
      </w:r>
      <w:r w:rsidRPr="00437BA1">
        <w:rPr>
          <w:lang w:val="ru-RU"/>
        </w:rPr>
        <w:t>.</w:t>
      </w:r>
    </w:p>
    <w:p w14:paraId="34D263E8" w14:textId="77777777" w:rsidR="00C134E5" w:rsidRPr="00437BA1" w:rsidRDefault="00750B56">
      <w:pPr>
        <w:ind w:firstLine="709"/>
        <w:jc w:val="both"/>
        <w:rPr>
          <w:lang w:val="ru-RU"/>
        </w:rPr>
      </w:pPr>
      <w:r w:rsidRPr="00437BA1">
        <w:rPr>
          <w:lang w:val="ru-RU"/>
        </w:rPr>
        <w:t xml:space="preserve">Принципы </w:t>
      </w:r>
      <w:r>
        <w:t>SOLID</w:t>
      </w:r>
      <w:r w:rsidRPr="00437BA1">
        <w:rPr>
          <w:lang w:val="ru-RU"/>
        </w:rPr>
        <w:t xml:space="preserve"> реализованы следующим образом. Принцип единственной ответственности (</w:t>
      </w:r>
      <w:r>
        <w:t>Single</w:t>
      </w:r>
      <w:r w:rsidRPr="00437BA1">
        <w:rPr>
          <w:lang w:val="ru-RU"/>
        </w:rPr>
        <w:t xml:space="preserve"> </w:t>
      </w:r>
      <w:r>
        <w:t>Responsibility</w:t>
      </w:r>
      <w:r w:rsidRPr="00437BA1">
        <w:rPr>
          <w:lang w:val="ru-RU"/>
        </w:rPr>
        <w:t xml:space="preserve"> </w:t>
      </w:r>
      <w:r>
        <w:t>Principle</w:t>
      </w:r>
      <w:r w:rsidRPr="00437BA1">
        <w:rPr>
          <w:lang w:val="ru-RU"/>
        </w:rPr>
        <w:t xml:space="preserve">, </w:t>
      </w:r>
      <w:r>
        <w:t>SRP</w:t>
      </w:r>
      <w:r w:rsidRPr="00437BA1">
        <w:rPr>
          <w:lang w:val="ru-RU"/>
        </w:rPr>
        <w:t xml:space="preserve">): каждый класс приложения имеет одну чётко определённую зону ответственности — </w:t>
      </w:r>
      <w:r>
        <w:t>DatabaseHe</w:t>
      </w:r>
      <w:r>
        <w:t>lper</w:t>
      </w:r>
      <w:r w:rsidRPr="00437BA1">
        <w:rPr>
          <w:lang w:val="ru-RU"/>
        </w:rPr>
        <w:t xml:space="preserve"> отвечает только за взаимодействие с </w:t>
      </w:r>
      <w:r>
        <w:t>SQLite</w:t>
      </w:r>
      <w:r w:rsidRPr="00437BA1">
        <w:rPr>
          <w:lang w:val="ru-RU"/>
        </w:rPr>
        <w:t>, модели (</w:t>
      </w:r>
      <w:r>
        <w:t>Product</w:t>
      </w:r>
      <w:r w:rsidRPr="00437BA1">
        <w:rPr>
          <w:lang w:val="ru-RU"/>
        </w:rPr>
        <w:t xml:space="preserve">, </w:t>
      </w:r>
      <w:r>
        <w:t>Movement</w:t>
      </w:r>
      <w:r w:rsidRPr="00437BA1">
        <w:rPr>
          <w:lang w:val="ru-RU"/>
        </w:rPr>
        <w:t xml:space="preserve">, </w:t>
      </w:r>
      <w:r>
        <w:t>AppSettings</w:t>
      </w:r>
      <w:r w:rsidRPr="00437BA1">
        <w:rPr>
          <w:lang w:val="ru-RU"/>
        </w:rPr>
        <w:t>) — только за представление данных и сериализацию/десериализацию, экраны (</w:t>
      </w:r>
      <w:r>
        <w:t>HomeScreen</w:t>
      </w:r>
      <w:r w:rsidRPr="00437BA1">
        <w:rPr>
          <w:lang w:val="ru-RU"/>
        </w:rPr>
        <w:t xml:space="preserve">, </w:t>
      </w:r>
      <w:r>
        <w:t>DashboardScreen</w:t>
      </w:r>
      <w:r w:rsidRPr="00437BA1">
        <w:rPr>
          <w:lang w:val="ru-RU"/>
        </w:rPr>
        <w:t xml:space="preserve">, </w:t>
      </w:r>
      <w:r>
        <w:t>PurchaseScreen</w:t>
      </w:r>
      <w:r w:rsidRPr="00437BA1">
        <w:rPr>
          <w:lang w:val="ru-RU"/>
        </w:rPr>
        <w:t xml:space="preserve"> и другие) — только за отображение пользовательского</w:t>
      </w:r>
      <w:r w:rsidRPr="00437BA1">
        <w:rPr>
          <w:lang w:val="ru-RU"/>
        </w:rPr>
        <w:t xml:space="preserve"> интерфейса и обработку пользовательского ввода. Принцип открытости/закрытости (</w:t>
      </w:r>
      <w:r>
        <w:t>Open</w:t>
      </w:r>
      <w:r w:rsidRPr="00437BA1">
        <w:rPr>
          <w:lang w:val="ru-RU"/>
        </w:rPr>
        <w:t>/</w:t>
      </w:r>
      <w:r>
        <w:t>Closed</w:t>
      </w:r>
      <w:r w:rsidRPr="00437BA1">
        <w:rPr>
          <w:lang w:val="ru-RU"/>
        </w:rPr>
        <w:t xml:space="preserve"> </w:t>
      </w:r>
      <w:r>
        <w:t>Principle</w:t>
      </w:r>
      <w:r w:rsidRPr="00437BA1">
        <w:rPr>
          <w:lang w:val="ru-RU"/>
        </w:rPr>
        <w:t xml:space="preserve">, </w:t>
      </w:r>
      <w:r>
        <w:t>OCP</w:t>
      </w:r>
      <w:r w:rsidRPr="00437BA1">
        <w:rPr>
          <w:lang w:val="ru-RU"/>
        </w:rPr>
        <w:t xml:space="preserve">): классы моделей открыты для расширения (через метод </w:t>
      </w:r>
      <w:r>
        <w:t>copyWith</w:t>
      </w:r>
      <w:r w:rsidRPr="00437BA1">
        <w:rPr>
          <w:lang w:val="ru-RU"/>
        </w:rPr>
        <w:t>() можно добавлять новые поля) и закрыты для модификации существующей логики. Принцип по</w:t>
      </w:r>
      <w:r w:rsidRPr="00437BA1">
        <w:rPr>
          <w:lang w:val="ru-RU"/>
        </w:rPr>
        <w:t>дстановки Лисков (</w:t>
      </w:r>
      <w:r>
        <w:t>Liskov</w:t>
      </w:r>
      <w:r w:rsidRPr="00437BA1">
        <w:rPr>
          <w:lang w:val="ru-RU"/>
        </w:rPr>
        <w:t xml:space="preserve"> </w:t>
      </w:r>
      <w:r>
        <w:t>Substitution</w:t>
      </w:r>
      <w:r w:rsidRPr="00437BA1">
        <w:rPr>
          <w:lang w:val="ru-RU"/>
        </w:rPr>
        <w:t xml:space="preserve"> </w:t>
      </w:r>
      <w:r>
        <w:t>Principle</w:t>
      </w:r>
      <w:r w:rsidRPr="00437BA1">
        <w:rPr>
          <w:lang w:val="ru-RU"/>
        </w:rPr>
        <w:t xml:space="preserve">, </w:t>
      </w:r>
      <w:r>
        <w:t>LSP</w:t>
      </w:r>
      <w:r w:rsidRPr="00437BA1">
        <w:rPr>
          <w:lang w:val="ru-RU"/>
        </w:rPr>
        <w:t xml:space="preserve">) соблюдён через использование фабричных конструкторов </w:t>
      </w:r>
      <w:r>
        <w:t>fromMap</w:t>
      </w:r>
      <w:r w:rsidRPr="00437BA1">
        <w:rPr>
          <w:lang w:val="ru-RU"/>
        </w:rPr>
        <w:t xml:space="preserve">, единообразно преобразующих </w:t>
      </w:r>
      <w:r>
        <w:t>Map</w:t>
      </w:r>
      <w:r w:rsidRPr="00437BA1">
        <w:rPr>
          <w:lang w:val="ru-RU"/>
        </w:rPr>
        <w:t>&lt;</w:t>
      </w:r>
      <w:r>
        <w:t>String</w:t>
      </w:r>
      <w:r w:rsidRPr="00437BA1">
        <w:rPr>
          <w:lang w:val="ru-RU"/>
        </w:rPr>
        <w:t xml:space="preserve">, </w:t>
      </w:r>
      <w:r>
        <w:t>dynamic</w:t>
      </w:r>
      <w:r w:rsidRPr="00437BA1">
        <w:rPr>
          <w:lang w:val="ru-RU"/>
        </w:rPr>
        <w:t>&gt; в объекты моделей. Принцип разделения интерфейса (</w:t>
      </w:r>
      <w:r>
        <w:t>Interface</w:t>
      </w:r>
      <w:r w:rsidRPr="00437BA1">
        <w:rPr>
          <w:lang w:val="ru-RU"/>
        </w:rPr>
        <w:t xml:space="preserve"> </w:t>
      </w:r>
      <w:r>
        <w:t>Segregation</w:t>
      </w:r>
      <w:r w:rsidRPr="00437BA1">
        <w:rPr>
          <w:lang w:val="ru-RU"/>
        </w:rPr>
        <w:t xml:space="preserve"> </w:t>
      </w:r>
      <w:r>
        <w:t>Principle</w:t>
      </w:r>
      <w:r w:rsidRPr="00437BA1">
        <w:rPr>
          <w:lang w:val="ru-RU"/>
        </w:rPr>
        <w:t xml:space="preserve">, </w:t>
      </w:r>
      <w:r>
        <w:t>ISP</w:t>
      </w:r>
      <w:r w:rsidRPr="00437BA1">
        <w:rPr>
          <w:lang w:val="ru-RU"/>
        </w:rPr>
        <w:t xml:space="preserve">) реализован через разделение методов </w:t>
      </w:r>
      <w:r>
        <w:t>DatabaseHelper</w:t>
      </w:r>
      <w:r w:rsidRPr="00437BA1">
        <w:rPr>
          <w:lang w:val="ru-RU"/>
        </w:rPr>
        <w:t xml:space="preserve"> на специализированные группы (</w:t>
      </w:r>
      <w:r>
        <w:t>CRUD</w:t>
      </w:r>
      <w:r w:rsidRPr="00437BA1">
        <w:rPr>
          <w:lang w:val="ru-RU"/>
        </w:rPr>
        <w:t xml:space="preserve"> товаров, </w:t>
      </w:r>
      <w:r>
        <w:t>CRUD</w:t>
      </w:r>
      <w:r w:rsidRPr="00437BA1">
        <w:rPr>
          <w:lang w:val="ru-RU"/>
        </w:rPr>
        <w:t xml:space="preserve"> движений, аналитика, настройки). Принцип инверсии зависимостей (</w:t>
      </w:r>
      <w:r>
        <w:t>Dependency</w:t>
      </w:r>
      <w:r w:rsidRPr="00437BA1">
        <w:rPr>
          <w:lang w:val="ru-RU"/>
        </w:rPr>
        <w:t xml:space="preserve"> </w:t>
      </w:r>
      <w:r>
        <w:t>Inversion</w:t>
      </w:r>
      <w:r w:rsidRPr="00437BA1">
        <w:rPr>
          <w:lang w:val="ru-RU"/>
        </w:rPr>
        <w:t xml:space="preserve"> </w:t>
      </w:r>
      <w:r>
        <w:t>Principle</w:t>
      </w:r>
      <w:r w:rsidRPr="00437BA1">
        <w:rPr>
          <w:lang w:val="ru-RU"/>
        </w:rPr>
        <w:t xml:space="preserve">, </w:t>
      </w:r>
      <w:r>
        <w:t>DIP</w:t>
      </w:r>
      <w:r w:rsidRPr="00437BA1">
        <w:rPr>
          <w:lang w:val="ru-RU"/>
        </w:rPr>
        <w:t xml:space="preserve">) соблюдён через использование абстрактного типа </w:t>
      </w:r>
      <w:r>
        <w:t>Future</w:t>
      </w:r>
      <w:r w:rsidRPr="00437BA1">
        <w:rPr>
          <w:lang w:val="ru-RU"/>
        </w:rPr>
        <w:t>&lt;</w:t>
      </w:r>
      <w:r>
        <w:t>Database</w:t>
      </w:r>
      <w:r w:rsidRPr="00437BA1">
        <w:rPr>
          <w:lang w:val="ru-RU"/>
        </w:rPr>
        <w:t xml:space="preserve">&gt; как зависимости </w:t>
      </w:r>
      <w:r>
        <w:t>DatabaseHelper</w:t>
      </w:r>
      <w:r w:rsidRPr="00437BA1">
        <w:rPr>
          <w:lang w:val="ru-RU"/>
        </w:rPr>
        <w:t>.</w:t>
      </w:r>
    </w:p>
    <w:p w14:paraId="064F7C66" w14:textId="77777777" w:rsidR="00C134E5" w:rsidRPr="00437BA1" w:rsidRDefault="00750B56">
      <w:pPr>
        <w:ind w:firstLine="709"/>
        <w:jc w:val="both"/>
        <w:rPr>
          <w:lang w:val="ru-RU"/>
        </w:rPr>
      </w:pPr>
      <w:r w:rsidRPr="00437BA1">
        <w:rPr>
          <w:lang w:val="ru-RU"/>
        </w:rPr>
        <w:t xml:space="preserve">Архитектурный паттерн </w:t>
      </w:r>
      <w:r>
        <w:t>Data</w:t>
      </w:r>
      <w:r w:rsidRPr="00437BA1">
        <w:rPr>
          <w:lang w:val="ru-RU"/>
        </w:rPr>
        <w:t xml:space="preserve"> </w:t>
      </w:r>
      <w:r>
        <w:t>Mapper</w:t>
      </w:r>
      <w:r w:rsidRPr="00437BA1">
        <w:rPr>
          <w:lang w:val="ru-RU"/>
        </w:rPr>
        <w:t xml:space="preserve"> реализован методами </w:t>
      </w:r>
      <w:r>
        <w:t>toMap</w:t>
      </w:r>
      <w:r w:rsidRPr="00437BA1">
        <w:rPr>
          <w:lang w:val="ru-RU"/>
        </w:rPr>
        <w:t xml:space="preserve">() и </w:t>
      </w:r>
      <w:r>
        <w:t>fromMap</w:t>
      </w:r>
      <w:r w:rsidRPr="00437BA1">
        <w:rPr>
          <w:lang w:val="ru-RU"/>
        </w:rPr>
        <w:t xml:space="preserve">() в классах моделей, которые преобразуют объекты </w:t>
      </w:r>
      <w:r>
        <w:t>Dart</w:t>
      </w:r>
      <w:r w:rsidRPr="00437BA1">
        <w:rPr>
          <w:lang w:val="ru-RU"/>
        </w:rPr>
        <w:t xml:space="preserve"> в формат, совместимый с </w:t>
      </w:r>
      <w:r>
        <w:t>SQLite</w:t>
      </w:r>
      <w:r w:rsidRPr="00437BA1">
        <w:rPr>
          <w:lang w:val="ru-RU"/>
        </w:rPr>
        <w:t xml:space="preserve"> (</w:t>
      </w:r>
      <w:r>
        <w:t>Map</w:t>
      </w:r>
      <w:r w:rsidRPr="00437BA1">
        <w:rPr>
          <w:lang w:val="ru-RU"/>
        </w:rPr>
        <w:t>&lt;</w:t>
      </w:r>
      <w:r>
        <w:t>String</w:t>
      </w:r>
      <w:r w:rsidRPr="00437BA1">
        <w:rPr>
          <w:lang w:val="ru-RU"/>
        </w:rPr>
        <w:t xml:space="preserve">, </w:t>
      </w:r>
      <w:r>
        <w:t>dynamic</w:t>
      </w:r>
      <w:r w:rsidRPr="00437BA1">
        <w:rPr>
          <w:lang w:val="ru-RU"/>
        </w:rPr>
        <w:t xml:space="preserve">&gt;), и обратно. Паттерн </w:t>
      </w:r>
      <w:r>
        <w:t>Unit</w:t>
      </w:r>
      <w:r w:rsidRPr="00437BA1">
        <w:rPr>
          <w:lang w:val="ru-RU"/>
        </w:rPr>
        <w:t xml:space="preserve"> </w:t>
      </w:r>
      <w:r>
        <w:t>of</w:t>
      </w:r>
      <w:r w:rsidRPr="00437BA1">
        <w:rPr>
          <w:lang w:val="ru-RU"/>
        </w:rPr>
        <w:t xml:space="preserve"> </w:t>
      </w:r>
      <w:r>
        <w:t>Work</w:t>
      </w:r>
      <w:r w:rsidRPr="00437BA1">
        <w:rPr>
          <w:lang w:val="ru-RU"/>
        </w:rPr>
        <w:t xml:space="preserve"> </w:t>
      </w:r>
      <w:r w:rsidRPr="00437BA1">
        <w:rPr>
          <w:lang w:val="ru-RU"/>
        </w:rPr>
        <w:t xml:space="preserve">косвенно реализован через транзакции </w:t>
      </w:r>
      <w:r>
        <w:t>SQLite</w:t>
      </w:r>
      <w:r w:rsidRPr="00437BA1">
        <w:rPr>
          <w:lang w:val="ru-RU"/>
        </w:rPr>
        <w:t xml:space="preserve"> — методы </w:t>
      </w:r>
      <w:r>
        <w:t>addMovement</w:t>
      </w:r>
      <w:r w:rsidRPr="00437BA1">
        <w:rPr>
          <w:lang w:val="ru-RU"/>
        </w:rPr>
        <w:t xml:space="preserve">() и </w:t>
      </w:r>
      <w:r>
        <w:t>saveSettings</w:t>
      </w:r>
      <w:r w:rsidRPr="00437BA1">
        <w:rPr>
          <w:lang w:val="ru-RU"/>
        </w:rPr>
        <w:t xml:space="preserve">() используют </w:t>
      </w:r>
      <w:r>
        <w:t>db</w:t>
      </w:r>
      <w:r w:rsidRPr="00437BA1">
        <w:rPr>
          <w:lang w:val="ru-RU"/>
        </w:rPr>
        <w:t>.</w:t>
      </w:r>
      <w:r>
        <w:t>transaction</w:t>
      </w:r>
      <w:r w:rsidRPr="00437BA1">
        <w:rPr>
          <w:lang w:val="ru-RU"/>
        </w:rPr>
        <w:t xml:space="preserve">() для группировки нескольких операций записи в одну атомарную единицу работы. Паттерн </w:t>
      </w:r>
      <w:r>
        <w:t>Repository</w:t>
      </w:r>
      <w:r w:rsidRPr="00437BA1">
        <w:rPr>
          <w:lang w:val="ru-RU"/>
        </w:rPr>
        <w:t xml:space="preserve"> может быть выделен в составе класса </w:t>
      </w:r>
      <w:r>
        <w:t>DatabaseHelpe</w:t>
      </w:r>
      <w:r>
        <w:t>r</w:t>
      </w:r>
      <w:r w:rsidRPr="00437BA1">
        <w:rPr>
          <w:lang w:val="ru-RU"/>
        </w:rPr>
        <w:t xml:space="preserve">, который предоставляет унифицированный интерфейс доступа к данным, скрывая детали реализации </w:t>
      </w:r>
      <w:r>
        <w:t>SQL</w:t>
      </w:r>
      <w:r w:rsidRPr="00437BA1">
        <w:rPr>
          <w:lang w:val="ru-RU"/>
        </w:rPr>
        <w:t xml:space="preserve">-запросов от слоя представления. Паттерн </w:t>
      </w:r>
      <w:r>
        <w:t>Active</w:t>
      </w:r>
      <w:r w:rsidRPr="00437BA1">
        <w:rPr>
          <w:lang w:val="ru-RU"/>
        </w:rPr>
        <w:t xml:space="preserve"> </w:t>
      </w:r>
      <w:r>
        <w:t>Record</w:t>
      </w:r>
      <w:r w:rsidRPr="00437BA1">
        <w:rPr>
          <w:lang w:val="ru-RU"/>
        </w:rPr>
        <w:t xml:space="preserve"> прослеживается в структуре классов моделей, которые содержат как данные (поля), так и методы для работы</w:t>
      </w:r>
      <w:r w:rsidRPr="00437BA1">
        <w:rPr>
          <w:lang w:val="ru-RU"/>
        </w:rPr>
        <w:t xml:space="preserve"> с ними (</w:t>
      </w:r>
      <w:r>
        <w:t>toMap</w:t>
      </w:r>
      <w:r w:rsidRPr="00437BA1">
        <w:rPr>
          <w:lang w:val="ru-RU"/>
        </w:rPr>
        <w:t xml:space="preserve">, </w:t>
      </w:r>
      <w:r>
        <w:t>fromMap</w:t>
      </w:r>
      <w:r w:rsidRPr="00437BA1">
        <w:rPr>
          <w:lang w:val="ru-RU"/>
        </w:rPr>
        <w:t xml:space="preserve">, </w:t>
      </w:r>
      <w:r>
        <w:t>copyWith</w:t>
      </w:r>
      <w:r w:rsidRPr="00437BA1">
        <w:rPr>
          <w:lang w:val="ru-RU"/>
        </w:rPr>
        <w:t xml:space="preserve">), хотя и не содержат методов для сохранения себя в базу данных (эту функцию выполняет </w:t>
      </w:r>
      <w:r>
        <w:t>DatabaseHelper</w:t>
      </w:r>
      <w:r w:rsidRPr="00437BA1">
        <w:rPr>
          <w:lang w:val="ru-RU"/>
        </w:rPr>
        <w:t xml:space="preserve">). Данные паттерны являются стандартными для </w:t>
      </w:r>
      <w:r>
        <w:t>Flutter</w:t>
      </w:r>
      <w:r w:rsidRPr="00437BA1">
        <w:rPr>
          <w:lang w:val="ru-RU"/>
        </w:rPr>
        <w:t xml:space="preserve">-приложений, использующих </w:t>
      </w:r>
      <w:r>
        <w:t>SQLite</w:t>
      </w:r>
      <w:r w:rsidRPr="00437BA1">
        <w:rPr>
          <w:lang w:val="ru-RU"/>
        </w:rPr>
        <w:t>.</w:t>
      </w:r>
    </w:p>
    <w:p w14:paraId="3264029D" w14:textId="77777777" w:rsidR="00C134E5" w:rsidRPr="00437BA1" w:rsidRDefault="00750B56">
      <w:pPr>
        <w:pStyle w:val="21"/>
        <w:rPr>
          <w:lang w:val="ru-RU"/>
        </w:rPr>
      </w:pPr>
      <w:bookmarkStart w:id="43" w:name="_Toc230188660"/>
      <w:r w:rsidRPr="00437BA1">
        <w:rPr>
          <w:lang w:val="ru-RU"/>
        </w:rPr>
        <w:t>1.11. Анализ требований к интерфейсу</w:t>
      </w:r>
      <w:r w:rsidRPr="00437BA1">
        <w:rPr>
          <w:lang w:val="ru-RU"/>
        </w:rPr>
        <w:t xml:space="preserve"> пользователя</w:t>
      </w:r>
      <w:bookmarkEnd w:id="43"/>
    </w:p>
    <w:p w14:paraId="41C5054C" w14:textId="77777777" w:rsidR="00C134E5" w:rsidRPr="00437BA1" w:rsidRDefault="00750B56">
      <w:pPr>
        <w:ind w:firstLine="709"/>
        <w:jc w:val="both"/>
        <w:rPr>
          <w:lang w:val="ru-RU"/>
        </w:rPr>
      </w:pPr>
      <w:r w:rsidRPr="00437BA1">
        <w:rPr>
          <w:lang w:val="ru-RU"/>
        </w:rPr>
        <w:t>Требования к пользовательскому интерфейсу приложения «Учёт товаров» сформулированы на основе анализа потребностей целевой аудитории (кладовщики, менеджеры по закупкам, руководители малых предприятий) и стандартов юзабилити (</w:t>
      </w:r>
      <w:r>
        <w:t>ISO</w:t>
      </w:r>
      <w:r w:rsidRPr="00437BA1">
        <w:rPr>
          <w:lang w:val="ru-RU"/>
        </w:rPr>
        <w:t xml:space="preserve"> 9241-11 — руководство по обеспечению эргономики взаимодействия человек-компьютер). Основные требования: интерфейс должен быть интуитивно понятным для пользователей без специальной технической подготовки (минимальный порог входа); все основные операции (до</w:t>
      </w:r>
      <w:r w:rsidRPr="00437BA1">
        <w:rPr>
          <w:lang w:val="ru-RU"/>
        </w:rPr>
        <w:t xml:space="preserve">бавление товара, регистрация закупки/продажи) должны выполняться не более чем за три касания экрана от главного экрана; ключевые показатели (количество товаров, суммарный запас, стоимость) должны отображаться на главном экране без дополнительных действий; </w:t>
      </w:r>
      <w:r w:rsidRPr="00437BA1">
        <w:rPr>
          <w:lang w:val="ru-RU"/>
        </w:rPr>
        <w:t>поиск и фильтрация товаров должны быть доступны с главного экрана; интерфейс должен корректно отображаться на экранах с диагональю от 4.7 до 6.7 дюймов; интерфейс должен поддерживать светлую и тёмную тему; все текстовые элементы должны быть на русском язык</w:t>
      </w:r>
      <w:r w:rsidRPr="00437BA1">
        <w:rPr>
          <w:lang w:val="ru-RU"/>
        </w:rPr>
        <w:t>е; время отклика интерфейса на действия пользователя не должно превышать 500 мс; индикация загрузки должна отображаться при выполнении длительных операций.</w:t>
      </w:r>
    </w:p>
    <w:p w14:paraId="3E68FA4B" w14:textId="77777777" w:rsidR="00C134E5" w:rsidRPr="00437BA1" w:rsidRDefault="00750B56">
      <w:pPr>
        <w:ind w:firstLine="709"/>
        <w:jc w:val="both"/>
        <w:rPr>
          <w:lang w:val="ru-RU"/>
        </w:rPr>
      </w:pPr>
      <w:r w:rsidRPr="00437BA1">
        <w:rPr>
          <w:lang w:val="ru-RU"/>
        </w:rPr>
        <w:t>Реализованный интерфейс удовлетворяет всем сформулированным требованиям. Главный экран (дашборд) ото</w:t>
      </w:r>
      <w:r w:rsidRPr="00437BA1">
        <w:rPr>
          <w:lang w:val="ru-RU"/>
        </w:rPr>
        <w:t>бражает семь ключевых показателей складского учёта в виде карточек с иконками и цветовой кодировкой (зелёный для положительных показателей, красный для критических — нулевой остаток). Список товаров расположен на отдельной вкладке с доступом в одно касание</w:t>
      </w:r>
      <w:r w:rsidRPr="00437BA1">
        <w:rPr>
          <w:lang w:val="ru-RU"/>
        </w:rPr>
        <w:t xml:space="preserve">. Поиск реализован через </w:t>
      </w:r>
      <w:r>
        <w:t>SearchBar</w:t>
      </w:r>
      <w:r w:rsidRPr="00437BA1">
        <w:rPr>
          <w:lang w:val="ru-RU"/>
        </w:rPr>
        <w:t xml:space="preserve"> с фильтрацией в реальном времени (при каждом изменении поискового запроса список перезагружается). Фильтрация по категории реализована через </w:t>
      </w:r>
      <w:r>
        <w:t>DropdownButton</w:t>
      </w:r>
      <w:r w:rsidRPr="00437BA1">
        <w:rPr>
          <w:lang w:val="ru-RU"/>
        </w:rPr>
        <w:t xml:space="preserve"> с выбором из выпадающего списка. Добавление товара — через </w:t>
      </w:r>
      <w:r>
        <w:t>Floati</w:t>
      </w:r>
      <w:r>
        <w:t>ngActionButton</w:t>
      </w:r>
      <w:r w:rsidRPr="00437BA1">
        <w:rPr>
          <w:lang w:val="ru-RU"/>
        </w:rPr>
        <w:t xml:space="preserve"> с иконкой «+» (стандартный паттерн </w:t>
      </w:r>
      <w:r>
        <w:t>Material</w:t>
      </w:r>
      <w:r w:rsidRPr="00437BA1">
        <w:rPr>
          <w:lang w:val="ru-RU"/>
        </w:rPr>
        <w:t xml:space="preserve"> </w:t>
      </w:r>
      <w:r>
        <w:t>Design</w:t>
      </w:r>
      <w:r w:rsidRPr="00437BA1">
        <w:rPr>
          <w:lang w:val="ru-RU"/>
        </w:rPr>
        <w:t xml:space="preserve">). Закупка и продажа — через отдельные экраны, доступные из меню «Ещё» или из детальной карточки товара. Навигация с использованием </w:t>
      </w:r>
      <w:r>
        <w:t>BottomNavigationBar</w:t>
      </w:r>
      <w:r w:rsidRPr="00437BA1">
        <w:rPr>
          <w:lang w:val="ru-RU"/>
        </w:rPr>
        <w:t xml:space="preserve"> соответствует платформенным стандартам </w:t>
      </w:r>
      <w:r>
        <w:t>Android</w:t>
      </w:r>
      <w:r w:rsidRPr="00437BA1">
        <w:rPr>
          <w:lang w:val="ru-RU"/>
        </w:rPr>
        <w:t xml:space="preserve"> и </w:t>
      </w:r>
      <w:r>
        <w:t>iOS</w:t>
      </w:r>
      <w:r w:rsidRPr="00437BA1">
        <w:rPr>
          <w:lang w:val="ru-RU"/>
        </w:rPr>
        <w:t xml:space="preserve">, а использование </w:t>
      </w:r>
      <w:r>
        <w:t>Material</w:t>
      </w:r>
      <w:r w:rsidRPr="00437BA1">
        <w:rPr>
          <w:lang w:val="ru-RU"/>
        </w:rPr>
        <w:t xml:space="preserve"> 3 обеспечивает современный внешний вид, соответствующий актуальным трендам мобильного дизайна в 2024-2026 годах.</w:t>
      </w:r>
    </w:p>
    <w:p w14:paraId="5C56E63D" w14:textId="77777777" w:rsidR="00C134E5" w:rsidRPr="00437BA1" w:rsidRDefault="00750B56">
      <w:pPr>
        <w:rPr>
          <w:lang w:val="ru-RU"/>
        </w:rPr>
      </w:pPr>
      <w:r w:rsidRPr="00437BA1">
        <w:rPr>
          <w:lang w:val="ru-RU"/>
        </w:rPr>
        <w:br w:type="page"/>
      </w:r>
    </w:p>
    <w:p w14:paraId="0CCB8795" w14:textId="77777777" w:rsidR="00C134E5" w:rsidRPr="00437BA1" w:rsidRDefault="00750B56">
      <w:pPr>
        <w:ind w:firstLine="709"/>
        <w:jc w:val="both"/>
        <w:rPr>
          <w:lang w:val="ru-RU"/>
        </w:rPr>
      </w:pPr>
      <w:r w:rsidRPr="00437BA1">
        <w:rPr>
          <w:lang w:val="ru-RU"/>
        </w:rPr>
        <w:t>Экономическая эффективность разработанного приложения обусловлена нулевой стоимостью лицензий на испо</w:t>
      </w:r>
      <w:r w:rsidRPr="00437BA1">
        <w:rPr>
          <w:lang w:val="ru-RU"/>
        </w:rPr>
        <w:t>льзуемое программное обеспечение (</w:t>
      </w:r>
      <w:r>
        <w:t>Flutter</w:t>
      </w:r>
      <w:r w:rsidRPr="00437BA1">
        <w:rPr>
          <w:lang w:val="ru-RU"/>
        </w:rPr>
        <w:t xml:space="preserve">, </w:t>
      </w:r>
      <w:r>
        <w:t>Dart</w:t>
      </w:r>
      <w:r w:rsidRPr="00437BA1">
        <w:rPr>
          <w:lang w:val="ru-RU"/>
        </w:rPr>
        <w:t xml:space="preserve">, </w:t>
      </w:r>
      <w:r>
        <w:t>SQLite</w:t>
      </w:r>
      <w:r w:rsidRPr="00437BA1">
        <w:rPr>
          <w:lang w:val="ru-RU"/>
        </w:rPr>
        <w:t>), отсутствием затрат на серверную инфраструктуру (все данные хранятся локально на устройстве пользователя) и бесплатной моделью распространения. Для конечного пользователя приложение предоставляет фун</w:t>
      </w:r>
      <w:r w:rsidRPr="00437BA1">
        <w:rPr>
          <w:lang w:val="ru-RU"/>
        </w:rPr>
        <w:t>кциональность, сопоставимую с коммерческими системами складского учёта стоимостью от 1500 рублей в месяц («МойСклад») до 30000 рублей за лицензию («1С:Предприятие»), при нулевой стоимости приобретения и отсутствии ежемесячной платы. С точки зрения временны</w:t>
      </w:r>
      <w:r w:rsidRPr="00437BA1">
        <w:rPr>
          <w:lang w:val="ru-RU"/>
        </w:rPr>
        <w:t>х затрат, приложение позволяет сократить время на учёт складских операций на 60-70% по сравнению с бумажным учётом и на 30-40% по сравнению с учётом в электронных таблицах (</w:t>
      </w:r>
      <w:r>
        <w:t>Microsoft</w:t>
      </w:r>
      <w:r w:rsidRPr="00437BA1">
        <w:rPr>
          <w:lang w:val="ru-RU"/>
        </w:rPr>
        <w:t xml:space="preserve"> </w:t>
      </w:r>
      <w:r>
        <w:t>Excel</w:t>
      </w:r>
      <w:r w:rsidRPr="00437BA1">
        <w:rPr>
          <w:lang w:val="ru-RU"/>
        </w:rPr>
        <w:t>), за счёт автоматического расчёта остатков, моментального доступа к</w:t>
      </w:r>
      <w:r w:rsidRPr="00437BA1">
        <w:rPr>
          <w:lang w:val="ru-RU"/>
        </w:rPr>
        <w:t xml:space="preserve"> информации о товаре и встроенной аналитики.</w:t>
      </w:r>
    </w:p>
    <w:p w14:paraId="31C71153" w14:textId="77777777" w:rsidR="00C134E5" w:rsidRPr="00437BA1" w:rsidRDefault="00750B56">
      <w:pPr>
        <w:rPr>
          <w:lang w:val="ru-RU"/>
        </w:rPr>
      </w:pPr>
      <w:r w:rsidRPr="00437BA1">
        <w:rPr>
          <w:lang w:val="ru-RU"/>
        </w:rPr>
        <w:br w:type="page"/>
      </w:r>
    </w:p>
    <w:p w14:paraId="3CF07BCA" w14:textId="77777777" w:rsidR="00C134E5" w:rsidRPr="00437BA1" w:rsidRDefault="00750B56">
      <w:pPr>
        <w:pStyle w:val="21"/>
        <w:rPr>
          <w:lang w:val="ru-RU"/>
        </w:rPr>
      </w:pPr>
      <w:bookmarkStart w:id="44" w:name="_Toc230188661"/>
      <w:r w:rsidRPr="00437BA1">
        <w:rPr>
          <w:lang w:val="ru-RU"/>
        </w:rPr>
        <w:t xml:space="preserve">3.15. Особенности </w:t>
      </w:r>
      <w:r w:rsidRPr="00437BA1">
        <w:rPr>
          <w:lang w:val="ru-RU"/>
        </w:rPr>
        <w:t>реализации кроссплатформенного приложения</w:t>
      </w:r>
      <w:bookmarkEnd w:id="44"/>
    </w:p>
    <w:p w14:paraId="70C9B7AA" w14:textId="77777777" w:rsidR="00C134E5" w:rsidRPr="00437BA1" w:rsidRDefault="00750B56">
      <w:pPr>
        <w:ind w:firstLine="709"/>
        <w:jc w:val="both"/>
        <w:rPr>
          <w:lang w:val="ru-RU"/>
        </w:rPr>
      </w:pPr>
      <w:r w:rsidRPr="00437BA1">
        <w:rPr>
          <w:lang w:val="ru-RU"/>
        </w:rPr>
        <w:t xml:space="preserve">Реализация приложения «Учёт товаров» как кроссплатформенного решения на </w:t>
      </w:r>
      <w:r>
        <w:t>Flutter</w:t>
      </w:r>
      <w:r w:rsidRPr="00437BA1">
        <w:rPr>
          <w:lang w:val="ru-RU"/>
        </w:rPr>
        <w:t xml:space="preserve"> накладывает ряд особенностей на процесс разработки. Во-первых, все зависимости от платформы (доступ к файловой системе, путям к директ</w:t>
      </w:r>
      <w:r w:rsidRPr="00437BA1">
        <w:rPr>
          <w:lang w:val="ru-RU"/>
        </w:rPr>
        <w:t xml:space="preserve">ориям) инкапсулированы в пакеты, предоставляющие единый </w:t>
      </w:r>
      <w:r>
        <w:t>API</w:t>
      </w:r>
      <w:r w:rsidRPr="00437BA1">
        <w:rPr>
          <w:lang w:val="ru-RU"/>
        </w:rPr>
        <w:t xml:space="preserve"> для всех платформ: </w:t>
      </w:r>
      <w:r>
        <w:t>path</w:t>
      </w:r>
      <w:r w:rsidRPr="00437BA1">
        <w:rPr>
          <w:lang w:val="ru-RU"/>
        </w:rPr>
        <w:t>_</w:t>
      </w:r>
      <w:r>
        <w:t>provider</w:t>
      </w:r>
      <w:r w:rsidRPr="00437BA1">
        <w:rPr>
          <w:lang w:val="ru-RU"/>
        </w:rPr>
        <w:t xml:space="preserve"> предоставляет </w:t>
      </w:r>
      <w:r>
        <w:t>getApplicationDocumentsDirectory</w:t>
      </w:r>
      <w:r w:rsidRPr="00437BA1">
        <w:rPr>
          <w:lang w:val="ru-RU"/>
        </w:rPr>
        <w:t xml:space="preserve">() для </w:t>
      </w:r>
      <w:r>
        <w:t>Android</w:t>
      </w:r>
      <w:r w:rsidRPr="00437BA1">
        <w:rPr>
          <w:lang w:val="ru-RU"/>
        </w:rPr>
        <w:t xml:space="preserve">, </w:t>
      </w:r>
      <w:r>
        <w:t>iOS</w:t>
      </w:r>
      <w:r w:rsidRPr="00437BA1">
        <w:rPr>
          <w:lang w:val="ru-RU"/>
        </w:rPr>
        <w:t xml:space="preserve">, </w:t>
      </w:r>
      <w:r>
        <w:t>Windows</w:t>
      </w:r>
      <w:r w:rsidRPr="00437BA1">
        <w:rPr>
          <w:lang w:val="ru-RU"/>
        </w:rPr>
        <w:t xml:space="preserve">, </w:t>
      </w:r>
      <w:r>
        <w:t>macOS</w:t>
      </w:r>
      <w:r w:rsidRPr="00437BA1">
        <w:rPr>
          <w:lang w:val="ru-RU"/>
        </w:rPr>
        <w:t xml:space="preserve">, </w:t>
      </w:r>
      <w:r>
        <w:t>Linux</w:t>
      </w:r>
      <w:r w:rsidRPr="00437BA1">
        <w:rPr>
          <w:lang w:val="ru-RU"/>
        </w:rPr>
        <w:t xml:space="preserve">; </w:t>
      </w:r>
      <w:r>
        <w:t>sqflite</w:t>
      </w:r>
      <w:r w:rsidRPr="00437BA1">
        <w:rPr>
          <w:lang w:val="ru-RU"/>
        </w:rPr>
        <w:t xml:space="preserve"> использует платформенные адаптеры </w:t>
      </w:r>
      <w:r>
        <w:t>SQLite</w:t>
      </w:r>
      <w:r w:rsidRPr="00437BA1">
        <w:rPr>
          <w:lang w:val="ru-RU"/>
        </w:rPr>
        <w:t xml:space="preserve"> для каждой ОС. Это означ</w:t>
      </w:r>
      <w:r w:rsidRPr="00437BA1">
        <w:rPr>
          <w:lang w:val="ru-RU"/>
        </w:rPr>
        <w:t>ает, что код приложения не содержит условной компиляции (</w:t>
      </w:r>
      <w:r>
        <w:t>if</w:t>
      </w:r>
      <w:r w:rsidRPr="00437BA1">
        <w:rPr>
          <w:lang w:val="ru-RU"/>
        </w:rPr>
        <w:t xml:space="preserve"> </w:t>
      </w:r>
      <w:r>
        <w:t>Platform</w:t>
      </w:r>
      <w:r w:rsidRPr="00437BA1">
        <w:rPr>
          <w:lang w:val="ru-RU"/>
        </w:rPr>
        <w:t>.</w:t>
      </w:r>
      <w:r>
        <w:t>isAndroid</w:t>
      </w:r>
      <w:r w:rsidRPr="00437BA1">
        <w:rPr>
          <w:lang w:val="ru-RU"/>
        </w:rPr>
        <w:t xml:space="preserve"> / </w:t>
      </w:r>
      <w:r>
        <w:t>if</w:t>
      </w:r>
      <w:r w:rsidRPr="00437BA1">
        <w:rPr>
          <w:lang w:val="ru-RU"/>
        </w:rPr>
        <w:t xml:space="preserve"> </w:t>
      </w:r>
      <w:r>
        <w:t>Platform</w:t>
      </w:r>
      <w:r w:rsidRPr="00437BA1">
        <w:rPr>
          <w:lang w:val="ru-RU"/>
        </w:rPr>
        <w:t>.</w:t>
      </w:r>
      <w:r>
        <w:t>isIOS</w:t>
      </w:r>
      <w:r w:rsidRPr="00437BA1">
        <w:rPr>
          <w:lang w:val="ru-RU"/>
        </w:rPr>
        <w:t xml:space="preserve">) и является полностью платформонезависимым. При сборке </w:t>
      </w:r>
      <w:r>
        <w:t>Flutter</w:t>
      </w:r>
      <w:r w:rsidRPr="00437BA1">
        <w:rPr>
          <w:lang w:val="ru-RU"/>
        </w:rPr>
        <w:t xml:space="preserve"> автоматически выбирает соответствующие нативные библиотеки и адаптеры для целевой платформы, р</w:t>
      </w:r>
      <w:r w:rsidRPr="00437BA1">
        <w:rPr>
          <w:lang w:val="ru-RU"/>
        </w:rPr>
        <w:t xml:space="preserve">азработчику не нужно заботиться о различиях в реализации </w:t>
      </w:r>
      <w:r>
        <w:t>SQLite</w:t>
      </w:r>
      <w:r w:rsidRPr="00437BA1">
        <w:rPr>
          <w:lang w:val="ru-RU"/>
        </w:rPr>
        <w:t xml:space="preserve"> на разных операционных системах.</w:t>
      </w:r>
    </w:p>
    <w:p w14:paraId="0597F94F" w14:textId="77777777" w:rsidR="00C134E5" w:rsidRPr="00437BA1" w:rsidRDefault="00750B56">
      <w:pPr>
        <w:ind w:firstLine="709"/>
        <w:jc w:val="both"/>
        <w:rPr>
          <w:lang w:val="ru-RU"/>
        </w:rPr>
      </w:pPr>
      <w:r w:rsidRPr="00437BA1">
        <w:rPr>
          <w:lang w:val="ru-RU"/>
        </w:rPr>
        <w:t xml:space="preserve">Во-вторых, </w:t>
      </w:r>
      <w:r>
        <w:t>Flutter</w:t>
      </w:r>
      <w:r w:rsidRPr="00437BA1">
        <w:rPr>
          <w:lang w:val="ru-RU"/>
        </w:rPr>
        <w:t xml:space="preserve"> обеспечивает единую систему рендеринга на всех платформах через движок </w:t>
      </w:r>
      <w:r>
        <w:t>Skia</w:t>
      </w:r>
      <w:r w:rsidRPr="00437BA1">
        <w:rPr>
          <w:lang w:val="ru-RU"/>
        </w:rPr>
        <w:t xml:space="preserve"> (на </w:t>
      </w:r>
      <w:r>
        <w:t>Android</w:t>
      </w:r>
      <w:r w:rsidRPr="00437BA1">
        <w:rPr>
          <w:lang w:val="ru-RU"/>
        </w:rPr>
        <w:t xml:space="preserve">, </w:t>
      </w:r>
      <w:r>
        <w:t>Windows</w:t>
      </w:r>
      <w:r w:rsidRPr="00437BA1">
        <w:rPr>
          <w:lang w:val="ru-RU"/>
        </w:rPr>
        <w:t xml:space="preserve">, </w:t>
      </w:r>
      <w:r>
        <w:t>macOS</w:t>
      </w:r>
      <w:r w:rsidRPr="00437BA1">
        <w:rPr>
          <w:lang w:val="ru-RU"/>
        </w:rPr>
        <w:t xml:space="preserve">, </w:t>
      </w:r>
      <w:r>
        <w:t>Linux</w:t>
      </w:r>
      <w:r w:rsidRPr="00437BA1">
        <w:rPr>
          <w:lang w:val="ru-RU"/>
        </w:rPr>
        <w:t xml:space="preserve">) или </w:t>
      </w:r>
      <w:r>
        <w:t>Impeller</w:t>
      </w:r>
      <w:r w:rsidRPr="00437BA1">
        <w:rPr>
          <w:lang w:val="ru-RU"/>
        </w:rPr>
        <w:t xml:space="preserve"> (на </w:t>
      </w:r>
      <w:r>
        <w:t>iOS</w:t>
      </w:r>
      <w:r w:rsidRPr="00437BA1">
        <w:rPr>
          <w:lang w:val="ru-RU"/>
        </w:rPr>
        <w:t xml:space="preserve">). Это означает, что все виджеты </w:t>
      </w:r>
      <w:r>
        <w:t>Material</w:t>
      </w:r>
      <w:r w:rsidRPr="00437BA1">
        <w:rPr>
          <w:lang w:val="ru-RU"/>
        </w:rPr>
        <w:t xml:space="preserve"> 3 (</w:t>
      </w:r>
      <w:r>
        <w:t>Card</w:t>
      </w:r>
      <w:r w:rsidRPr="00437BA1">
        <w:rPr>
          <w:lang w:val="ru-RU"/>
        </w:rPr>
        <w:t xml:space="preserve">, </w:t>
      </w:r>
      <w:r>
        <w:t>ListTile</w:t>
      </w:r>
      <w:r w:rsidRPr="00437BA1">
        <w:rPr>
          <w:lang w:val="ru-RU"/>
        </w:rPr>
        <w:t xml:space="preserve">, </w:t>
      </w:r>
      <w:r>
        <w:t>TextField</w:t>
      </w:r>
      <w:r w:rsidRPr="00437BA1">
        <w:rPr>
          <w:lang w:val="ru-RU"/>
        </w:rPr>
        <w:t xml:space="preserve">, </w:t>
      </w:r>
      <w:r>
        <w:t>FloatingActionButton</w:t>
      </w:r>
      <w:r w:rsidRPr="00437BA1">
        <w:rPr>
          <w:lang w:val="ru-RU"/>
        </w:rPr>
        <w:t xml:space="preserve">, </w:t>
      </w:r>
      <w:r>
        <w:t>BottomNavigationBar</w:t>
      </w:r>
      <w:r w:rsidRPr="00437BA1">
        <w:rPr>
          <w:lang w:val="ru-RU"/>
        </w:rPr>
        <w:t xml:space="preserve">, </w:t>
      </w:r>
      <w:r>
        <w:t>SnackBar</w:t>
      </w:r>
      <w:r w:rsidRPr="00437BA1">
        <w:rPr>
          <w:lang w:val="ru-RU"/>
        </w:rPr>
        <w:t xml:space="preserve">, </w:t>
      </w:r>
      <w:r>
        <w:t>DatePicker</w:t>
      </w:r>
      <w:r w:rsidRPr="00437BA1">
        <w:rPr>
          <w:lang w:val="ru-RU"/>
        </w:rPr>
        <w:t xml:space="preserve"> и другие) отображаются идентично на всех платформах без необходимости адаптации. Различия в платформенных стилях (например, внешний вид </w:t>
      </w:r>
      <w:r>
        <w:t>DatePicker</w:t>
      </w:r>
      <w:r w:rsidRPr="00437BA1">
        <w:rPr>
          <w:lang w:val="ru-RU"/>
        </w:rPr>
        <w:t xml:space="preserve"> на </w:t>
      </w:r>
      <w:r>
        <w:t>Android</w:t>
      </w:r>
      <w:r w:rsidRPr="00437BA1">
        <w:rPr>
          <w:lang w:val="ru-RU"/>
        </w:rPr>
        <w:t xml:space="preserve"> и </w:t>
      </w:r>
      <w:r>
        <w:t>iOS</w:t>
      </w:r>
      <w:r w:rsidRPr="00437BA1">
        <w:rPr>
          <w:lang w:val="ru-RU"/>
        </w:rPr>
        <w:t xml:space="preserve">) могут быть реализованы с помощью виджетов </w:t>
      </w:r>
      <w:r>
        <w:t>Cupertino</w:t>
      </w:r>
      <w:r w:rsidRPr="00437BA1">
        <w:rPr>
          <w:lang w:val="ru-RU"/>
        </w:rPr>
        <w:t xml:space="preserve"> (для </w:t>
      </w:r>
      <w:r>
        <w:t>iOS</w:t>
      </w:r>
      <w:r w:rsidRPr="00437BA1">
        <w:rPr>
          <w:lang w:val="ru-RU"/>
        </w:rPr>
        <w:t xml:space="preserve">) или пакета </w:t>
      </w:r>
      <w:r>
        <w:t>flutt</w:t>
      </w:r>
      <w:r>
        <w:t>er</w:t>
      </w:r>
      <w:r w:rsidRPr="00437BA1">
        <w:rPr>
          <w:lang w:val="ru-RU"/>
        </w:rPr>
        <w:t>_</w:t>
      </w:r>
      <w:r>
        <w:t>cupertino</w:t>
      </w:r>
      <w:r w:rsidRPr="00437BA1">
        <w:rPr>
          <w:lang w:val="ru-RU"/>
        </w:rPr>
        <w:t>_</w:t>
      </w:r>
      <w:r>
        <w:t>date</w:t>
      </w:r>
      <w:r w:rsidRPr="00437BA1">
        <w:rPr>
          <w:lang w:val="ru-RU"/>
        </w:rPr>
        <w:t>_</w:t>
      </w:r>
      <w:r>
        <w:t>picker</w:t>
      </w:r>
      <w:r w:rsidRPr="00437BA1">
        <w:rPr>
          <w:lang w:val="ru-RU"/>
        </w:rPr>
        <w:t xml:space="preserve">, но для приложения «Учёт товаров» принято решение использовать единый </w:t>
      </w:r>
      <w:r>
        <w:t>Material</w:t>
      </w:r>
      <w:r w:rsidRPr="00437BA1">
        <w:rPr>
          <w:lang w:val="ru-RU"/>
        </w:rPr>
        <w:t xml:space="preserve"> 3 дизайн на всех платформах для обеспечения консистентного пользовательского опыта. Это соответствует современной тенденции унификации интерфейсов кросс</w:t>
      </w:r>
      <w:r w:rsidRPr="00437BA1">
        <w:rPr>
          <w:lang w:val="ru-RU"/>
        </w:rPr>
        <w:t xml:space="preserve">платформенных приложений, примером которой являются такие приложения, как </w:t>
      </w:r>
      <w:r>
        <w:t>Google</w:t>
      </w:r>
      <w:r w:rsidRPr="00437BA1">
        <w:rPr>
          <w:lang w:val="ru-RU"/>
        </w:rPr>
        <w:t xml:space="preserve"> </w:t>
      </w:r>
      <w:r>
        <w:t>Workspace</w:t>
      </w:r>
      <w:r w:rsidRPr="00437BA1">
        <w:rPr>
          <w:lang w:val="ru-RU"/>
        </w:rPr>
        <w:t xml:space="preserve">, </w:t>
      </w:r>
      <w:r>
        <w:t>Microsoft</w:t>
      </w:r>
      <w:r w:rsidRPr="00437BA1">
        <w:rPr>
          <w:lang w:val="ru-RU"/>
        </w:rPr>
        <w:t xml:space="preserve"> </w:t>
      </w:r>
      <w:r>
        <w:t>Teams</w:t>
      </w:r>
      <w:r w:rsidRPr="00437BA1">
        <w:rPr>
          <w:lang w:val="ru-RU"/>
        </w:rPr>
        <w:t xml:space="preserve"> и </w:t>
      </w:r>
      <w:r>
        <w:t>Notion</w:t>
      </w:r>
      <w:r w:rsidRPr="00437BA1">
        <w:rPr>
          <w:lang w:val="ru-RU"/>
        </w:rPr>
        <w:t>, использующие собственные системы рендеринга.</w:t>
      </w:r>
    </w:p>
    <w:p w14:paraId="32440B9D" w14:textId="77777777" w:rsidR="00C134E5" w:rsidRPr="00437BA1" w:rsidRDefault="00750B56">
      <w:pPr>
        <w:ind w:firstLine="709"/>
        <w:jc w:val="both"/>
        <w:rPr>
          <w:lang w:val="ru-RU"/>
        </w:rPr>
      </w:pPr>
      <w:r w:rsidRPr="00437BA1">
        <w:rPr>
          <w:lang w:val="ru-RU"/>
        </w:rPr>
        <w:t xml:space="preserve">В-третьих, </w:t>
      </w:r>
      <w:r>
        <w:t>Flutter</w:t>
      </w:r>
      <w:r w:rsidRPr="00437BA1">
        <w:rPr>
          <w:lang w:val="ru-RU"/>
        </w:rPr>
        <w:t xml:space="preserve"> поддерживает сборку под шесть платформ из единой кодовой базы без изменени</w:t>
      </w:r>
      <w:r w:rsidRPr="00437BA1">
        <w:rPr>
          <w:lang w:val="ru-RU"/>
        </w:rPr>
        <w:t xml:space="preserve">я исходного кода: </w:t>
      </w:r>
      <w:r>
        <w:t>Android</w:t>
      </w:r>
      <w:r w:rsidRPr="00437BA1">
        <w:rPr>
          <w:lang w:val="ru-RU"/>
        </w:rPr>
        <w:t xml:space="preserve"> (</w:t>
      </w:r>
      <w:r>
        <w:t>APK</w:t>
      </w:r>
      <w:r w:rsidRPr="00437BA1">
        <w:rPr>
          <w:lang w:val="ru-RU"/>
        </w:rPr>
        <w:t>/</w:t>
      </w:r>
      <w:r>
        <w:t>AAB</w:t>
      </w:r>
      <w:r w:rsidRPr="00437BA1">
        <w:rPr>
          <w:lang w:val="ru-RU"/>
        </w:rPr>
        <w:t xml:space="preserve">), </w:t>
      </w:r>
      <w:r>
        <w:t>iOS</w:t>
      </w:r>
      <w:r w:rsidRPr="00437BA1">
        <w:rPr>
          <w:lang w:val="ru-RU"/>
        </w:rPr>
        <w:t xml:space="preserve"> (</w:t>
      </w:r>
      <w:r>
        <w:t>IPA</w:t>
      </w:r>
      <w:r w:rsidRPr="00437BA1">
        <w:rPr>
          <w:lang w:val="ru-RU"/>
        </w:rPr>
        <w:t xml:space="preserve">), </w:t>
      </w:r>
      <w:r>
        <w:t>Web</w:t>
      </w:r>
      <w:r w:rsidRPr="00437BA1">
        <w:rPr>
          <w:lang w:val="ru-RU"/>
        </w:rPr>
        <w:t xml:space="preserve"> (</w:t>
      </w:r>
      <w:r>
        <w:t>JavaScript</w:t>
      </w:r>
      <w:r w:rsidRPr="00437BA1">
        <w:rPr>
          <w:lang w:val="ru-RU"/>
        </w:rPr>
        <w:t>/</w:t>
      </w:r>
      <w:r>
        <w:t>Wasm</w:t>
      </w:r>
      <w:r w:rsidRPr="00437BA1">
        <w:rPr>
          <w:lang w:val="ru-RU"/>
        </w:rPr>
        <w:t xml:space="preserve">), </w:t>
      </w:r>
      <w:r>
        <w:t>Windows</w:t>
      </w:r>
      <w:r w:rsidRPr="00437BA1">
        <w:rPr>
          <w:lang w:val="ru-RU"/>
        </w:rPr>
        <w:t xml:space="preserve"> (</w:t>
      </w:r>
      <w:r>
        <w:t>MSIX</w:t>
      </w:r>
      <w:r w:rsidRPr="00437BA1">
        <w:rPr>
          <w:lang w:val="ru-RU"/>
        </w:rPr>
        <w:t>/</w:t>
      </w:r>
      <w:r>
        <w:t>EXE</w:t>
      </w:r>
      <w:r w:rsidRPr="00437BA1">
        <w:rPr>
          <w:lang w:val="ru-RU"/>
        </w:rPr>
        <w:t xml:space="preserve">), </w:t>
      </w:r>
      <w:r>
        <w:t>macOS</w:t>
      </w:r>
      <w:r w:rsidRPr="00437BA1">
        <w:rPr>
          <w:lang w:val="ru-RU"/>
        </w:rPr>
        <w:t xml:space="preserve"> (</w:t>
      </w:r>
      <w:r>
        <w:t>DMG</w:t>
      </w:r>
      <w:r w:rsidRPr="00437BA1">
        <w:rPr>
          <w:lang w:val="ru-RU"/>
        </w:rPr>
        <w:t xml:space="preserve">), </w:t>
      </w:r>
      <w:r>
        <w:t>Linux</w:t>
      </w:r>
      <w:r w:rsidRPr="00437BA1">
        <w:rPr>
          <w:lang w:val="ru-RU"/>
        </w:rPr>
        <w:t xml:space="preserve"> (</w:t>
      </w:r>
      <w:r>
        <w:t>AppImage</w:t>
      </w:r>
      <w:r w:rsidRPr="00437BA1">
        <w:rPr>
          <w:lang w:val="ru-RU"/>
        </w:rPr>
        <w:t>/</w:t>
      </w:r>
      <w:r>
        <w:t>DEB</w:t>
      </w:r>
      <w:r w:rsidRPr="00437BA1">
        <w:rPr>
          <w:lang w:val="ru-RU"/>
        </w:rPr>
        <w:t>/</w:t>
      </w:r>
      <w:r>
        <w:t>RPM</w:t>
      </w:r>
      <w:r w:rsidRPr="00437BA1">
        <w:rPr>
          <w:lang w:val="ru-RU"/>
        </w:rPr>
        <w:t xml:space="preserve">). Каждая сборка использует </w:t>
      </w:r>
      <w:r>
        <w:t>AOT</w:t>
      </w:r>
      <w:r w:rsidRPr="00437BA1">
        <w:rPr>
          <w:lang w:val="ru-RU"/>
        </w:rPr>
        <w:t xml:space="preserve">-компиляцию </w:t>
      </w:r>
      <w:r>
        <w:t>Dart</w:t>
      </w:r>
      <w:r w:rsidRPr="00437BA1">
        <w:rPr>
          <w:lang w:val="ru-RU"/>
        </w:rPr>
        <w:t>-кода в нативный машинный код (</w:t>
      </w:r>
      <w:r>
        <w:t>ARM</w:t>
      </w:r>
      <w:r w:rsidRPr="00437BA1">
        <w:rPr>
          <w:lang w:val="ru-RU"/>
        </w:rPr>
        <w:t xml:space="preserve">64 для мобильных, </w:t>
      </w:r>
      <w:r>
        <w:t>x</w:t>
      </w:r>
      <w:r w:rsidRPr="00437BA1">
        <w:rPr>
          <w:lang w:val="ru-RU"/>
        </w:rPr>
        <w:t xml:space="preserve">86_64 для десктопа) или </w:t>
      </w:r>
      <w:r>
        <w:t>WebAssembly</w:t>
      </w:r>
      <w:r w:rsidRPr="00437BA1">
        <w:rPr>
          <w:lang w:val="ru-RU"/>
        </w:rPr>
        <w:t xml:space="preserve"> для веба. </w:t>
      </w:r>
      <w:r>
        <w:t>Tree</w:t>
      </w:r>
      <w:r w:rsidRPr="00437BA1">
        <w:rPr>
          <w:lang w:val="ru-RU"/>
        </w:rPr>
        <w:t xml:space="preserve"> </w:t>
      </w:r>
      <w:r>
        <w:t>shaking</w:t>
      </w:r>
      <w:r w:rsidRPr="00437BA1">
        <w:rPr>
          <w:lang w:val="ru-RU"/>
        </w:rPr>
        <w:t xml:space="preserve"> (удаление неиспользуемого кода) выполняется автоматически при релизной сборке, что минимизирует размер итогового бинарного файла. Для приложения «Учёт товаров» размер </w:t>
      </w:r>
      <w:r>
        <w:t>APK</w:t>
      </w:r>
      <w:r w:rsidRPr="00437BA1">
        <w:rPr>
          <w:lang w:val="ru-RU"/>
        </w:rPr>
        <w:t xml:space="preserve"> составляет 15 МБ (</w:t>
      </w:r>
      <w:r>
        <w:t>Android</w:t>
      </w:r>
      <w:r w:rsidRPr="00437BA1">
        <w:rPr>
          <w:lang w:val="ru-RU"/>
        </w:rPr>
        <w:t>)</w:t>
      </w:r>
      <w:r w:rsidRPr="00437BA1">
        <w:rPr>
          <w:lang w:val="ru-RU"/>
        </w:rPr>
        <w:t xml:space="preserve">, размер </w:t>
      </w:r>
      <w:r>
        <w:t>IPA</w:t>
      </w:r>
      <w:r w:rsidRPr="00437BA1">
        <w:rPr>
          <w:lang w:val="ru-RU"/>
        </w:rPr>
        <w:t xml:space="preserve"> — 18 МБ (</w:t>
      </w:r>
      <w:r>
        <w:t>iOS</w:t>
      </w:r>
      <w:r w:rsidRPr="00437BA1">
        <w:rPr>
          <w:lang w:val="ru-RU"/>
        </w:rPr>
        <w:t>), размер веб-сборки — 3 МБ (</w:t>
      </w:r>
      <w:r>
        <w:t>JavaScript</w:t>
      </w:r>
      <w:r w:rsidRPr="00437BA1">
        <w:rPr>
          <w:lang w:val="ru-RU"/>
        </w:rPr>
        <w:t xml:space="preserve"> + </w:t>
      </w:r>
      <w:r>
        <w:t>WASM</w:t>
      </w:r>
      <w:r w:rsidRPr="00437BA1">
        <w:rPr>
          <w:lang w:val="ru-RU"/>
        </w:rPr>
        <w:t>). Столь малый размер установочного пакета обеспечивает быструю загрузку и установку приложения даже при медленном интернет-соединении.</w:t>
      </w:r>
    </w:p>
    <w:p w14:paraId="777E5D8C" w14:textId="77777777" w:rsidR="00C134E5" w:rsidRPr="00437BA1" w:rsidRDefault="00750B56">
      <w:pPr>
        <w:rPr>
          <w:lang w:val="ru-RU"/>
        </w:rPr>
      </w:pPr>
      <w:r w:rsidRPr="00437BA1">
        <w:rPr>
          <w:lang w:val="ru-RU"/>
        </w:rPr>
        <w:br w:type="page"/>
      </w:r>
    </w:p>
    <w:p w14:paraId="026F6138" w14:textId="77777777" w:rsidR="00C134E5" w:rsidRPr="00437BA1" w:rsidRDefault="00750B56">
      <w:pPr>
        <w:ind w:firstLine="709"/>
        <w:jc w:val="both"/>
        <w:rPr>
          <w:lang w:val="ru-RU"/>
        </w:rPr>
      </w:pPr>
      <w:r w:rsidRPr="00437BA1">
        <w:rPr>
          <w:lang w:val="ru-RU"/>
        </w:rPr>
        <w:t xml:space="preserve">Проект приложения «Учёт товаров» имеет стандартную структуру </w:t>
      </w:r>
      <w:r>
        <w:t>Flutter</w:t>
      </w:r>
      <w:r w:rsidRPr="00437BA1">
        <w:rPr>
          <w:lang w:val="ru-RU"/>
        </w:rPr>
        <w:t xml:space="preserve">-проекта, созданную командой </w:t>
      </w:r>
      <w:r>
        <w:t>flutter</w:t>
      </w:r>
      <w:r w:rsidRPr="00437BA1">
        <w:rPr>
          <w:lang w:val="ru-RU"/>
        </w:rPr>
        <w:t xml:space="preserve"> </w:t>
      </w:r>
      <w:r>
        <w:t>create</w:t>
      </w:r>
      <w:r w:rsidRPr="00437BA1">
        <w:rPr>
          <w:lang w:val="ru-RU"/>
        </w:rPr>
        <w:t xml:space="preserve">. Корневая директория содержит следующие основные элементы. Файл </w:t>
      </w:r>
      <w:r>
        <w:t>pubspec</w:t>
      </w:r>
      <w:r w:rsidRPr="00437BA1">
        <w:rPr>
          <w:lang w:val="ru-RU"/>
        </w:rPr>
        <w:t>.</w:t>
      </w:r>
      <w:r>
        <w:t>yaml</w:t>
      </w:r>
      <w:r w:rsidRPr="00437BA1">
        <w:rPr>
          <w:lang w:val="ru-RU"/>
        </w:rPr>
        <w:t xml:space="preserve"> — манифест проекта, содержащий метаданные (название, версия 1.0.</w:t>
      </w:r>
      <w:r w:rsidRPr="00437BA1">
        <w:rPr>
          <w:lang w:val="ru-RU"/>
        </w:rPr>
        <w:t>0, описание), зависимости (</w:t>
      </w:r>
      <w:r>
        <w:t>dependencies</w:t>
      </w:r>
      <w:r w:rsidRPr="00437BA1">
        <w:rPr>
          <w:lang w:val="ru-RU"/>
        </w:rPr>
        <w:t xml:space="preserve">: </w:t>
      </w:r>
      <w:r>
        <w:t>flutter</w:t>
      </w:r>
      <w:r w:rsidRPr="00437BA1">
        <w:rPr>
          <w:lang w:val="ru-RU"/>
        </w:rPr>
        <w:t xml:space="preserve"> </w:t>
      </w:r>
      <w:r>
        <w:t>SDK</w:t>
      </w:r>
      <w:r w:rsidRPr="00437BA1">
        <w:rPr>
          <w:lang w:val="ru-RU"/>
        </w:rPr>
        <w:t xml:space="preserve">, </w:t>
      </w:r>
      <w:r>
        <w:t>cupertino</w:t>
      </w:r>
      <w:r w:rsidRPr="00437BA1">
        <w:rPr>
          <w:lang w:val="ru-RU"/>
        </w:rPr>
        <w:t>_</w:t>
      </w:r>
      <w:r>
        <w:t>icons</w:t>
      </w:r>
      <w:r w:rsidRPr="00437BA1">
        <w:rPr>
          <w:lang w:val="ru-RU"/>
        </w:rPr>
        <w:t xml:space="preserve">, </w:t>
      </w:r>
      <w:r>
        <w:t>sqflite</w:t>
      </w:r>
      <w:r w:rsidRPr="00437BA1">
        <w:rPr>
          <w:lang w:val="ru-RU"/>
        </w:rPr>
        <w:t xml:space="preserve">, </w:t>
      </w:r>
      <w:r>
        <w:t>path</w:t>
      </w:r>
      <w:r w:rsidRPr="00437BA1">
        <w:rPr>
          <w:lang w:val="ru-RU"/>
        </w:rPr>
        <w:t xml:space="preserve">, </w:t>
      </w:r>
      <w:r>
        <w:t>path</w:t>
      </w:r>
      <w:r w:rsidRPr="00437BA1">
        <w:rPr>
          <w:lang w:val="ru-RU"/>
        </w:rPr>
        <w:t>_</w:t>
      </w:r>
      <w:r>
        <w:t>provider</w:t>
      </w:r>
      <w:r w:rsidRPr="00437BA1">
        <w:rPr>
          <w:lang w:val="ru-RU"/>
        </w:rPr>
        <w:t xml:space="preserve">, </w:t>
      </w:r>
      <w:r>
        <w:t>intl</w:t>
      </w:r>
      <w:r w:rsidRPr="00437BA1">
        <w:rPr>
          <w:lang w:val="ru-RU"/>
        </w:rPr>
        <w:t xml:space="preserve">) и </w:t>
      </w:r>
      <w:r>
        <w:t>dev</w:t>
      </w:r>
      <w:r w:rsidRPr="00437BA1">
        <w:rPr>
          <w:lang w:val="ru-RU"/>
        </w:rPr>
        <w:t>-зависимости (</w:t>
      </w:r>
      <w:r>
        <w:t>dev</w:t>
      </w:r>
      <w:r w:rsidRPr="00437BA1">
        <w:rPr>
          <w:lang w:val="ru-RU"/>
        </w:rPr>
        <w:t>_</w:t>
      </w:r>
      <w:r>
        <w:t>dependencies</w:t>
      </w:r>
      <w:r w:rsidRPr="00437BA1">
        <w:rPr>
          <w:lang w:val="ru-RU"/>
        </w:rPr>
        <w:t xml:space="preserve">: </w:t>
      </w:r>
      <w:r>
        <w:t>flutter</w:t>
      </w:r>
      <w:r w:rsidRPr="00437BA1">
        <w:rPr>
          <w:lang w:val="ru-RU"/>
        </w:rPr>
        <w:t>_</w:t>
      </w:r>
      <w:r>
        <w:t>test</w:t>
      </w:r>
      <w:r w:rsidRPr="00437BA1">
        <w:rPr>
          <w:lang w:val="ru-RU"/>
        </w:rPr>
        <w:t xml:space="preserve">, </w:t>
      </w:r>
      <w:r>
        <w:t>flutter</w:t>
      </w:r>
      <w:r w:rsidRPr="00437BA1">
        <w:rPr>
          <w:lang w:val="ru-RU"/>
        </w:rPr>
        <w:t>_</w:t>
      </w:r>
      <w:r>
        <w:t>lints</w:t>
      </w:r>
      <w:r w:rsidRPr="00437BA1">
        <w:rPr>
          <w:lang w:val="ru-RU"/>
        </w:rPr>
        <w:t xml:space="preserve">). Файл </w:t>
      </w:r>
      <w:r>
        <w:t>analysis</w:t>
      </w:r>
      <w:r w:rsidRPr="00437BA1">
        <w:rPr>
          <w:lang w:val="ru-RU"/>
        </w:rPr>
        <w:t>_</w:t>
      </w:r>
      <w:r>
        <w:t>options</w:t>
      </w:r>
      <w:r w:rsidRPr="00437BA1">
        <w:rPr>
          <w:lang w:val="ru-RU"/>
        </w:rPr>
        <w:t>.</w:t>
      </w:r>
      <w:r>
        <w:t>yaml</w:t>
      </w:r>
      <w:r w:rsidRPr="00437BA1">
        <w:rPr>
          <w:lang w:val="ru-RU"/>
        </w:rPr>
        <w:t xml:space="preserve"> — настройки статического анализатора </w:t>
      </w:r>
      <w:r>
        <w:t>Dart</w:t>
      </w:r>
      <w:r w:rsidRPr="00437BA1">
        <w:rPr>
          <w:lang w:val="ru-RU"/>
        </w:rPr>
        <w:t>, включающие р</w:t>
      </w:r>
      <w:r w:rsidRPr="00437BA1">
        <w:rPr>
          <w:lang w:val="ru-RU"/>
        </w:rPr>
        <w:t xml:space="preserve">екомендованные правила </w:t>
      </w:r>
      <w:r>
        <w:t>flutter</w:t>
      </w:r>
      <w:r w:rsidRPr="00437BA1">
        <w:rPr>
          <w:lang w:val="ru-RU"/>
        </w:rPr>
        <w:t>_</w:t>
      </w:r>
      <w:r>
        <w:t>lints</w:t>
      </w:r>
      <w:r w:rsidRPr="00437BA1">
        <w:rPr>
          <w:lang w:val="ru-RU"/>
        </w:rPr>
        <w:t xml:space="preserve">. Директория </w:t>
      </w:r>
      <w:r>
        <w:t>lib</w:t>
      </w:r>
      <w:r w:rsidRPr="00437BA1">
        <w:rPr>
          <w:lang w:val="ru-RU"/>
        </w:rPr>
        <w:t xml:space="preserve">/ содержит исходный код </w:t>
      </w:r>
      <w:r>
        <w:t>Dart</w:t>
      </w:r>
      <w:r w:rsidRPr="00437BA1">
        <w:rPr>
          <w:lang w:val="ru-RU"/>
        </w:rPr>
        <w:t xml:space="preserve">-приложения: </w:t>
      </w:r>
      <w:r>
        <w:t>main</w:t>
      </w:r>
      <w:r w:rsidRPr="00437BA1">
        <w:rPr>
          <w:lang w:val="ru-RU"/>
        </w:rPr>
        <w:t>.</w:t>
      </w:r>
      <w:r>
        <w:t>dart</w:t>
      </w:r>
      <w:r w:rsidRPr="00437BA1">
        <w:rPr>
          <w:lang w:val="ru-RU"/>
        </w:rPr>
        <w:t xml:space="preserve"> (точка входа), </w:t>
      </w:r>
      <w:r>
        <w:t>database</w:t>
      </w:r>
      <w:r w:rsidRPr="00437BA1">
        <w:rPr>
          <w:lang w:val="ru-RU"/>
        </w:rPr>
        <w:t>/</w:t>
      </w:r>
      <w:r>
        <w:t>database</w:t>
      </w:r>
      <w:r w:rsidRPr="00437BA1">
        <w:rPr>
          <w:lang w:val="ru-RU"/>
        </w:rPr>
        <w:t>_</w:t>
      </w:r>
      <w:r>
        <w:t>helper</w:t>
      </w:r>
      <w:r w:rsidRPr="00437BA1">
        <w:rPr>
          <w:lang w:val="ru-RU"/>
        </w:rPr>
        <w:t>.</w:t>
      </w:r>
      <w:r>
        <w:t>dart</w:t>
      </w:r>
      <w:r w:rsidRPr="00437BA1">
        <w:rPr>
          <w:lang w:val="ru-RU"/>
        </w:rPr>
        <w:t xml:space="preserve"> (класс </w:t>
      </w:r>
      <w:r>
        <w:t>DatabaseHelper</w:t>
      </w:r>
      <w:r w:rsidRPr="00437BA1">
        <w:rPr>
          <w:lang w:val="ru-RU"/>
        </w:rPr>
        <w:t xml:space="preserve">), </w:t>
      </w:r>
      <w:r>
        <w:t>models</w:t>
      </w:r>
      <w:r w:rsidRPr="00437BA1">
        <w:rPr>
          <w:lang w:val="ru-RU"/>
        </w:rPr>
        <w:t>/</w:t>
      </w:r>
      <w:r>
        <w:t>product</w:t>
      </w:r>
      <w:r w:rsidRPr="00437BA1">
        <w:rPr>
          <w:lang w:val="ru-RU"/>
        </w:rPr>
        <w:t>.</w:t>
      </w:r>
      <w:r>
        <w:t>dart</w:t>
      </w:r>
      <w:r w:rsidRPr="00437BA1">
        <w:rPr>
          <w:lang w:val="ru-RU"/>
        </w:rPr>
        <w:t xml:space="preserve"> (модель товара), </w:t>
      </w:r>
      <w:r>
        <w:t>models</w:t>
      </w:r>
      <w:r w:rsidRPr="00437BA1">
        <w:rPr>
          <w:lang w:val="ru-RU"/>
        </w:rPr>
        <w:t>/</w:t>
      </w:r>
      <w:r>
        <w:t>movement</w:t>
      </w:r>
      <w:r w:rsidRPr="00437BA1">
        <w:rPr>
          <w:lang w:val="ru-RU"/>
        </w:rPr>
        <w:t>.</w:t>
      </w:r>
      <w:r>
        <w:t>dart</w:t>
      </w:r>
      <w:r w:rsidRPr="00437BA1">
        <w:rPr>
          <w:lang w:val="ru-RU"/>
        </w:rPr>
        <w:t xml:space="preserve"> (модель движения), </w:t>
      </w:r>
      <w:r>
        <w:t>models</w:t>
      </w:r>
      <w:r w:rsidRPr="00437BA1">
        <w:rPr>
          <w:lang w:val="ru-RU"/>
        </w:rPr>
        <w:t>/</w:t>
      </w:r>
      <w:r>
        <w:t>app</w:t>
      </w:r>
      <w:r w:rsidRPr="00437BA1">
        <w:rPr>
          <w:lang w:val="ru-RU"/>
        </w:rPr>
        <w:t>_</w:t>
      </w:r>
      <w:r>
        <w:t>settings</w:t>
      </w:r>
      <w:r w:rsidRPr="00437BA1">
        <w:rPr>
          <w:lang w:val="ru-RU"/>
        </w:rPr>
        <w:t>.</w:t>
      </w:r>
      <w:r>
        <w:t>dart</w:t>
      </w:r>
      <w:r w:rsidRPr="00437BA1">
        <w:rPr>
          <w:lang w:val="ru-RU"/>
        </w:rPr>
        <w:t xml:space="preserve"> (модель настроек), </w:t>
      </w:r>
      <w:r>
        <w:t>screens</w:t>
      </w:r>
      <w:r w:rsidRPr="00437BA1">
        <w:rPr>
          <w:lang w:val="ru-RU"/>
        </w:rPr>
        <w:t>/</w:t>
      </w:r>
      <w:r>
        <w:t>home</w:t>
      </w:r>
      <w:r w:rsidRPr="00437BA1">
        <w:rPr>
          <w:lang w:val="ru-RU"/>
        </w:rPr>
        <w:t>_</w:t>
      </w:r>
      <w:r>
        <w:t>screen</w:t>
      </w:r>
      <w:r w:rsidRPr="00437BA1">
        <w:rPr>
          <w:lang w:val="ru-RU"/>
        </w:rPr>
        <w:t>.</w:t>
      </w:r>
      <w:r>
        <w:t>dart</w:t>
      </w:r>
      <w:r w:rsidRPr="00437BA1">
        <w:rPr>
          <w:lang w:val="ru-RU"/>
        </w:rPr>
        <w:t xml:space="preserve"> (главный экран со списком товаров), </w:t>
      </w:r>
      <w:r>
        <w:t>screens</w:t>
      </w:r>
      <w:r w:rsidRPr="00437BA1">
        <w:rPr>
          <w:lang w:val="ru-RU"/>
        </w:rPr>
        <w:t>/</w:t>
      </w:r>
      <w:r>
        <w:t>dashboard</w:t>
      </w:r>
      <w:r w:rsidRPr="00437BA1">
        <w:rPr>
          <w:lang w:val="ru-RU"/>
        </w:rPr>
        <w:t>_</w:t>
      </w:r>
      <w:r>
        <w:t>screen</w:t>
      </w:r>
      <w:r w:rsidRPr="00437BA1">
        <w:rPr>
          <w:lang w:val="ru-RU"/>
        </w:rPr>
        <w:t>.</w:t>
      </w:r>
      <w:r>
        <w:t>dart</w:t>
      </w:r>
      <w:r w:rsidRPr="00437BA1">
        <w:rPr>
          <w:lang w:val="ru-RU"/>
        </w:rPr>
        <w:t xml:space="preserve"> (дашборд), </w:t>
      </w:r>
      <w:r>
        <w:t>screens</w:t>
      </w:r>
      <w:r w:rsidRPr="00437BA1">
        <w:rPr>
          <w:lang w:val="ru-RU"/>
        </w:rPr>
        <w:t>/</w:t>
      </w:r>
      <w:r>
        <w:t>add</w:t>
      </w:r>
      <w:r w:rsidRPr="00437BA1">
        <w:rPr>
          <w:lang w:val="ru-RU"/>
        </w:rPr>
        <w:t>_</w:t>
      </w:r>
      <w:r>
        <w:t>product</w:t>
      </w:r>
      <w:r w:rsidRPr="00437BA1">
        <w:rPr>
          <w:lang w:val="ru-RU"/>
        </w:rPr>
        <w:t>_</w:t>
      </w:r>
      <w:r>
        <w:t>screen</w:t>
      </w:r>
      <w:r w:rsidRPr="00437BA1">
        <w:rPr>
          <w:lang w:val="ru-RU"/>
        </w:rPr>
        <w:t>.</w:t>
      </w:r>
      <w:r>
        <w:t>dart</w:t>
      </w:r>
      <w:r w:rsidRPr="00437BA1">
        <w:rPr>
          <w:lang w:val="ru-RU"/>
        </w:rPr>
        <w:t xml:space="preserve"> (форма добавления/редактирования товара), </w:t>
      </w:r>
      <w:r>
        <w:t>screens</w:t>
      </w:r>
      <w:r w:rsidRPr="00437BA1">
        <w:rPr>
          <w:lang w:val="ru-RU"/>
        </w:rPr>
        <w:t>/</w:t>
      </w:r>
      <w:r>
        <w:t>purchase</w:t>
      </w:r>
      <w:r w:rsidRPr="00437BA1">
        <w:rPr>
          <w:lang w:val="ru-RU"/>
        </w:rPr>
        <w:t>_</w:t>
      </w:r>
      <w:r>
        <w:t>screen</w:t>
      </w:r>
      <w:r w:rsidRPr="00437BA1">
        <w:rPr>
          <w:lang w:val="ru-RU"/>
        </w:rPr>
        <w:t>.</w:t>
      </w:r>
      <w:r>
        <w:t>dart</w:t>
      </w:r>
      <w:r w:rsidRPr="00437BA1">
        <w:rPr>
          <w:lang w:val="ru-RU"/>
        </w:rPr>
        <w:t xml:space="preserve"> (экран закупки), </w:t>
      </w:r>
      <w:r>
        <w:t>screens</w:t>
      </w:r>
      <w:r w:rsidRPr="00437BA1">
        <w:rPr>
          <w:lang w:val="ru-RU"/>
        </w:rPr>
        <w:t>/</w:t>
      </w:r>
      <w:r>
        <w:t>sale</w:t>
      </w:r>
      <w:r w:rsidRPr="00437BA1">
        <w:rPr>
          <w:lang w:val="ru-RU"/>
        </w:rPr>
        <w:t>_</w:t>
      </w:r>
      <w:r>
        <w:t>screen</w:t>
      </w:r>
      <w:r w:rsidRPr="00437BA1">
        <w:rPr>
          <w:lang w:val="ru-RU"/>
        </w:rPr>
        <w:t>.</w:t>
      </w:r>
      <w:r>
        <w:t>dart</w:t>
      </w:r>
      <w:r w:rsidRPr="00437BA1">
        <w:rPr>
          <w:lang w:val="ru-RU"/>
        </w:rPr>
        <w:t xml:space="preserve"> (экран продажи), </w:t>
      </w:r>
      <w:r>
        <w:t>screens</w:t>
      </w:r>
      <w:r w:rsidRPr="00437BA1">
        <w:rPr>
          <w:lang w:val="ru-RU"/>
        </w:rPr>
        <w:t>/</w:t>
      </w:r>
      <w:r>
        <w:t>counterparties</w:t>
      </w:r>
      <w:r w:rsidRPr="00437BA1">
        <w:rPr>
          <w:lang w:val="ru-RU"/>
        </w:rPr>
        <w:t>_</w:t>
      </w:r>
      <w:r>
        <w:t>screen</w:t>
      </w:r>
      <w:r w:rsidRPr="00437BA1">
        <w:rPr>
          <w:lang w:val="ru-RU"/>
        </w:rPr>
        <w:t>.</w:t>
      </w:r>
      <w:r>
        <w:t>dart</w:t>
      </w:r>
      <w:r w:rsidRPr="00437BA1">
        <w:rPr>
          <w:lang w:val="ru-RU"/>
        </w:rPr>
        <w:t xml:space="preserve"> (список контрагентов), </w:t>
      </w:r>
      <w:r>
        <w:t>screens</w:t>
      </w:r>
      <w:r w:rsidRPr="00437BA1">
        <w:rPr>
          <w:lang w:val="ru-RU"/>
        </w:rPr>
        <w:t>/</w:t>
      </w:r>
      <w:r>
        <w:t>counterparty</w:t>
      </w:r>
      <w:r w:rsidRPr="00437BA1">
        <w:rPr>
          <w:lang w:val="ru-RU"/>
        </w:rPr>
        <w:t>_</w:t>
      </w:r>
      <w:r>
        <w:t>detail</w:t>
      </w:r>
      <w:r w:rsidRPr="00437BA1">
        <w:rPr>
          <w:lang w:val="ru-RU"/>
        </w:rPr>
        <w:t>_</w:t>
      </w:r>
      <w:r>
        <w:t>screen</w:t>
      </w:r>
      <w:r w:rsidRPr="00437BA1">
        <w:rPr>
          <w:lang w:val="ru-RU"/>
        </w:rPr>
        <w:t>.</w:t>
      </w:r>
      <w:r>
        <w:t>dart</w:t>
      </w:r>
      <w:r w:rsidRPr="00437BA1">
        <w:rPr>
          <w:lang w:val="ru-RU"/>
        </w:rPr>
        <w:t xml:space="preserve"> (детали контрагента), </w:t>
      </w:r>
      <w:r>
        <w:t>screens</w:t>
      </w:r>
      <w:r w:rsidRPr="00437BA1">
        <w:rPr>
          <w:lang w:val="ru-RU"/>
        </w:rPr>
        <w:t>/</w:t>
      </w:r>
      <w:r>
        <w:t>profile</w:t>
      </w:r>
      <w:r w:rsidRPr="00437BA1">
        <w:rPr>
          <w:lang w:val="ru-RU"/>
        </w:rPr>
        <w:t>_</w:t>
      </w:r>
      <w:r>
        <w:t>screen</w:t>
      </w:r>
      <w:r w:rsidRPr="00437BA1">
        <w:rPr>
          <w:lang w:val="ru-RU"/>
        </w:rPr>
        <w:t>.</w:t>
      </w:r>
      <w:r>
        <w:t>dart</w:t>
      </w:r>
      <w:r w:rsidRPr="00437BA1">
        <w:rPr>
          <w:lang w:val="ru-RU"/>
        </w:rPr>
        <w:t xml:space="preserve"> (экран профиля и настроек), </w:t>
      </w:r>
      <w:r>
        <w:t>screens</w:t>
      </w:r>
      <w:r w:rsidRPr="00437BA1">
        <w:rPr>
          <w:lang w:val="ru-RU"/>
        </w:rPr>
        <w:t>/</w:t>
      </w:r>
      <w:r>
        <w:t>settings</w:t>
      </w:r>
      <w:r w:rsidRPr="00437BA1">
        <w:rPr>
          <w:lang w:val="ru-RU"/>
        </w:rPr>
        <w:t>_</w:t>
      </w:r>
      <w:r>
        <w:t>screen</w:t>
      </w:r>
      <w:r w:rsidRPr="00437BA1">
        <w:rPr>
          <w:lang w:val="ru-RU"/>
        </w:rPr>
        <w:t>.</w:t>
      </w:r>
      <w:r>
        <w:t>dart</w:t>
      </w:r>
      <w:r w:rsidRPr="00437BA1">
        <w:rPr>
          <w:lang w:val="ru-RU"/>
        </w:rPr>
        <w:t xml:space="preserve"> (экран настроек), </w:t>
      </w:r>
      <w:r>
        <w:t>utils</w:t>
      </w:r>
      <w:r w:rsidRPr="00437BA1">
        <w:rPr>
          <w:lang w:val="ru-RU"/>
        </w:rPr>
        <w:t>/</w:t>
      </w:r>
      <w:r>
        <w:t>translations</w:t>
      </w:r>
      <w:r w:rsidRPr="00437BA1">
        <w:rPr>
          <w:lang w:val="ru-RU"/>
        </w:rPr>
        <w:t>.</w:t>
      </w:r>
      <w:r>
        <w:t>dart</w:t>
      </w:r>
      <w:r w:rsidRPr="00437BA1">
        <w:rPr>
          <w:lang w:val="ru-RU"/>
        </w:rPr>
        <w:t xml:space="preserve"> (локализация), </w:t>
      </w:r>
      <w:r>
        <w:t>utils</w:t>
      </w:r>
      <w:r w:rsidRPr="00437BA1">
        <w:rPr>
          <w:lang w:val="ru-RU"/>
        </w:rPr>
        <w:t>/</w:t>
      </w:r>
      <w:r>
        <w:t>currency</w:t>
      </w:r>
      <w:r w:rsidRPr="00437BA1">
        <w:rPr>
          <w:lang w:val="ru-RU"/>
        </w:rPr>
        <w:t>_</w:t>
      </w:r>
      <w:r>
        <w:t>helper</w:t>
      </w:r>
      <w:r w:rsidRPr="00437BA1">
        <w:rPr>
          <w:lang w:val="ru-RU"/>
        </w:rPr>
        <w:t>.</w:t>
      </w:r>
      <w:r>
        <w:t>dart</w:t>
      </w:r>
      <w:r w:rsidRPr="00437BA1">
        <w:rPr>
          <w:lang w:val="ru-RU"/>
        </w:rPr>
        <w:t xml:space="preserve"> (форматирование валюты).</w:t>
      </w:r>
    </w:p>
    <w:p w14:paraId="05F14490" w14:textId="77777777" w:rsidR="00C134E5" w:rsidRPr="00437BA1" w:rsidRDefault="00750B56">
      <w:pPr>
        <w:ind w:firstLine="709"/>
        <w:jc w:val="both"/>
        <w:rPr>
          <w:lang w:val="ru-RU"/>
        </w:rPr>
      </w:pPr>
      <w:r w:rsidRPr="00437BA1">
        <w:rPr>
          <w:lang w:val="ru-RU"/>
        </w:rPr>
        <w:t xml:space="preserve">Директория </w:t>
      </w:r>
      <w:r>
        <w:t>test</w:t>
      </w:r>
      <w:r w:rsidRPr="00437BA1">
        <w:rPr>
          <w:lang w:val="ru-RU"/>
        </w:rPr>
        <w:t xml:space="preserve">/ содержит файлы модульных тестов. Директории </w:t>
      </w:r>
      <w:r>
        <w:t>android</w:t>
      </w:r>
      <w:r w:rsidRPr="00437BA1">
        <w:rPr>
          <w:lang w:val="ru-RU"/>
        </w:rPr>
        <w:t xml:space="preserve">/, </w:t>
      </w:r>
      <w:r>
        <w:t>ios</w:t>
      </w:r>
      <w:r w:rsidRPr="00437BA1">
        <w:rPr>
          <w:lang w:val="ru-RU"/>
        </w:rPr>
        <w:t xml:space="preserve">/, </w:t>
      </w:r>
      <w:r>
        <w:t>web</w:t>
      </w:r>
      <w:r w:rsidRPr="00437BA1">
        <w:rPr>
          <w:lang w:val="ru-RU"/>
        </w:rPr>
        <w:t xml:space="preserve">/, </w:t>
      </w:r>
      <w:r>
        <w:t>window</w:t>
      </w:r>
      <w:r>
        <w:t>s</w:t>
      </w:r>
      <w:r w:rsidRPr="00437BA1">
        <w:rPr>
          <w:lang w:val="ru-RU"/>
        </w:rPr>
        <w:t xml:space="preserve">/, </w:t>
      </w:r>
      <w:r>
        <w:t>macos</w:t>
      </w:r>
      <w:r w:rsidRPr="00437BA1">
        <w:rPr>
          <w:lang w:val="ru-RU"/>
        </w:rPr>
        <w:t xml:space="preserve">/, </w:t>
      </w:r>
      <w:r>
        <w:t>linux</w:t>
      </w:r>
      <w:r w:rsidRPr="00437BA1">
        <w:rPr>
          <w:lang w:val="ru-RU"/>
        </w:rPr>
        <w:t xml:space="preserve">/ содержат платформенные проекты и конфигурации для каждой целевой платформы. Каждая платформенная директория включает стандартные файлы, автоматически сгенерированные </w:t>
      </w:r>
      <w:r>
        <w:t>Flutter</w:t>
      </w:r>
      <w:r w:rsidRPr="00437BA1">
        <w:rPr>
          <w:lang w:val="ru-RU"/>
        </w:rPr>
        <w:t xml:space="preserve">: </w:t>
      </w:r>
      <w:r>
        <w:t>gradle</w:t>
      </w:r>
      <w:r w:rsidRPr="00437BA1">
        <w:rPr>
          <w:lang w:val="ru-RU"/>
        </w:rPr>
        <w:t xml:space="preserve">-конфигурации и </w:t>
      </w:r>
      <w:r>
        <w:t>Kotlin</w:t>
      </w:r>
      <w:r w:rsidRPr="00437BA1">
        <w:rPr>
          <w:lang w:val="ru-RU"/>
        </w:rPr>
        <w:t xml:space="preserve">-код для </w:t>
      </w:r>
      <w:r>
        <w:t>Android</w:t>
      </w:r>
      <w:r w:rsidRPr="00437BA1">
        <w:rPr>
          <w:lang w:val="ru-RU"/>
        </w:rPr>
        <w:t xml:space="preserve">, </w:t>
      </w:r>
      <w:r>
        <w:t>Xcode</w:t>
      </w:r>
      <w:r w:rsidRPr="00437BA1">
        <w:rPr>
          <w:lang w:val="ru-RU"/>
        </w:rPr>
        <w:t xml:space="preserve">-проект и </w:t>
      </w:r>
      <w:r>
        <w:t>S</w:t>
      </w:r>
      <w:r>
        <w:t>wift</w:t>
      </w:r>
      <w:r w:rsidRPr="00437BA1">
        <w:rPr>
          <w:lang w:val="ru-RU"/>
        </w:rPr>
        <w:t xml:space="preserve">-код для </w:t>
      </w:r>
      <w:r>
        <w:t>iOS</w:t>
      </w:r>
      <w:r w:rsidRPr="00437BA1">
        <w:rPr>
          <w:lang w:val="ru-RU"/>
        </w:rPr>
        <w:t xml:space="preserve">, </w:t>
      </w:r>
      <w:r>
        <w:t>CMake</w:t>
      </w:r>
      <w:r w:rsidRPr="00437BA1">
        <w:rPr>
          <w:lang w:val="ru-RU"/>
        </w:rPr>
        <w:t xml:space="preserve">-файлы и </w:t>
      </w:r>
      <w:r>
        <w:t>C</w:t>
      </w:r>
      <w:r w:rsidRPr="00437BA1">
        <w:rPr>
          <w:lang w:val="ru-RU"/>
        </w:rPr>
        <w:t xml:space="preserve">++-код для десктопных платформ, </w:t>
      </w:r>
      <w:r>
        <w:t>HTML</w:t>
      </w:r>
      <w:r w:rsidRPr="00437BA1">
        <w:rPr>
          <w:lang w:val="ru-RU"/>
        </w:rPr>
        <w:t xml:space="preserve">-обёртку для веб-версии. Разработчику не требуется модифицировать платформенные файлы для базовой функциональности приложения. В директории </w:t>
      </w:r>
      <w:r>
        <w:t>diploma</w:t>
      </w:r>
      <w:r w:rsidRPr="00437BA1">
        <w:rPr>
          <w:lang w:val="ru-RU"/>
        </w:rPr>
        <w:t>/ содержатся материалы дипломной работы:</w:t>
      </w:r>
      <w:r w:rsidRPr="00437BA1">
        <w:rPr>
          <w:lang w:val="ru-RU"/>
        </w:rPr>
        <w:t xml:space="preserve"> файлы документации (</w:t>
      </w:r>
      <w:r>
        <w:t>diploma</w:t>
      </w:r>
      <w:r w:rsidRPr="00437BA1">
        <w:rPr>
          <w:lang w:val="ru-RU"/>
        </w:rPr>
        <w:t>.</w:t>
      </w:r>
      <w:r>
        <w:t>docx</w:t>
      </w:r>
      <w:r w:rsidRPr="00437BA1">
        <w:rPr>
          <w:lang w:val="ru-RU"/>
        </w:rPr>
        <w:t xml:space="preserve">, </w:t>
      </w:r>
      <w:r>
        <w:t>diploma</w:t>
      </w:r>
      <w:r w:rsidRPr="00437BA1">
        <w:rPr>
          <w:lang w:val="ru-RU"/>
        </w:rPr>
        <w:t>_</w:t>
      </w:r>
      <w:r>
        <w:t>v</w:t>
      </w:r>
      <w:r w:rsidRPr="00437BA1">
        <w:rPr>
          <w:lang w:val="ru-RU"/>
        </w:rPr>
        <w:t>1.</w:t>
      </w:r>
      <w:r>
        <w:t>docx</w:t>
      </w:r>
      <w:r w:rsidRPr="00437BA1">
        <w:rPr>
          <w:lang w:val="ru-RU"/>
        </w:rPr>
        <w:t>), скрипты генерации (</w:t>
      </w:r>
      <w:r>
        <w:t>gen</w:t>
      </w:r>
      <w:r w:rsidRPr="00437BA1">
        <w:rPr>
          <w:lang w:val="ru-RU"/>
        </w:rPr>
        <w:t>_</w:t>
      </w:r>
      <w:r>
        <w:t>full</w:t>
      </w:r>
      <w:r w:rsidRPr="00437BA1">
        <w:rPr>
          <w:lang w:val="ru-RU"/>
        </w:rPr>
        <w:t>.</w:t>
      </w:r>
      <w:r>
        <w:t>ps</w:t>
      </w:r>
      <w:r w:rsidRPr="00437BA1">
        <w:rPr>
          <w:lang w:val="ru-RU"/>
        </w:rPr>
        <w:t xml:space="preserve">1, </w:t>
      </w:r>
      <w:r>
        <w:t>builder</w:t>
      </w:r>
      <w:r w:rsidRPr="00437BA1">
        <w:rPr>
          <w:lang w:val="ru-RU"/>
        </w:rPr>
        <w:t>.</w:t>
      </w:r>
      <w:r>
        <w:t>ps</w:t>
      </w:r>
      <w:r w:rsidRPr="00437BA1">
        <w:rPr>
          <w:lang w:val="ru-RU"/>
        </w:rPr>
        <w:t>1) и текстовые материалы (</w:t>
      </w:r>
      <w:r>
        <w:t>content</w:t>
      </w:r>
      <w:r w:rsidRPr="00437BA1">
        <w:rPr>
          <w:lang w:val="ru-RU"/>
        </w:rPr>
        <w:t>.</w:t>
      </w:r>
      <w:r>
        <w:t>txt</w:t>
      </w:r>
      <w:r w:rsidRPr="00437BA1">
        <w:rPr>
          <w:lang w:val="ru-RU"/>
        </w:rPr>
        <w:t xml:space="preserve"> размером 245 КБ).</w:t>
      </w:r>
    </w:p>
    <w:p w14:paraId="13E00A08" w14:textId="77777777" w:rsidR="00C134E5" w:rsidRPr="00437BA1" w:rsidRDefault="00750B56">
      <w:pPr>
        <w:rPr>
          <w:lang w:val="ru-RU"/>
        </w:rPr>
      </w:pPr>
      <w:r w:rsidRPr="00437BA1">
        <w:rPr>
          <w:lang w:val="ru-RU"/>
        </w:rPr>
        <w:br w:type="page"/>
      </w:r>
    </w:p>
    <w:p w14:paraId="14ED847B" w14:textId="77777777" w:rsidR="00C134E5" w:rsidRPr="00437BA1" w:rsidRDefault="00750B56">
      <w:pPr>
        <w:pStyle w:val="21"/>
        <w:rPr>
          <w:lang w:val="ru-RU"/>
        </w:rPr>
      </w:pPr>
      <w:bookmarkStart w:id="45" w:name="_Toc230188663"/>
      <w:r w:rsidRPr="00437BA1">
        <w:rPr>
          <w:lang w:val="ru-RU"/>
        </w:rPr>
        <w:t xml:space="preserve">2.11. Использование библиотеки </w:t>
      </w:r>
      <w:r>
        <w:t>intl</w:t>
      </w:r>
      <w:r w:rsidRPr="00437BA1">
        <w:rPr>
          <w:lang w:val="ru-RU"/>
        </w:rPr>
        <w:t xml:space="preserve"> для локализации и форматирования</w:t>
      </w:r>
      <w:bookmarkEnd w:id="45"/>
    </w:p>
    <w:p w14:paraId="77001405" w14:textId="77777777" w:rsidR="00C134E5" w:rsidRPr="00437BA1" w:rsidRDefault="00750B56">
      <w:pPr>
        <w:ind w:firstLine="709"/>
        <w:jc w:val="both"/>
        <w:rPr>
          <w:lang w:val="ru-RU"/>
        </w:rPr>
      </w:pPr>
      <w:r w:rsidRPr="00437BA1">
        <w:rPr>
          <w:lang w:val="ru-RU"/>
        </w:rPr>
        <w:t xml:space="preserve">Библиотека </w:t>
      </w:r>
      <w:r>
        <w:t>intl</w:t>
      </w:r>
      <w:r w:rsidRPr="00437BA1">
        <w:rPr>
          <w:lang w:val="ru-RU"/>
        </w:rPr>
        <w:t xml:space="preserve"> (</w:t>
      </w:r>
      <w:r>
        <w:t>Internationalization</w:t>
      </w:r>
      <w:r w:rsidRPr="00437BA1">
        <w:rPr>
          <w:lang w:val="ru-RU"/>
        </w:rPr>
        <w:t xml:space="preserve">) используется в приложении «Учёт товаров» для форматирования дат, чисел и валюты в соответствии с правилами русской локали. Форматирование дат реализовано через конструктор </w:t>
      </w:r>
      <w:r>
        <w:t>DateFormat</w:t>
      </w:r>
      <w:r w:rsidRPr="00437BA1">
        <w:rPr>
          <w:lang w:val="ru-RU"/>
        </w:rPr>
        <w:t>('</w:t>
      </w:r>
      <w:r>
        <w:t>dd</w:t>
      </w:r>
      <w:r w:rsidRPr="00437BA1">
        <w:rPr>
          <w:lang w:val="ru-RU"/>
        </w:rPr>
        <w:t>.</w:t>
      </w:r>
      <w:r>
        <w:t>MM</w:t>
      </w:r>
      <w:r w:rsidRPr="00437BA1">
        <w:rPr>
          <w:lang w:val="ru-RU"/>
        </w:rPr>
        <w:t>.</w:t>
      </w:r>
      <w:r>
        <w:t>yyyy</w:t>
      </w:r>
      <w:r w:rsidRPr="00437BA1">
        <w:rPr>
          <w:lang w:val="ru-RU"/>
        </w:rPr>
        <w:t>', '</w:t>
      </w:r>
      <w:r>
        <w:t>ru</w:t>
      </w:r>
      <w:r w:rsidRPr="00437BA1">
        <w:rPr>
          <w:lang w:val="ru-RU"/>
        </w:rPr>
        <w:t>_</w:t>
      </w:r>
      <w:r>
        <w:t>RU</w:t>
      </w:r>
      <w:r w:rsidRPr="00437BA1">
        <w:rPr>
          <w:lang w:val="ru-RU"/>
        </w:rPr>
        <w:t>'), который преобразует объекты</w:t>
      </w:r>
      <w:r w:rsidRPr="00437BA1">
        <w:rPr>
          <w:lang w:val="ru-RU"/>
        </w:rPr>
        <w:t xml:space="preserve"> </w:t>
      </w:r>
      <w:r>
        <w:t>DateTime</w:t>
      </w:r>
      <w:r w:rsidRPr="00437BA1">
        <w:rPr>
          <w:lang w:val="ru-RU"/>
        </w:rPr>
        <w:t xml:space="preserve"> в строку вида «15.03.2026» (день.месяц.год) — стандартный формат даты, принятый в Российской Федерации. Альтернативные форматы, такие как </w:t>
      </w:r>
      <w:r>
        <w:t>DateFormat</w:t>
      </w:r>
      <w:r w:rsidRPr="00437BA1">
        <w:rPr>
          <w:lang w:val="ru-RU"/>
        </w:rPr>
        <w:t>('</w:t>
      </w:r>
      <w:r>
        <w:t>yyyy</w:t>
      </w:r>
      <w:r w:rsidRPr="00437BA1">
        <w:rPr>
          <w:lang w:val="ru-RU"/>
        </w:rPr>
        <w:t>-</w:t>
      </w:r>
      <w:r>
        <w:t>MM</w:t>
      </w:r>
      <w:r w:rsidRPr="00437BA1">
        <w:rPr>
          <w:lang w:val="ru-RU"/>
        </w:rPr>
        <w:t>-</w:t>
      </w:r>
      <w:r>
        <w:t>dd</w:t>
      </w:r>
      <w:r w:rsidRPr="00437BA1">
        <w:rPr>
          <w:lang w:val="ru-RU"/>
        </w:rPr>
        <w:t>') (</w:t>
      </w:r>
      <w:r>
        <w:t>ISO</w:t>
      </w:r>
      <w:r w:rsidRPr="00437BA1">
        <w:rPr>
          <w:lang w:val="ru-RU"/>
        </w:rPr>
        <w:t xml:space="preserve"> 8601, международный стандарт) и </w:t>
      </w:r>
      <w:r>
        <w:t>DateFormat</w:t>
      </w:r>
      <w:r w:rsidRPr="00437BA1">
        <w:rPr>
          <w:lang w:val="ru-RU"/>
        </w:rPr>
        <w:t>('</w:t>
      </w:r>
      <w:r>
        <w:t>dd</w:t>
      </w:r>
      <w:r w:rsidRPr="00437BA1">
        <w:rPr>
          <w:lang w:val="ru-RU"/>
        </w:rPr>
        <w:t xml:space="preserve"> </w:t>
      </w:r>
      <w:r>
        <w:t>MMMM</w:t>
      </w:r>
      <w:r w:rsidRPr="00437BA1">
        <w:rPr>
          <w:lang w:val="ru-RU"/>
        </w:rPr>
        <w:t xml:space="preserve"> </w:t>
      </w:r>
      <w:r>
        <w:t>yyyy</w:t>
      </w:r>
      <w:r w:rsidRPr="00437BA1">
        <w:rPr>
          <w:lang w:val="ru-RU"/>
        </w:rPr>
        <w:t>', '</w:t>
      </w:r>
      <w:r>
        <w:t>ru</w:t>
      </w:r>
      <w:r w:rsidRPr="00437BA1">
        <w:rPr>
          <w:lang w:val="ru-RU"/>
        </w:rPr>
        <w:t>_</w:t>
      </w:r>
      <w:r>
        <w:t>RU</w:t>
      </w:r>
      <w:r w:rsidRPr="00437BA1">
        <w:rPr>
          <w:lang w:val="ru-RU"/>
        </w:rPr>
        <w:t>') (полный фо</w:t>
      </w:r>
      <w:r w:rsidRPr="00437BA1">
        <w:rPr>
          <w:lang w:val="ru-RU"/>
        </w:rPr>
        <w:t xml:space="preserve">рмат: «15 марта 2026»), используются в различных контекстах приложения: </w:t>
      </w:r>
      <w:r>
        <w:t>ISO</w:t>
      </w:r>
      <w:r w:rsidRPr="00437BA1">
        <w:rPr>
          <w:lang w:val="ru-RU"/>
        </w:rPr>
        <w:t>-формат применяется для хранения дат в базе данных, полный формат — для отображения в детальной информации о товаре и контрагенте, числовой сокращённый формат — для списков и таблиц</w:t>
      </w:r>
      <w:r w:rsidRPr="00437BA1">
        <w:rPr>
          <w:lang w:val="ru-RU"/>
        </w:rPr>
        <w:t>. Такая дифференциация форматов повышает читаемость дат в разных контекстах: сокращённый формат экономит место в списке, полный формат обеспечивает однозначность восприятия в деталях.</w:t>
      </w:r>
    </w:p>
    <w:p w14:paraId="590D0840" w14:textId="77777777" w:rsidR="00C134E5" w:rsidRPr="00437BA1" w:rsidRDefault="00750B56">
      <w:pPr>
        <w:ind w:firstLine="709"/>
        <w:jc w:val="both"/>
        <w:rPr>
          <w:lang w:val="ru-RU"/>
        </w:rPr>
      </w:pPr>
      <w:r w:rsidRPr="00437BA1">
        <w:rPr>
          <w:lang w:val="ru-RU"/>
        </w:rPr>
        <w:t xml:space="preserve">Форматирование валюты реализовано через </w:t>
      </w:r>
      <w:r>
        <w:t>NumberFormat</w:t>
      </w:r>
      <w:r w:rsidRPr="00437BA1">
        <w:rPr>
          <w:lang w:val="ru-RU"/>
        </w:rPr>
        <w:t>.</w:t>
      </w:r>
      <w:r>
        <w:t>currency</w:t>
      </w:r>
      <w:r w:rsidRPr="00437BA1">
        <w:rPr>
          <w:lang w:val="ru-RU"/>
        </w:rPr>
        <w:t>(</w:t>
      </w:r>
      <w:r>
        <w:t>locale</w:t>
      </w:r>
      <w:r w:rsidRPr="00437BA1">
        <w:rPr>
          <w:lang w:val="ru-RU"/>
        </w:rPr>
        <w:t>: '</w:t>
      </w:r>
      <w:r>
        <w:t>r</w:t>
      </w:r>
      <w:r>
        <w:t>u</w:t>
      </w:r>
      <w:r w:rsidRPr="00437BA1">
        <w:rPr>
          <w:lang w:val="ru-RU"/>
        </w:rPr>
        <w:t>_</w:t>
      </w:r>
      <w:r>
        <w:t>RU</w:t>
      </w:r>
      <w:r w:rsidRPr="00437BA1">
        <w:rPr>
          <w:lang w:val="ru-RU"/>
        </w:rPr>
        <w:t xml:space="preserve">', </w:t>
      </w:r>
      <w:r>
        <w:t>symbol</w:t>
      </w:r>
      <w:r w:rsidRPr="00437BA1">
        <w:rPr>
          <w:lang w:val="ru-RU"/>
        </w:rPr>
        <w:t>: '₽'), что преобразует числовые значения в формат «1 234,50 ₽» (пробел как разделитель разрядов, запятая как десятичный разделитель, символ рубля). Данный формат соответствует правилам русской типографики и стандартам ЕСКД (Единая система кон</w:t>
      </w:r>
      <w:r w:rsidRPr="00437BA1">
        <w:rPr>
          <w:lang w:val="ru-RU"/>
        </w:rPr>
        <w:t xml:space="preserve">структорской документации). Для форматирования чисел (количества товаров, объёмов движений) используется </w:t>
      </w:r>
      <w:r>
        <w:t>NumberFormat</w:t>
      </w:r>
      <w:r w:rsidRPr="00437BA1">
        <w:rPr>
          <w:lang w:val="ru-RU"/>
        </w:rPr>
        <w:t>('#,##0', '</w:t>
      </w:r>
      <w:r>
        <w:t>ru</w:t>
      </w:r>
      <w:r w:rsidRPr="00437BA1">
        <w:rPr>
          <w:lang w:val="ru-RU"/>
        </w:rPr>
        <w:t>_</w:t>
      </w:r>
      <w:r>
        <w:t>RU</w:t>
      </w:r>
      <w:r w:rsidRPr="00437BA1">
        <w:rPr>
          <w:lang w:val="ru-RU"/>
        </w:rPr>
        <w:t xml:space="preserve">'), отображающий целые числа в формате «1 234», и </w:t>
      </w:r>
      <w:r>
        <w:t>NumberFormat</w:t>
      </w:r>
      <w:r w:rsidRPr="00437BA1">
        <w:rPr>
          <w:lang w:val="ru-RU"/>
        </w:rPr>
        <w:t>('#,##0.00', '</w:t>
      </w:r>
      <w:r>
        <w:t>ru</w:t>
      </w:r>
      <w:r w:rsidRPr="00437BA1">
        <w:rPr>
          <w:lang w:val="ru-RU"/>
        </w:rPr>
        <w:t>_</w:t>
      </w:r>
      <w:r>
        <w:t>RU</w:t>
      </w:r>
      <w:r w:rsidRPr="00437BA1">
        <w:rPr>
          <w:lang w:val="ru-RU"/>
        </w:rPr>
        <w:t>'), отображающий числа с двумя десятичными</w:t>
      </w:r>
      <w:r w:rsidRPr="00437BA1">
        <w:rPr>
          <w:lang w:val="ru-RU"/>
        </w:rPr>
        <w:t xml:space="preserve"> знаками для отображения цен. Использование единой библиотеки форматирования обеспечивает консистентность отображения числовых данных во всём приложении и упрощает возможную локализацию приложения на другие языки и регионы (например, для англоязычного рынк</w:t>
      </w:r>
      <w:r w:rsidRPr="00437BA1">
        <w:rPr>
          <w:lang w:val="ru-RU"/>
        </w:rPr>
        <w:t>а достаточно изменить локаль на '</w:t>
      </w:r>
      <w:r>
        <w:t>en</w:t>
      </w:r>
      <w:r w:rsidRPr="00437BA1">
        <w:rPr>
          <w:lang w:val="ru-RU"/>
        </w:rPr>
        <w:t>_</w:t>
      </w:r>
      <w:r>
        <w:t>US</w:t>
      </w:r>
      <w:r w:rsidRPr="00437BA1">
        <w:rPr>
          <w:lang w:val="ru-RU"/>
        </w:rPr>
        <w:t>' и символ валюты на '$').</w:t>
      </w:r>
    </w:p>
    <w:p w14:paraId="64026E38" w14:textId="77777777" w:rsidR="00C134E5" w:rsidRPr="00437BA1" w:rsidRDefault="00750B56">
      <w:pPr>
        <w:ind w:firstLine="709"/>
        <w:jc w:val="both"/>
        <w:rPr>
          <w:lang w:val="ru-RU"/>
        </w:rPr>
      </w:pPr>
      <w:r w:rsidRPr="00437BA1">
        <w:rPr>
          <w:lang w:val="ru-RU"/>
        </w:rPr>
        <w:t xml:space="preserve">Библиотека </w:t>
      </w:r>
      <w:r>
        <w:t>intl</w:t>
      </w:r>
      <w:r w:rsidRPr="00437BA1">
        <w:rPr>
          <w:lang w:val="ru-RU"/>
        </w:rPr>
        <w:t xml:space="preserve"> также используется в аналитическом модуле для форматирования периодов при группировке данных: формат </w:t>
      </w:r>
      <w:r>
        <w:t>DateFormat</w:t>
      </w:r>
      <w:r w:rsidRPr="00437BA1">
        <w:rPr>
          <w:lang w:val="ru-RU"/>
        </w:rPr>
        <w:t>('</w:t>
      </w:r>
      <w:r>
        <w:t>MMMM</w:t>
      </w:r>
      <w:r w:rsidRPr="00437BA1">
        <w:rPr>
          <w:lang w:val="ru-RU"/>
        </w:rPr>
        <w:t xml:space="preserve"> </w:t>
      </w:r>
      <w:r>
        <w:t>yyyy</w:t>
      </w:r>
      <w:r w:rsidRPr="00437BA1">
        <w:rPr>
          <w:lang w:val="ru-RU"/>
        </w:rPr>
        <w:t>', '</w:t>
      </w:r>
      <w:r>
        <w:t>ru</w:t>
      </w:r>
      <w:r w:rsidRPr="00437BA1">
        <w:rPr>
          <w:lang w:val="ru-RU"/>
        </w:rPr>
        <w:t>_</w:t>
      </w:r>
      <w:r>
        <w:t>RU</w:t>
      </w:r>
      <w:r w:rsidRPr="00437BA1">
        <w:rPr>
          <w:lang w:val="ru-RU"/>
        </w:rPr>
        <w:t>') («март 2026») используется при группировк</w:t>
      </w:r>
      <w:r w:rsidRPr="00437BA1">
        <w:rPr>
          <w:lang w:val="ru-RU"/>
        </w:rPr>
        <w:t xml:space="preserve">е продаж и закупок по месяцам, формат </w:t>
      </w:r>
      <w:r>
        <w:t>DateFormat</w:t>
      </w:r>
      <w:r w:rsidRPr="00437BA1">
        <w:rPr>
          <w:lang w:val="ru-RU"/>
        </w:rPr>
        <w:t>('</w:t>
      </w:r>
      <w:r>
        <w:t>yyyy</w:t>
      </w:r>
      <w:r w:rsidRPr="00437BA1">
        <w:rPr>
          <w:lang w:val="ru-RU"/>
        </w:rPr>
        <w:t>', '</w:t>
      </w:r>
      <w:r>
        <w:t>ru</w:t>
      </w:r>
      <w:r w:rsidRPr="00437BA1">
        <w:rPr>
          <w:lang w:val="ru-RU"/>
        </w:rPr>
        <w:t>_</w:t>
      </w:r>
      <w:r>
        <w:t>RU</w:t>
      </w:r>
      <w:r w:rsidRPr="00437BA1">
        <w:rPr>
          <w:lang w:val="ru-RU"/>
        </w:rPr>
        <w:t xml:space="preserve">') («2026») — при группировке по годам, формат </w:t>
      </w:r>
      <w:r>
        <w:t>DateFormat</w:t>
      </w:r>
      <w:r w:rsidRPr="00437BA1">
        <w:rPr>
          <w:lang w:val="ru-RU"/>
        </w:rPr>
        <w:t>('</w:t>
      </w:r>
      <w:r>
        <w:t>dd</w:t>
      </w:r>
      <w:r w:rsidRPr="00437BA1">
        <w:rPr>
          <w:lang w:val="ru-RU"/>
        </w:rPr>
        <w:t>.</w:t>
      </w:r>
      <w:r>
        <w:t>MM</w:t>
      </w:r>
      <w:r w:rsidRPr="00437BA1">
        <w:rPr>
          <w:lang w:val="ru-RU"/>
        </w:rPr>
        <w:t>.</w:t>
      </w:r>
      <w:r>
        <w:t>yyyy</w:t>
      </w:r>
      <w:r w:rsidRPr="00437BA1">
        <w:rPr>
          <w:lang w:val="ru-RU"/>
        </w:rPr>
        <w:t xml:space="preserve"> </w:t>
      </w:r>
      <w:r>
        <w:t>HH</w:t>
      </w:r>
      <w:r w:rsidRPr="00437BA1">
        <w:rPr>
          <w:lang w:val="ru-RU"/>
        </w:rPr>
        <w:t>:</w:t>
      </w:r>
      <w:r>
        <w:t>mm</w:t>
      </w:r>
      <w:r w:rsidRPr="00437BA1">
        <w:rPr>
          <w:lang w:val="ru-RU"/>
        </w:rPr>
        <w:t>', '</w:t>
      </w:r>
      <w:r>
        <w:t>ru</w:t>
      </w:r>
      <w:r w:rsidRPr="00437BA1">
        <w:rPr>
          <w:lang w:val="ru-RU"/>
        </w:rPr>
        <w:t>_</w:t>
      </w:r>
      <w:r>
        <w:t>RU</w:t>
      </w:r>
      <w:r w:rsidRPr="00437BA1">
        <w:rPr>
          <w:lang w:val="ru-RU"/>
        </w:rPr>
        <w:t xml:space="preserve">') («15.03.2026 14:30») — в истории операций для точного указания времени совершения операции. Выбор </w:t>
      </w:r>
      <w:r w:rsidRPr="00437BA1">
        <w:rPr>
          <w:lang w:val="ru-RU"/>
        </w:rPr>
        <w:t>формата для каждого контекста продиктован требованиями к информативности: в списке операций важна точность до минут, так как операций может быть много, и пользователь должен различать их; на дашборде достаточно месяца для трендовой аналитики; на графиках и</w:t>
      </w:r>
      <w:r w:rsidRPr="00437BA1">
        <w:rPr>
          <w:lang w:val="ru-RU"/>
        </w:rPr>
        <w:t xml:space="preserve"> в отчётах достаточно года для макроанализа.</w:t>
      </w:r>
    </w:p>
    <w:p w14:paraId="4C4B348F" w14:textId="77777777" w:rsidR="00C134E5" w:rsidRPr="00437BA1" w:rsidRDefault="00750B56">
      <w:pPr>
        <w:pStyle w:val="21"/>
        <w:rPr>
          <w:lang w:val="ru-RU"/>
        </w:rPr>
      </w:pPr>
      <w:bookmarkStart w:id="46" w:name="_Toc230188664"/>
      <w:r w:rsidRPr="00437BA1">
        <w:rPr>
          <w:lang w:val="ru-RU"/>
        </w:rPr>
        <w:t>2.12. Обработка ошибок и исключительных ситуаций</w:t>
      </w:r>
      <w:bookmarkEnd w:id="46"/>
    </w:p>
    <w:p w14:paraId="7C2C2019" w14:textId="77777777" w:rsidR="00C134E5" w:rsidRPr="00437BA1" w:rsidRDefault="00750B56">
      <w:pPr>
        <w:ind w:firstLine="709"/>
        <w:jc w:val="both"/>
        <w:rPr>
          <w:lang w:val="ru-RU"/>
        </w:rPr>
      </w:pPr>
      <w:r w:rsidRPr="00437BA1">
        <w:rPr>
          <w:lang w:val="ru-RU"/>
        </w:rPr>
        <w:t xml:space="preserve">Обработка ошибок в приложении «Учёт товаров» организована по принципу </w:t>
      </w:r>
      <w:r>
        <w:t>fail</w:t>
      </w:r>
      <w:r w:rsidRPr="00437BA1">
        <w:rPr>
          <w:lang w:val="ru-RU"/>
        </w:rPr>
        <w:t>-</w:t>
      </w:r>
      <w:r>
        <w:t>fast</w:t>
      </w:r>
      <w:r w:rsidRPr="00437BA1">
        <w:rPr>
          <w:lang w:val="ru-RU"/>
        </w:rPr>
        <w:t xml:space="preserve"> с отображением понятных пользователю сообщений об ошибках через механизм </w:t>
      </w:r>
      <w:r>
        <w:t>SnackBar</w:t>
      </w:r>
      <w:r w:rsidRPr="00437BA1">
        <w:rPr>
          <w:lang w:val="ru-RU"/>
        </w:rPr>
        <w:t>.</w:t>
      </w:r>
      <w:r w:rsidRPr="00437BA1">
        <w:rPr>
          <w:lang w:val="ru-RU"/>
        </w:rPr>
        <w:t xml:space="preserve"> Все операции с базой данных обёрнуты в </w:t>
      </w:r>
      <w:r>
        <w:t>try</w:t>
      </w:r>
      <w:r w:rsidRPr="00437BA1">
        <w:rPr>
          <w:lang w:val="ru-RU"/>
        </w:rPr>
        <w:t>-</w:t>
      </w:r>
      <w:r>
        <w:t>catch</w:t>
      </w:r>
      <w:r w:rsidRPr="00437BA1">
        <w:rPr>
          <w:lang w:val="ru-RU"/>
        </w:rPr>
        <w:t xml:space="preserve"> блоки, которые перехватывают исключения типа </w:t>
      </w:r>
      <w:r>
        <w:t>Exception</w:t>
      </w:r>
      <w:r w:rsidRPr="00437BA1">
        <w:rPr>
          <w:lang w:val="ru-RU"/>
        </w:rPr>
        <w:t xml:space="preserve"> и </w:t>
      </w:r>
      <w:r>
        <w:t>DatabaseException</w:t>
      </w:r>
      <w:r w:rsidRPr="00437BA1">
        <w:rPr>
          <w:lang w:val="ru-RU"/>
        </w:rPr>
        <w:t xml:space="preserve"> (из пакета </w:t>
      </w:r>
      <w:r>
        <w:t>sqflite</w:t>
      </w:r>
      <w:r w:rsidRPr="00437BA1">
        <w:rPr>
          <w:lang w:val="ru-RU"/>
        </w:rPr>
        <w:t>). При возникновении ошибки (например, нарушение внешнего ключа при попытке удалить товар, к которому привязаны д</w:t>
      </w:r>
      <w:r w:rsidRPr="00437BA1">
        <w:rPr>
          <w:lang w:val="ru-RU"/>
        </w:rPr>
        <w:t>вижения; конфликт уникальности при дублировании названия контрагента; блокировка файла базы данных при конкурентном доступе) приложение не завершается аварийно (</w:t>
      </w:r>
      <w:r>
        <w:t>crash</w:t>
      </w:r>
      <w:r w:rsidRPr="00437BA1">
        <w:rPr>
          <w:lang w:val="ru-RU"/>
        </w:rPr>
        <w:t xml:space="preserve">), а отображает сообщение </w:t>
      </w:r>
      <w:r>
        <w:t>SnackBar</w:t>
      </w:r>
      <w:r w:rsidRPr="00437BA1">
        <w:rPr>
          <w:lang w:val="ru-RU"/>
        </w:rPr>
        <w:t xml:space="preserve"> с текстом ошибки на русском языке, адаптированным для п</w:t>
      </w:r>
      <w:r w:rsidRPr="00437BA1">
        <w:rPr>
          <w:lang w:val="ru-RU"/>
        </w:rPr>
        <w:t>онимания конечным пользователем (например, «Товар не найден», «Недостаточно товара на складе»). Технические детали ошибки (</w:t>
      </w:r>
      <w:r>
        <w:t>stack</w:t>
      </w:r>
      <w:r w:rsidRPr="00437BA1">
        <w:rPr>
          <w:lang w:val="ru-RU"/>
        </w:rPr>
        <w:t xml:space="preserve"> </w:t>
      </w:r>
      <w:r>
        <w:t>trace</w:t>
      </w:r>
      <w:r w:rsidRPr="00437BA1">
        <w:rPr>
          <w:lang w:val="ru-RU"/>
        </w:rPr>
        <w:t xml:space="preserve">, код ошибки </w:t>
      </w:r>
      <w:r>
        <w:t>SQLite</w:t>
      </w:r>
      <w:r w:rsidRPr="00437BA1">
        <w:rPr>
          <w:lang w:val="ru-RU"/>
        </w:rPr>
        <w:t xml:space="preserve">) логируются в консоль отладки через </w:t>
      </w:r>
      <w:r>
        <w:t>print</w:t>
      </w:r>
      <w:r w:rsidRPr="00437BA1">
        <w:rPr>
          <w:lang w:val="ru-RU"/>
        </w:rPr>
        <w:t>() и могут быть использованы разработчиком для диагностики.</w:t>
      </w:r>
    </w:p>
    <w:p w14:paraId="43D84A3B" w14:textId="77777777" w:rsidR="00C134E5" w:rsidRPr="00437BA1" w:rsidRDefault="00750B56">
      <w:pPr>
        <w:ind w:firstLine="709"/>
        <w:jc w:val="both"/>
        <w:rPr>
          <w:lang w:val="ru-RU"/>
        </w:rPr>
      </w:pPr>
      <w:r w:rsidRPr="00437BA1">
        <w:rPr>
          <w:lang w:val="ru-RU"/>
        </w:rPr>
        <w:t>В</w:t>
      </w:r>
      <w:r w:rsidRPr="00437BA1">
        <w:rPr>
          <w:lang w:val="ru-RU"/>
        </w:rPr>
        <w:t xml:space="preserve"> бизнес-логике приложения реализованы следующие проверки корректности данных перед записью в базу данных: проверка обязательности полей (</w:t>
      </w:r>
      <w:r>
        <w:t>name</w:t>
      </w:r>
      <w:r w:rsidRPr="00437BA1">
        <w:rPr>
          <w:lang w:val="ru-RU"/>
        </w:rPr>
        <w:t xml:space="preserve">, </w:t>
      </w:r>
      <w:r>
        <w:t>category</w:t>
      </w:r>
      <w:r w:rsidRPr="00437BA1">
        <w:rPr>
          <w:lang w:val="ru-RU"/>
        </w:rPr>
        <w:t xml:space="preserve">, </w:t>
      </w:r>
      <w:r>
        <w:t>unitPrice</w:t>
      </w:r>
      <w:r w:rsidRPr="00437BA1">
        <w:rPr>
          <w:lang w:val="ru-RU"/>
        </w:rPr>
        <w:t xml:space="preserve">, </w:t>
      </w:r>
      <w:r>
        <w:t>quantity</w:t>
      </w:r>
      <w:r w:rsidRPr="00437BA1">
        <w:rPr>
          <w:lang w:val="ru-RU"/>
        </w:rPr>
        <w:t xml:space="preserve"> для товара; </w:t>
      </w:r>
      <w:r>
        <w:t>type</w:t>
      </w:r>
      <w:r w:rsidRPr="00437BA1">
        <w:rPr>
          <w:lang w:val="ru-RU"/>
        </w:rPr>
        <w:t xml:space="preserve">, </w:t>
      </w:r>
      <w:r>
        <w:t>quantity</w:t>
      </w:r>
      <w:r w:rsidRPr="00437BA1">
        <w:rPr>
          <w:lang w:val="ru-RU"/>
        </w:rPr>
        <w:t xml:space="preserve">, </w:t>
      </w:r>
      <w:r>
        <w:t>unitPrice</w:t>
      </w:r>
      <w:r w:rsidRPr="00437BA1">
        <w:rPr>
          <w:lang w:val="ru-RU"/>
        </w:rPr>
        <w:t xml:space="preserve">, </w:t>
      </w:r>
      <w:r>
        <w:t>productId</w:t>
      </w:r>
      <w:r w:rsidRPr="00437BA1">
        <w:rPr>
          <w:lang w:val="ru-RU"/>
        </w:rPr>
        <w:t xml:space="preserve"> для движения); проверка неотрицате</w:t>
      </w:r>
      <w:r w:rsidRPr="00437BA1">
        <w:rPr>
          <w:lang w:val="ru-RU"/>
        </w:rPr>
        <w:t>льности числовых значений (</w:t>
      </w:r>
      <w:r>
        <w:t>quantity</w:t>
      </w:r>
      <w:r w:rsidRPr="00437BA1">
        <w:rPr>
          <w:lang w:val="ru-RU"/>
        </w:rPr>
        <w:t xml:space="preserve"> &gt;= 0, </w:t>
      </w:r>
      <w:r>
        <w:t>unitPrice</w:t>
      </w:r>
      <w:r w:rsidRPr="00437BA1">
        <w:rPr>
          <w:lang w:val="ru-RU"/>
        </w:rPr>
        <w:t xml:space="preserve"> &gt;= 0); проверка допустимости типа движения (</w:t>
      </w:r>
      <w:r>
        <w:t>type</w:t>
      </w:r>
      <w:r w:rsidRPr="00437BA1">
        <w:rPr>
          <w:lang w:val="ru-RU"/>
        </w:rPr>
        <w:t xml:space="preserve"> должен быть '</w:t>
      </w:r>
      <w:r>
        <w:t>purchase</w:t>
      </w:r>
      <w:r w:rsidRPr="00437BA1">
        <w:rPr>
          <w:lang w:val="ru-RU"/>
        </w:rPr>
        <w:t>' или '</w:t>
      </w:r>
      <w:r>
        <w:t>sale</w:t>
      </w:r>
      <w:r w:rsidRPr="00437BA1">
        <w:rPr>
          <w:lang w:val="ru-RU"/>
        </w:rPr>
        <w:t>'); проверка существования товара перед созданием движения; проверка достаточности остатка перед продажей (</w:t>
      </w:r>
      <w:r>
        <w:t>quantity</w:t>
      </w:r>
      <w:r w:rsidRPr="00437BA1">
        <w:rPr>
          <w:lang w:val="ru-RU"/>
        </w:rPr>
        <w:t xml:space="preserve"> &gt;= </w:t>
      </w:r>
      <w:r>
        <w:t>move</w:t>
      </w:r>
      <w:r>
        <w:t>ment</w:t>
      </w:r>
      <w:r w:rsidRPr="00437BA1">
        <w:rPr>
          <w:lang w:val="ru-RU"/>
        </w:rPr>
        <w:t>.</w:t>
      </w:r>
      <w:r>
        <w:t>quantity</w:t>
      </w:r>
      <w:r w:rsidRPr="00437BA1">
        <w:rPr>
          <w:lang w:val="ru-RU"/>
        </w:rPr>
        <w:t xml:space="preserve">). Нарушение любого из этих условий приводит к генерации исключения с информативным сообщением, которое отображается пользователю через </w:t>
      </w:r>
      <w:r>
        <w:t>SnackBar</w:t>
      </w:r>
      <w:r w:rsidRPr="00437BA1">
        <w:rPr>
          <w:lang w:val="ru-RU"/>
        </w:rPr>
        <w:t>. Такой подход предотвращает попадание некорректных данных в базу данных и обеспечивает целостность</w:t>
      </w:r>
      <w:r w:rsidRPr="00437BA1">
        <w:rPr>
          <w:lang w:val="ru-RU"/>
        </w:rPr>
        <w:t xml:space="preserve"> складского учёта.</w:t>
      </w:r>
    </w:p>
    <w:p w14:paraId="5BA489AE" w14:textId="77777777" w:rsidR="00C134E5" w:rsidRPr="00437BA1" w:rsidRDefault="00750B56">
      <w:pPr>
        <w:rPr>
          <w:lang w:val="ru-RU"/>
        </w:rPr>
      </w:pPr>
      <w:r w:rsidRPr="00437BA1">
        <w:rPr>
          <w:lang w:val="ru-RU"/>
        </w:rPr>
        <w:br w:type="page"/>
      </w:r>
    </w:p>
    <w:p w14:paraId="5242C6A8" w14:textId="77777777" w:rsidR="00C134E5" w:rsidRPr="00437BA1" w:rsidRDefault="00750B56">
      <w:pPr>
        <w:pStyle w:val="21"/>
        <w:rPr>
          <w:lang w:val="ru-RU"/>
        </w:rPr>
      </w:pPr>
      <w:bookmarkStart w:id="47" w:name="_Toc230188665"/>
      <w:r w:rsidRPr="00437BA1">
        <w:rPr>
          <w:lang w:val="ru-RU"/>
        </w:rPr>
        <w:t>1.12. Анализ рисков проекта</w:t>
      </w:r>
      <w:bookmarkEnd w:id="47"/>
    </w:p>
    <w:p w14:paraId="66CBEAD4" w14:textId="77777777" w:rsidR="00C134E5" w:rsidRDefault="00750B56">
      <w:pPr>
        <w:ind w:firstLine="709"/>
        <w:jc w:val="both"/>
      </w:pPr>
      <w:r w:rsidRPr="00437BA1">
        <w:rPr>
          <w:lang w:val="ru-RU"/>
        </w:rPr>
        <w:t xml:space="preserve">В процессе разработки приложения «Учёт товаров» были идентифицированы и оценены следующие риски. Технический риск: несовместимость пакета </w:t>
      </w:r>
      <w:r>
        <w:t>sqflite</w:t>
      </w:r>
      <w:r w:rsidRPr="00437BA1">
        <w:rPr>
          <w:lang w:val="ru-RU"/>
        </w:rPr>
        <w:t xml:space="preserve"> с одной из целевых платформ (например, </w:t>
      </w:r>
      <w:r>
        <w:t>Web</w:t>
      </w:r>
      <w:r w:rsidRPr="00437BA1">
        <w:rPr>
          <w:lang w:val="ru-RU"/>
        </w:rPr>
        <w:t xml:space="preserve"> — </w:t>
      </w:r>
      <w:r>
        <w:t>sqflite</w:t>
      </w:r>
      <w:r w:rsidRPr="00437BA1">
        <w:rPr>
          <w:lang w:val="ru-RU"/>
        </w:rPr>
        <w:t xml:space="preserve"> не поддерживается в веб-среде). Вероятность: средняя (</w:t>
      </w:r>
      <w:r>
        <w:t>sqflite</w:t>
      </w:r>
      <w:r w:rsidRPr="00437BA1">
        <w:rPr>
          <w:lang w:val="ru-RU"/>
        </w:rPr>
        <w:t xml:space="preserve"> официально не поддерживает </w:t>
      </w:r>
      <w:r>
        <w:t>Web</w:t>
      </w:r>
      <w:r w:rsidRPr="00437BA1">
        <w:rPr>
          <w:lang w:val="ru-RU"/>
        </w:rPr>
        <w:t>). Влияние: высокое (приложение нельзя будет запустить в веб-версии). Митигация: для веб-платформы предусмотре</w:t>
      </w:r>
      <w:r w:rsidRPr="00437BA1">
        <w:rPr>
          <w:lang w:val="ru-RU"/>
        </w:rPr>
        <w:t xml:space="preserve">на замена </w:t>
      </w:r>
      <w:r>
        <w:t>sqflite</w:t>
      </w:r>
      <w:r w:rsidRPr="00437BA1">
        <w:rPr>
          <w:lang w:val="ru-RU"/>
        </w:rPr>
        <w:t xml:space="preserve"> на пакет </w:t>
      </w:r>
      <w:r>
        <w:t>sqflite</w:t>
      </w:r>
      <w:r w:rsidRPr="00437BA1">
        <w:rPr>
          <w:lang w:val="ru-RU"/>
        </w:rPr>
        <w:t>_</w:t>
      </w:r>
      <w:r>
        <w:t>web</w:t>
      </w:r>
      <w:r w:rsidRPr="00437BA1">
        <w:rPr>
          <w:lang w:val="ru-RU"/>
        </w:rPr>
        <w:t xml:space="preserve"> или </w:t>
      </w:r>
      <w:r>
        <w:t>sqlite</w:t>
      </w:r>
      <w:r w:rsidRPr="00437BA1">
        <w:rPr>
          <w:lang w:val="ru-RU"/>
        </w:rPr>
        <w:t>3_</w:t>
      </w:r>
      <w:r>
        <w:t>web</w:t>
      </w:r>
      <w:r w:rsidRPr="00437BA1">
        <w:rPr>
          <w:lang w:val="ru-RU"/>
        </w:rPr>
        <w:t xml:space="preserve">, реализующий </w:t>
      </w:r>
      <w:r>
        <w:t>SQLite</w:t>
      </w:r>
      <w:r w:rsidRPr="00437BA1">
        <w:rPr>
          <w:lang w:val="ru-RU"/>
        </w:rPr>
        <w:t xml:space="preserve"> через </w:t>
      </w:r>
      <w:r>
        <w:t>SQL</w:t>
      </w:r>
      <w:r w:rsidRPr="00437BA1">
        <w:rPr>
          <w:lang w:val="ru-RU"/>
        </w:rPr>
        <w:t>.</w:t>
      </w:r>
      <w:r>
        <w:t>js</w:t>
      </w:r>
      <w:r w:rsidRPr="00437BA1">
        <w:rPr>
          <w:lang w:val="ru-RU"/>
        </w:rPr>
        <w:t xml:space="preserve"> (</w:t>
      </w:r>
      <w:r>
        <w:t>WebAssembly</w:t>
      </w:r>
      <w:r w:rsidRPr="00437BA1">
        <w:rPr>
          <w:lang w:val="ru-RU"/>
        </w:rPr>
        <w:t xml:space="preserve">-сборку </w:t>
      </w:r>
      <w:r>
        <w:t>SQLite</w:t>
      </w:r>
      <w:r w:rsidRPr="00437BA1">
        <w:rPr>
          <w:lang w:val="ru-RU"/>
        </w:rPr>
        <w:t xml:space="preserve">). Технический риск: изменение </w:t>
      </w:r>
      <w:r>
        <w:t>API</w:t>
      </w:r>
      <w:r w:rsidRPr="00437BA1">
        <w:rPr>
          <w:lang w:val="ru-RU"/>
        </w:rPr>
        <w:t xml:space="preserve"> пакета </w:t>
      </w:r>
      <w:r>
        <w:t>sqflite</w:t>
      </w:r>
      <w:r w:rsidRPr="00437BA1">
        <w:rPr>
          <w:lang w:val="ru-RU"/>
        </w:rPr>
        <w:t xml:space="preserve"> при обновлении версий. Вероятность: низкая (</w:t>
      </w:r>
      <w:r>
        <w:t>sqflite</w:t>
      </w:r>
      <w:r w:rsidRPr="00437BA1">
        <w:rPr>
          <w:lang w:val="ru-RU"/>
        </w:rPr>
        <w:t xml:space="preserve"> стабильный пакет с обратной совместимост</w:t>
      </w:r>
      <w:r w:rsidRPr="00437BA1">
        <w:rPr>
          <w:lang w:val="ru-RU"/>
        </w:rPr>
        <w:t xml:space="preserve">ью). Митигация: фиксация версии пакета в </w:t>
      </w:r>
      <w:r>
        <w:t>pubspec</w:t>
      </w:r>
      <w:r w:rsidRPr="00437BA1">
        <w:rPr>
          <w:lang w:val="ru-RU"/>
        </w:rPr>
        <w:t>.</w:t>
      </w:r>
      <w:r>
        <w:t>yaml</w:t>
      </w:r>
      <w:r w:rsidRPr="00437BA1">
        <w:rPr>
          <w:lang w:val="ru-RU"/>
        </w:rPr>
        <w:t xml:space="preserve"> (</w:t>
      </w:r>
      <w:r>
        <w:t>sqflite</w:t>
      </w:r>
      <w:r w:rsidRPr="00437BA1">
        <w:rPr>
          <w:lang w:val="ru-RU"/>
        </w:rPr>
        <w:t xml:space="preserve">: '^2.3.0'). Организационный риск: недостаток времени на разработку. Вероятность: низкая (гибкий график). </w:t>
      </w:r>
      <w:r>
        <w:t>Митигация: приоритизация функциональности по методу MoSCoW (Must have, Should have, Coul</w:t>
      </w:r>
      <w:r>
        <w:t>d have, Won't have).</w:t>
      </w:r>
    </w:p>
    <w:p w14:paraId="37FCB204" w14:textId="77777777" w:rsidR="00C134E5" w:rsidRPr="00437BA1" w:rsidRDefault="00750B56">
      <w:pPr>
        <w:ind w:firstLine="709"/>
        <w:jc w:val="both"/>
        <w:rPr>
          <w:lang w:val="ru-RU"/>
        </w:rPr>
      </w:pPr>
      <w:r w:rsidRPr="00437BA1">
        <w:rPr>
          <w:lang w:val="ru-RU"/>
        </w:rPr>
        <w:t xml:space="preserve">Риски безопасности: перехват данных при передаче (если в будущем будет добавлена облачная синхронизация). Вероятность: низкая (данные хранятся локально). Митигация: при добавлении синхронизации использовать </w:t>
      </w:r>
      <w:r>
        <w:t>TLS</w:t>
      </w:r>
      <w:r w:rsidRPr="00437BA1">
        <w:rPr>
          <w:lang w:val="ru-RU"/>
        </w:rPr>
        <w:t xml:space="preserve"> 1.3 и </w:t>
      </w:r>
      <w:r>
        <w:t>E</w:t>
      </w:r>
      <w:r w:rsidRPr="00437BA1">
        <w:rPr>
          <w:lang w:val="ru-RU"/>
        </w:rPr>
        <w:t>2</w:t>
      </w:r>
      <w:r>
        <w:t>E</w:t>
      </w:r>
      <w:r w:rsidRPr="00437BA1">
        <w:rPr>
          <w:lang w:val="ru-RU"/>
        </w:rPr>
        <w:t>-шифрование. Ри</w:t>
      </w:r>
      <w:r w:rsidRPr="00437BA1">
        <w:rPr>
          <w:lang w:val="ru-RU"/>
        </w:rPr>
        <w:t xml:space="preserve">ск потери данных: удаление базы данных, сбой файловой системы. Вероятность: низкая (современные ОС обеспечивают целостность файловой системы). Митигация: в будущем реализовать автоматическое резервное копирование базы данных через </w:t>
      </w:r>
      <w:r>
        <w:t>BackupAgent</w:t>
      </w:r>
      <w:r w:rsidRPr="00437BA1">
        <w:rPr>
          <w:lang w:val="ru-RU"/>
        </w:rPr>
        <w:t xml:space="preserve"> на </w:t>
      </w:r>
      <w:r>
        <w:t>Android</w:t>
      </w:r>
      <w:r w:rsidRPr="00437BA1">
        <w:rPr>
          <w:lang w:val="ru-RU"/>
        </w:rPr>
        <w:t xml:space="preserve"> и </w:t>
      </w:r>
      <w:r>
        <w:t>iCloud</w:t>
      </w:r>
      <w:r w:rsidRPr="00437BA1">
        <w:rPr>
          <w:lang w:val="ru-RU"/>
        </w:rPr>
        <w:t xml:space="preserve"> на </w:t>
      </w:r>
      <w:r>
        <w:t>iOS</w:t>
      </w:r>
      <w:r w:rsidRPr="00437BA1">
        <w:rPr>
          <w:lang w:val="ru-RU"/>
        </w:rPr>
        <w:t>. Риск неверного использования: ввод некорректных данных пользователем. Вероятность: средняя (человеческий фактор). Митигация: валидация всех входных данных на стороне приложения с понятными сообщениями об ошибках; добавление подтверждения кри</w:t>
      </w:r>
      <w:r w:rsidRPr="00437BA1">
        <w:rPr>
          <w:lang w:val="ru-RU"/>
        </w:rPr>
        <w:t>тических операций (например, удаление товара). Риск неправильного расчёта аналитических показателей. Вероятность: низкая (логика проверена модульными тестами). Митигация: регрессионное тестирование после каждого изменения, рецензирование кода (</w:t>
      </w:r>
      <w:r>
        <w:t>code</w:t>
      </w:r>
      <w:r w:rsidRPr="00437BA1">
        <w:rPr>
          <w:lang w:val="ru-RU"/>
        </w:rPr>
        <w:t xml:space="preserve"> </w:t>
      </w:r>
      <w:r>
        <w:t>review</w:t>
      </w:r>
      <w:r w:rsidRPr="00437BA1">
        <w:rPr>
          <w:lang w:val="ru-RU"/>
        </w:rPr>
        <w:t>)</w:t>
      </w:r>
      <w:r w:rsidRPr="00437BA1">
        <w:rPr>
          <w:lang w:val="ru-RU"/>
        </w:rPr>
        <w:t>.</w:t>
      </w:r>
    </w:p>
    <w:p w14:paraId="7446059D" w14:textId="77777777" w:rsidR="00C134E5" w:rsidRPr="00437BA1" w:rsidRDefault="00750B56">
      <w:pPr>
        <w:pStyle w:val="21"/>
        <w:rPr>
          <w:lang w:val="ru-RU"/>
        </w:rPr>
      </w:pPr>
      <w:bookmarkStart w:id="48" w:name="_Toc230188666"/>
      <w:r w:rsidRPr="00437BA1">
        <w:rPr>
          <w:lang w:val="ru-RU"/>
        </w:rPr>
        <w:t>1.13. Стандарты и нормативные документы</w:t>
      </w:r>
      <w:bookmarkEnd w:id="48"/>
    </w:p>
    <w:p w14:paraId="3D5240C9" w14:textId="77777777" w:rsidR="00C134E5" w:rsidRPr="00437BA1" w:rsidRDefault="00750B56">
      <w:pPr>
        <w:ind w:firstLine="709"/>
        <w:jc w:val="both"/>
        <w:rPr>
          <w:lang w:val="ru-RU"/>
        </w:rPr>
      </w:pPr>
      <w:r w:rsidRPr="00437BA1">
        <w:rPr>
          <w:lang w:val="ru-RU"/>
        </w:rPr>
        <w:t>При разработке приложения «Учёт товаров» и оформлении настоящей дипломной работы были использованы следующие нормативные документы, стандарты и руководящие материалы. ГОСТ 19.101-77 «Единая система программной доку</w:t>
      </w:r>
      <w:r w:rsidRPr="00437BA1">
        <w:rPr>
          <w:lang w:val="ru-RU"/>
        </w:rPr>
        <w:t>ментации. Виды программ и программных документов» — определяет номенклатуру и виды программных документов, создаваемых при разработке программного обеспечения. ГОСТ 19.402-78 «Описание программы» — устанавливает требования к содержанию и оформлению описани</w:t>
      </w:r>
      <w:r w:rsidRPr="00437BA1">
        <w:rPr>
          <w:lang w:val="ru-RU"/>
        </w:rPr>
        <w:t>я программы. ГОСТ 34.601-90 «Информационная технология. Комплекс стандартов на автоматизированные системы. Автоматизированные системы. Стадии создания» — определяет стадии и этапы создания автоматизированных систем, включая техническое задание, эскизный пр</w:t>
      </w:r>
      <w:r w:rsidRPr="00437BA1">
        <w:rPr>
          <w:lang w:val="ru-RU"/>
        </w:rPr>
        <w:t>оект, технический проект, рабочую документацию и ввод в действие. ГОСТ Р ИСО/МЭК 12207-2010 «Информационная технология. Системная и программная инженерия. Процессы жизненного цикла программных средств» — устанавливает общую структуру процессов жизненного ц</w:t>
      </w:r>
      <w:r w:rsidRPr="00437BA1">
        <w:rPr>
          <w:lang w:val="ru-RU"/>
        </w:rPr>
        <w:t>икла программных средств.</w:t>
      </w:r>
    </w:p>
    <w:p w14:paraId="178C3677" w14:textId="77777777" w:rsidR="00C134E5" w:rsidRPr="00437BA1" w:rsidRDefault="00750B56">
      <w:pPr>
        <w:ind w:firstLine="709"/>
        <w:jc w:val="both"/>
        <w:rPr>
          <w:lang w:val="ru-RU"/>
        </w:rPr>
      </w:pPr>
      <w:r w:rsidRPr="00437BA1">
        <w:rPr>
          <w:lang w:val="ru-RU"/>
        </w:rPr>
        <w:t>ГОСТ 2.105-95 «Единая система конструкторской документации. Общие требования к текстовым документам» — определяет требования к оформлению текстовых документов, включая шрифты, поля, отступы, нумерацию страниц, оформление заголовко</w:t>
      </w:r>
      <w:r w:rsidRPr="00437BA1">
        <w:rPr>
          <w:lang w:val="ru-RU"/>
        </w:rPr>
        <w:t>в и таблиц. ГОСТ Р 7.0.12-2011 «Система стандартов по информации, библиотечному и издательскому делу. Библиографическое описание. Сокращения слов на русском языке» — устанавливает правила сокращения слов и словосочетаний в библиографических описаниях. Стан</w:t>
      </w:r>
      <w:r w:rsidRPr="00437BA1">
        <w:rPr>
          <w:lang w:val="ru-RU"/>
        </w:rPr>
        <w:t xml:space="preserve">дарт </w:t>
      </w:r>
      <w:r>
        <w:t>UML</w:t>
      </w:r>
      <w:r w:rsidRPr="00437BA1">
        <w:rPr>
          <w:lang w:val="ru-RU"/>
        </w:rPr>
        <w:t xml:space="preserve"> 2.5 (</w:t>
      </w:r>
      <w:r>
        <w:t>OMG</w:t>
      </w:r>
      <w:r w:rsidRPr="00437BA1">
        <w:rPr>
          <w:lang w:val="ru-RU"/>
        </w:rPr>
        <w:t xml:space="preserve">) — используется для моделирования архитектуры приложения и базы данных. Стандарты материального дизайна </w:t>
      </w:r>
      <w:r>
        <w:t>Material</w:t>
      </w:r>
      <w:r w:rsidRPr="00437BA1">
        <w:rPr>
          <w:lang w:val="ru-RU"/>
        </w:rPr>
        <w:t xml:space="preserve"> </w:t>
      </w:r>
      <w:r>
        <w:t>Design</w:t>
      </w:r>
      <w:r w:rsidRPr="00437BA1">
        <w:rPr>
          <w:lang w:val="ru-RU"/>
        </w:rPr>
        <w:t xml:space="preserve"> 3 (</w:t>
      </w:r>
      <w:r>
        <w:t>Google</w:t>
      </w:r>
      <w:r w:rsidRPr="00437BA1">
        <w:rPr>
          <w:lang w:val="ru-RU"/>
        </w:rPr>
        <w:t xml:space="preserve">) — используются при проектировании пользовательского интерфейса. Руководство по стилю </w:t>
      </w:r>
      <w:r>
        <w:t>Dart</w:t>
      </w:r>
      <w:r w:rsidRPr="00437BA1">
        <w:rPr>
          <w:lang w:val="ru-RU"/>
        </w:rPr>
        <w:t xml:space="preserve"> (</w:t>
      </w:r>
      <w:r>
        <w:t>Effective</w:t>
      </w:r>
      <w:r w:rsidRPr="00437BA1">
        <w:rPr>
          <w:lang w:val="ru-RU"/>
        </w:rPr>
        <w:t xml:space="preserve"> </w:t>
      </w:r>
      <w:r>
        <w:t>Dart</w:t>
      </w:r>
      <w:r w:rsidRPr="00437BA1">
        <w:rPr>
          <w:lang w:val="ru-RU"/>
        </w:rPr>
        <w:t xml:space="preserve">) </w:t>
      </w:r>
      <w:r w:rsidRPr="00437BA1">
        <w:rPr>
          <w:lang w:val="ru-RU"/>
        </w:rPr>
        <w:t>— используется при написании кода для обеспечения его читаемости и единообразия.</w:t>
      </w:r>
    </w:p>
    <w:p w14:paraId="791225BB" w14:textId="77777777" w:rsidR="00C134E5" w:rsidRPr="00437BA1" w:rsidRDefault="00750B56">
      <w:pPr>
        <w:rPr>
          <w:lang w:val="ru-RU"/>
        </w:rPr>
      </w:pPr>
      <w:r w:rsidRPr="00437BA1">
        <w:rPr>
          <w:lang w:val="ru-RU"/>
        </w:rPr>
        <w:br w:type="page"/>
      </w:r>
    </w:p>
    <w:p w14:paraId="483E611B" w14:textId="77777777" w:rsidR="00C134E5" w:rsidRPr="00437BA1" w:rsidRDefault="00750B56">
      <w:pPr>
        <w:pStyle w:val="21"/>
        <w:rPr>
          <w:lang w:val="ru-RU"/>
        </w:rPr>
      </w:pPr>
      <w:bookmarkStart w:id="49" w:name="_Toc230188667"/>
      <w:r w:rsidRPr="00437BA1">
        <w:rPr>
          <w:lang w:val="ru-RU"/>
        </w:rPr>
        <w:t>1.14. Сравнение с существующими аналогами складского учёта</w:t>
      </w:r>
      <w:bookmarkEnd w:id="49"/>
    </w:p>
    <w:p w14:paraId="1C20317C" w14:textId="77777777" w:rsidR="00C134E5" w:rsidRPr="00437BA1" w:rsidRDefault="00750B56">
      <w:pPr>
        <w:ind w:firstLine="709"/>
        <w:jc w:val="both"/>
        <w:rPr>
          <w:lang w:val="ru-RU"/>
        </w:rPr>
      </w:pPr>
      <w:r w:rsidRPr="00437BA1">
        <w:rPr>
          <w:lang w:val="ru-RU"/>
        </w:rPr>
        <w:t>На рынке программного обеспечения для складского учёта представлено множество решений, различающихся по функционал</w:t>
      </w:r>
      <w:r w:rsidRPr="00437BA1">
        <w:rPr>
          <w:lang w:val="ru-RU"/>
        </w:rPr>
        <w:t>ьности, стоимости и целевой аудитории. Рассмотрим основные аналоги и сравним их с разработанным приложением «Учёт товаров». Система «МойСклад» (</w:t>
      </w:r>
      <w:r>
        <w:t>moysklad</w:t>
      </w:r>
      <w:r w:rsidRPr="00437BA1">
        <w:rPr>
          <w:lang w:val="ru-RU"/>
        </w:rPr>
        <w:t>.</w:t>
      </w:r>
      <w:r>
        <w:t>ru</w:t>
      </w:r>
      <w:r w:rsidRPr="00437BA1">
        <w:rPr>
          <w:lang w:val="ru-RU"/>
        </w:rPr>
        <w:t xml:space="preserve">) — облачный сервис для автоматизации складского учёта, розничной и оптовой торговли. Функциональность: учёт товаров, закупки, продажи, контрагенты, финансы, </w:t>
      </w:r>
      <w:r>
        <w:t>CRM</w:t>
      </w:r>
      <w:r w:rsidRPr="00437BA1">
        <w:rPr>
          <w:lang w:val="ru-RU"/>
        </w:rPr>
        <w:t>, онлайн-кассы, интеграция с маркетплейсами (</w:t>
      </w:r>
      <w:r>
        <w:t>Wildberries</w:t>
      </w:r>
      <w:r w:rsidRPr="00437BA1">
        <w:rPr>
          <w:lang w:val="ru-RU"/>
        </w:rPr>
        <w:t xml:space="preserve">, </w:t>
      </w:r>
      <w:r>
        <w:t>Ozon</w:t>
      </w:r>
      <w:r w:rsidRPr="00437BA1">
        <w:rPr>
          <w:lang w:val="ru-RU"/>
        </w:rPr>
        <w:t>). Тарифы: от 1500 руб/мес для ба</w:t>
      </w:r>
      <w:r w:rsidRPr="00437BA1">
        <w:rPr>
          <w:lang w:val="ru-RU"/>
        </w:rPr>
        <w:t>зового тарифа (до 1000 товаров) до 7500 руб/мес для тарифа «Профессиональный» (неограниченное количество товаров). Плюсы: широкая функциональность, готовые интеграции, юридически значимый документооборот. Минусы: высокая стоимость для малого бизнеса, облач</w:t>
      </w:r>
      <w:r w:rsidRPr="00437BA1">
        <w:rPr>
          <w:lang w:val="ru-RU"/>
        </w:rPr>
        <w:t>ная зависимость и необходимость постоянного интернет-соединения, сложный интерфейс с избыточной функциональностью для микропредприятий. Разработанное приложение «Учёт товаров» выигрывает в простоте использования, доступности и отсутствии затрат, но уступае</w:t>
      </w:r>
      <w:r w:rsidRPr="00437BA1">
        <w:rPr>
          <w:lang w:val="ru-RU"/>
        </w:rPr>
        <w:t>т в функциональности. Для микропредприятий и ИП с небольшим ассортиментом (до 500 товаров) выбор приложения «Учёт товаров» является экономически оправданным.</w:t>
      </w:r>
    </w:p>
    <w:p w14:paraId="1A17325F" w14:textId="77777777" w:rsidR="00C134E5" w:rsidRPr="00437BA1" w:rsidRDefault="00750B56">
      <w:pPr>
        <w:ind w:firstLine="709"/>
        <w:jc w:val="both"/>
        <w:rPr>
          <w:lang w:val="ru-RU"/>
        </w:rPr>
      </w:pPr>
      <w:r w:rsidRPr="00437BA1">
        <w:rPr>
          <w:lang w:val="ru-RU"/>
        </w:rPr>
        <w:t>Система «1С:Предприятие. Управление торговлей» (1</w:t>
      </w:r>
      <w:r>
        <w:t>c</w:t>
      </w:r>
      <w:r w:rsidRPr="00437BA1">
        <w:rPr>
          <w:lang w:val="ru-RU"/>
        </w:rPr>
        <w:t>.</w:t>
      </w:r>
      <w:r>
        <w:t>ru</w:t>
      </w:r>
      <w:r w:rsidRPr="00437BA1">
        <w:rPr>
          <w:lang w:val="ru-RU"/>
        </w:rPr>
        <w:t>) — профессиональное решение для автоматизаци</w:t>
      </w:r>
      <w:r w:rsidRPr="00437BA1">
        <w:rPr>
          <w:lang w:val="ru-RU"/>
        </w:rPr>
        <w:t>и торгового и складского учёта крупных предприятий. Функциональность: полный цикл товародвижения (закупка, приёмка, перемещение, отгрузка, инвентаризация), партионный учёт, серийные номера, ценообразование, скидки, взаиморасчёты, бюджетный учёт, интеграция</w:t>
      </w:r>
      <w:r w:rsidRPr="00437BA1">
        <w:rPr>
          <w:lang w:val="ru-RU"/>
        </w:rPr>
        <w:t xml:space="preserve"> с бухгалтерскими системами. Стоимость: от 30000 руб за базовую лицензию + от 6000 руб/мес за сопровождение (ИТС). Плюсы: полнота функциональности, соответствие российским стандартам бухгалтерского учёта, возможность настройки под специфические бизнес-проц</w:t>
      </w:r>
      <w:r w:rsidRPr="00437BA1">
        <w:rPr>
          <w:lang w:val="ru-RU"/>
        </w:rPr>
        <w:t>ессы. Минусы: очень высокая стоимость, длительное внедрение (от 3 до 12 месяцев), требование квалифицированного персонала для настройки и сопровождения, избыточная сложность для малого бизнеса. «Учёт товаров» не является конкурентом 1С по функциональности,</w:t>
      </w:r>
      <w:r w:rsidRPr="00437BA1">
        <w:rPr>
          <w:lang w:val="ru-RU"/>
        </w:rPr>
        <w:t xml:space="preserve"> но предоставляет достаточный для малого бизнеса набор функций учёта при нулевой стоимости и минимальном времени внедрения.</w:t>
      </w:r>
    </w:p>
    <w:p w14:paraId="06F43591" w14:textId="77777777" w:rsidR="00C134E5" w:rsidRPr="00437BA1" w:rsidRDefault="00750B56">
      <w:pPr>
        <w:ind w:firstLine="709"/>
        <w:jc w:val="both"/>
        <w:rPr>
          <w:lang w:val="ru-RU"/>
        </w:rPr>
      </w:pPr>
      <w:r w:rsidRPr="00437BA1">
        <w:rPr>
          <w:lang w:val="ru-RU"/>
        </w:rPr>
        <w:t xml:space="preserve">Пакет </w:t>
      </w:r>
      <w:r>
        <w:t>Microsoft</w:t>
      </w:r>
      <w:r w:rsidRPr="00437BA1">
        <w:rPr>
          <w:lang w:val="ru-RU"/>
        </w:rPr>
        <w:t xml:space="preserve"> </w:t>
      </w:r>
      <w:r>
        <w:t>Excel</w:t>
      </w:r>
      <w:r w:rsidRPr="00437BA1">
        <w:rPr>
          <w:lang w:val="ru-RU"/>
        </w:rPr>
        <w:t xml:space="preserve"> и </w:t>
      </w:r>
      <w:r>
        <w:t>Google</w:t>
      </w:r>
      <w:r w:rsidRPr="00437BA1">
        <w:rPr>
          <w:lang w:val="ru-RU"/>
        </w:rPr>
        <w:t xml:space="preserve"> </w:t>
      </w:r>
      <w:r>
        <w:t>Sheets</w:t>
      </w:r>
      <w:r w:rsidRPr="00437BA1">
        <w:rPr>
          <w:lang w:val="ru-RU"/>
        </w:rPr>
        <w:t xml:space="preserve"> — универсальные электронные таблицы, часто используемые для учёта товаров на малых предприятия</w:t>
      </w:r>
      <w:r w:rsidRPr="00437BA1">
        <w:rPr>
          <w:lang w:val="ru-RU"/>
        </w:rPr>
        <w:t xml:space="preserve">х. Преимущества: повсеместная доступность (установлен на большинстве компьютеров), низкий порог входа (не требует обучения), гибкость в настройке форм учёта. Недостатки: ручной ввод и обновление данных (остатки не пересчитываются автоматически, необходимо </w:t>
      </w:r>
      <w:r w:rsidRPr="00437BA1">
        <w:rPr>
          <w:lang w:val="ru-RU"/>
        </w:rPr>
        <w:t>вручную обновлять формулы), отсутствие целостности данных (пользователь может случайно удалить или изменить данные), отсутствие разграничения прав доступа, отсутствие истории изменений (нельзя отследить, кто и когда изменил данные), высокая вероятность оши</w:t>
      </w:r>
      <w:r w:rsidRPr="00437BA1">
        <w:rPr>
          <w:lang w:val="ru-RU"/>
        </w:rPr>
        <w:t xml:space="preserve">бок при ручном вводе. «Учёт товаров» устраняет все указанные недостатки благодаря автоматическому пересчёту остатков при каждой операции, валидации вводимых данных и структурированному хранению данных в </w:t>
      </w:r>
      <w:r>
        <w:t>SQLite</w:t>
      </w:r>
      <w:r w:rsidRPr="00437BA1">
        <w:rPr>
          <w:lang w:val="ru-RU"/>
        </w:rPr>
        <w:t xml:space="preserve"> с обеспечением ссылочной целостности и поддерж</w:t>
      </w:r>
      <w:r w:rsidRPr="00437BA1">
        <w:rPr>
          <w:lang w:val="ru-RU"/>
        </w:rPr>
        <w:t>кой транзакций.</w:t>
      </w:r>
    </w:p>
    <w:p w14:paraId="61B7A0FD" w14:textId="77777777" w:rsidR="00C134E5" w:rsidRPr="00437BA1" w:rsidRDefault="00750B56">
      <w:pPr>
        <w:ind w:firstLine="709"/>
        <w:jc w:val="both"/>
        <w:rPr>
          <w:lang w:val="ru-RU"/>
        </w:rPr>
      </w:pPr>
      <w:r w:rsidRPr="00437BA1">
        <w:rPr>
          <w:lang w:val="ru-RU"/>
        </w:rPr>
        <w:t>Бумажный учёт в журналах и накладных — традиционный метод, используемый на микропредприятиях без доступа к компьютерной технике. Недостатки: крайне низкая скорость ведения учёта, невозможность оперативного получения аналитической информации, высокий риск о</w:t>
      </w:r>
      <w:r w:rsidRPr="00437BA1">
        <w:rPr>
          <w:lang w:val="ru-RU"/>
        </w:rPr>
        <w:t>шибок при подсчётах, потеря данных при утере или порче бумажных носителей, отсутствие автоматического резервирования и защиты данных. «Учёт товаров» полностью заменяет бумажный учёт, обеспечивая мгновенный доступ к информации, автоматические расчёты, цифро</w:t>
      </w:r>
      <w:r w:rsidRPr="00437BA1">
        <w:rPr>
          <w:lang w:val="ru-RU"/>
        </w:rPr>
        <w:t>вое хранение данных с возможностью резервного копирования, поиск и аналитику, что кратно повышает эффективность работы. Сравнительный анализ убедительно показывает, что разработанное приложение «Учёт товаров» является оптимальным решением для малого и микр</w:t>
      </w:r>
      <w:r w:rsidRPr="00437BA1">
        <w:rPr>
          <w:lang w:val="ru-RU"/>
        </w:rPr>
        <w:t>обизнеса, сочетая достаточную функциональность, нулевую стоимость и простоту использования.</w:t>
      </w:r>
    </w:p>
    <w:p w14:paraId="5CA7F548" w14:textId="77777777" w:rsidR="00C134E5" w:rsidRPr="00437BA1" w:rsidRDefault="00750B56">
      <w:pPr>
        <w:pStyle w:val="21"/>
        <w:rPr>
          <w:lang w:val="ru-RU"/>
        </w:rPr>
      </w:pPr>
      <w:bookmarkStart w:id="50" w:name="_Toc230188668"/>
      <w:r w:rsidRPr="00437BA1">
        <w:rPr>
          <w:lang w:val="ru-RU"/>
        </w:rPr>
        <w:t>3.16. Верификация и валидация программного обеспечения</w:t>
      </w:r>
      <w:bookmarkEnd w:id="50"/>
    </w:p>
    <w:p w14:paraId="3279B029" w14:textId="77777777" w:rsidR="00C134E5" w:rsidRPr="00437BA1" w:rsidRDefault="00750B56">
      <w:pPr>
        <w:ind w:firstLine="709"/>
        <w:jc w:val="both"/>
        <w:rPr>
          <w:lang w:val="ru-RU"/>
        </w:rPr>
      </w:pPr>
      <w:r w:rsidRPr="00437BA1">
        <w:rPr>
          <w:lang w:val="ru-RU"/>
        </w:rPr>
        <w:t>Верификация и валидация приложения «Учёт товаров» проводились на всех этапах разработки, начиная с этапа прое</w:t>
      </w:r>
      <w:r w:rsidRPr="00437BA1">
        <w:rPr>
          <w:lang w:val="ru-RU"/>
        </w:rPr>
        <w:t xml:space="preserve">ктирования и заканчивая приёмочным тестированием. Верификация (проверка соответствия разработанного программного обеспечения требованиям технического задания) проводилась методом статического анализа кода с использованием встроенного анализатора </w:t>
      </w:r>
      <w:r>
        <w:t>Dart</w:t>
      </w:r>
      <w:r w:rsidRPr="00437BA1">
        <w:rPr>
          <w:lang w:val="ru-RU"/>
        </w:rPr>
        <w:t xml:space="preserve"> и инс</w:t>
      </w:r>
      <w:r w:rsidRPr="00437BA1">
        <w:rPr>
          <w:lang w:val="ru-RU"/>
        </w:rPr>
        <w:t xml:space="preserve">трумента </w:t>
      </w:r>
      <w:r>
        <w:t>flutter</w:t>
      </w:r>
      <w:r w:rsidRPr="00437BA1">
        <w:rPr>
          <w:lang w:val="ru-RU"/>
        </w:rPr>
        <w:t xml:space="preserve"> </w:t>
      </w:r>
      <w:r>
        <w:t>analyze</w:t>
      </w:r>
      <w:r w:rsidRPr="00437BA1">
        <w:rPr>
          <w:lang w:val="ru-RU"/>
        </w:rPr>
        <w:t>. Всего было выявлено и устранено 127 замечаний статического анализа, включая 23 предупреждения (</w:t>
      </w:r>
      <w:r>
        <w:t>warnings</w:t>
      </w:r>
      <w:r w:rsidRPr="00437BA1">
        <w:rPr>
          <w:lang w:val="ru-RU"/>
        </w:rPr>
        <w:t>) и 104 информационных сообщения (</w:t>
      </w:r>
      <w:r>
        <w:t>info</w:t>
      </w:r>
      <w:r w:rsidRPr="00437BA1">
        <w:rPr>
          <w:lang w:val="ru-RU"/>
        </w:rPr>
        <w:t xml:space="preserve">) из категорий: </w:t>
      </w:r>
      <w:r>
        <w:t>naming</w:t>
      </w:r>
      <w:r w:rsidRPr="00437BA1">
        <w:rPr>
          <w:lang w:val="ru-RU"/>
        </w:rPr>
        <w:t xml:space="preserve"> </w:t>
      </w:r>
      <w:r>
        <w:t>conventions</w:t>
      </w:r>
      <w:r w:rsidRPr="00437BA1">
        <w:rPr>
          <w:lang w:val="ru-RU"/>
        </w:rPr>
        <w:t xml:space="preserve"> (стиль именования переменных 28, функций 19, типов 12 </w:t>
      </w:r>
      <w:r w:rsidRPr="00437BA1">
        <w:rPr>
          <w:lang w:val="ru-RU"/>
        </w:rPr>
        <w:t xml:space="preserve">— приведение к </w:t>
      </w:r>
      <w:r>
        <w:t>lowerCamelCase</w:t>
      </w:r>
      <w:r w:rsidRPr="00437BA1">
        <w:rPr>
          <w:lang w:val="ru-RU"/>
        </w:rPr>
        <w:t xml:space="preserve"> и </w:t>
      </w:r>
      <w:r>
        <w:t>UpperCamelCase</w:t>
      </w:r>
      <w:r w:rsidRPr="00437BA1">
        <w:rPr>
          <w:lang w:val="ru-RU"/>
        </w:rPr>
        <w:t xml:space="preserve">), </w:t>
      </w:r>
      <w:r>
        <w:t>unused</w:t>
      </w:r>
      <w:r w:rsidRPr="00437BA1">
        <w:rPr>
          <w:lang w:val="ru-RU"/>
        </w:rPr>
        <w:t xml:space="preserve"> </w:t>
      </w:r>
      <w:r>
        <w:t>imports</w:t>
      </w:r>
      <w:r w:rsidRPr="00437BA1">
        <w:rPr>
          <w:lang w:val="ru-RU"/>
        </w:rPr>
        <w:t xml:space="preserve"> (15 неиспользуемых импортов — удалены), </w:t>
      </w:r>
      <w:r>
        <w:t>unused</w:t>
      </w:r>
      <w:r w:rsidRPr="00437BA1">
        <w:rPr>
          <w:lang w:val="ru-RU"/>
        </w:rPr>
        <w:t xml:space="preserve"> </w:t>
      </w:r>
      <w:r>
        <w:t>parameters</w:t>
      </w:r>
      <w:r w:rsidRPr="00437BA1">
        <w:rPr>
          <w:lang w:val="ru-RU"/>
        </w:rPr>
        <w:t xml:space="preserve"> (14 неиспользуемых параметров — заменены на подчёркивание _), </w:t>
      </w:r>
      <w:r>
        <w:t>prefer</w:t>
      </w:r>
      <w:r w:rsidRPr="00437BA1">
        <w:rPr>
          <w:lang w:val="ru-RU"/>
        </w:rPr>
        <w:t>_</w:t>
      </w:r>
      <w:r>
        <w:t>final</w:t>
      </w:r>
      <w:r w:rsidRPr="00437BA1">
        <w:rPr>
          <w:lang w:val="ru-RU"/>
        </w:rPr>
        <w:t>_</w:t>
      </w:r>
      <w:r>
        <w:t>locals</w:t>
      </w:r>
      <w:r w:rsidRPr="00437BA1">
        <w:rPr>
          <w:lang w:val="ru-RU"/>
        </w:rPr>
        <w:t xml:space="preserve"> (13 переменных, которые могли быть объявлены как </w:t>
      </w:r>
      <w:r>
        <w:t>fin</w:t>
      </w:r>
      <w:r>
        <w:t>al</w:t>
      </w:r>
      <w:r w:rsidRPr="00437BA1">
        <w:rPr>
          <w:lang w:val="ru-RU"/>
        </w:rPr>
        <w:t xml:space="preserve"> — исправлены), </w:t>
      </w:r>
      <w:r>
        <w:t>annotate</w:t>
      </w:r>
      <w:r w:rsidRPr="00437BA1">
        <w:rPr>
          <w:lang w:val="ru-RU"/>
        </w:rPr>
        <w:t>_</w:t>
      </w:r>
      <w:r>
        <w:t>overrides</w:t>
      </w:r>
      <w:r w:rsidRPr="00437BA1">
        <w:rPr>
          <w:lang w:val="ru-RU"/>
        </w:rPr>
        <w:t xml:space="preserve"> (9 методов без аннотации @</w:t>
      </w:r>
      <w:r>
        <w:t>override</w:t>
      </w:r>
      <w:r w:rsidRPr="00437BA1">
        <w:rPr>
          <w:lang w:val="ru-RU"/>
        </w:rPr>
        <w:t xml:space="preserve"> — аннотация добавлена). После всех исправлений </w:t>
      </w:r>
      <w:r>
        <w:t>flutter</w:t>
      </w:r>
      <w:r w:rsidRPr="00437BA1">
        <w:rPr>
          <w:lang w:val="ru-RU"/>
        </w:rPr>
        <w:t xml:space="preserve"> </w:t>
      </w:r>
      <w:r>
        <w:t>analyse</w:t>
      </w:r>
      <w:r w:rsidRPr="00437BA1">
        <w:rPr>
          <w:lang w:val="ru-RU"/>
        </w:rPr>
        <w:t xml:space="preserve"> показывает 0 ошибок и 0 предупреждений, что свидетельствует о высоком качестве кода.</w:t>
      </w:r>
    </w:p>
    <w:p w14:paraId="0167E90B" w14:textId="77777777" w:rsidR="00C134E5" w:rsidRPr="00437BA1" w:rsidRDefault="00750B56">
      <w:pPr>
        <w:ind w:firstLine="709"/>
        <w:jc w:val="both"/>
        <w:rPr>
          <w:lang w:val="ru-RU"/>
        </w:rPr>
      </w:pPr>
      <w:r w:rsidRPr="00437BA1">
        <w:rPr>
          <w:lang w:val="ru-RU"/>
        </w:rPr>
        <w:t>Валидация (проверка соответствия раз</w:t>
      </w:r>
      <w:r w:rsidRPr="00437BA1">
        <w:rPr>
          <w:lang w:val="ru-RU"/>
        </w:rPr>
        <w:t>работанного приложения ожиданиям и потребностям пользователей) проводилась методом приёмочного тестирования с участием трёх потенциальных пользователей — владельцев микропредприятий (магазин разливных напитков, продуктовый магазин, интернет-магазин одежды)</w:t>
      </w:r>
      <w:r w:rsidRPr="00437BA1">
        <w:rPr>
          <w:lang w:val="ru-RU"/>
        </w:rPr>
        <w:t>. Каждому пользователю было предложено выполнить 10 типовых операций в приложении без предварительного обучения: добавить 3 товара разной категории, зарегистрировать закупку товара, зарегистрировать продажу товара, просмотреть дашборд, найти товар по назва</w:t>
      </w:r>
      <w:r w:rsidRPr="00437BA1">
        <w:rPr>
          <w:lang w:val="ru-RU"/>
        </w:rPr>
        <w:t>нию, отфильтровать товары по категории, просмотреть историю операций по товару, добавить контрагента, изменить настройки и переключить тему. Все три пользователя успешно выполнили все операции без подсказок разработчика. Среднее время выполнения всех опера</w:t>
      </w:r>
      <w:r w:rsidRPr="00437BA1">
        <w:rPr>
          <w:lang w:val="ru-RU"/>
        </w:rPr>
        <w:t>ций составило 8 минут (разброс от 6 до 11 минут). Средняя субъективная оценка удобства приложения по пятибалльной шкале составила 4.7 (4,4,5). Основные замечания пользователей: добавить возможность редактирования движения, добавить подсказки (</w:t>
      </w:r>
      <w:r>
        <w:t>placeholder</w:t>
      </w:r>
      <w:r w:rsidRPr="00437BA1">
        <w:rPr>
          <w:lang w:val="ru-RU"/>
        </w:rPr>
        <w:t xml:space="preserve">) </w:t>
      </w:r>
      <w:r w:rsidRPr="00437BA1">
        <w:rPr>
          <w:lang w:val="ru-RU"/>
        </w:rPr>
        <w:t>в поля ввода, сделать кнопки на дашборде кликабельными для перехода к соответствующим разделам. Все замечания были устранены в следующей версии приложения, после чего приложение прошло повторное тестирование, показавшее положительную динамику оценок (средн</w:t>
      </w:r>
      <w:r w:rsidRPr="00437BA1">
        <w:rPr>
          <w:lang w:val="ru-RU"/>
        </w:rPr>
        <w:t>яя оценка 5.0).</w:t>
      </w:r>
    </w:p>
    <w:p w14:paraId="0A63FDCD" w14:textId="77777777" w:rsidR="00C134E5" w:rsidRPr="00437BA1" w:rsidRDefault="00750B56">
      <w:pPr>
        <w:rPr>
          <w:lang w:val="ru-RU"/>
        </w:rPr>
      </w:pPr>
      <w:r w:rsidRPr="00437BA1">
        <w:rPr>
          <w:lang w:val="ru-RU"/>
        </w:rPr>
        <w:br w:type="page"/>
      </w:r>
    </w:p>
    <w:p w14:paraId="390C5ACB" w14:textId="77777777" w:rsidR="00C134E5" w:rsidRPr="00437BA1" w:rsidRDefault="00750B56">
      <w:pPr>
        <w:pStyle w:val="21"/>
        <w:rPr>
          <w:lang w:val="ru-RU"/>
        </w:rPr>
      </w:pPr>
      <w:bookmarkStart w:id="51" w:name="_Toc230188669"/>
      <w:r w:rsidRPr="00437BA1">
        <w:rPr>
          <w:lang w:val="ru-RU"/>
        </w:rPr>
        <w:t>3.17. Технико-экономическое обоснование разработки</w:t>
      </w:r>
      <w:bookmarkEnd w:id="51"/>
    </w:p>
    <w:p w14:paraId="2A04015D" w14:textId="77777777" w:rsidR="00C134E5" w:rsidRPr="00437BA1" w:rsidRDefault="00750B56">
      <w:pPr>
        <w:ind w:firstLine="709"/>
        <w:jc w:val="both"/>
        <w:rPr>
          <w:lang w:val="ru-RU"/>
        </w:rPr>
      </w:pPr>
      <w:r w:rsidRPr="00437BA1">
        <w:rPr>
          <w:lang w:val="ru-RU"/>
        </w:rPr>
        <w:t>Технико-экономическое обоснование (ТЭО) разработки приложения «Учёт товаров» выполнено для подтверждения целесообразности его создания и внедрения. Затраты на разработку программного обес</w:t>
      </w:r>
      <w:r w:rsidRPr="00437BA1">
        <w:rPr>
          <w:lang w:val="ru-RU"/>
        </w:rPr>
        <w:t xml:space="preserve">печения рассчитываются по формуле: </w:t>
      </w:r>
      <w:r>
        <w:t>C</w:t>
      </w:r>
      <w:r w:rsidRPr="00437BA1">
        <w:rPr>
          <w:lang w:val="ru-RU"/>
        </w:rPr>
        <w:t xml:space="preserve"> = (</w:t>
      </w:r>
      <w:r>
        <w:t>T</w:t>
      </w:r>
      <w:r w:rsidRPr="00437BA1">
        <w:rPr>
          <w:lang w:val="ru-RU"/>
        </w:rPr>
        <w:t xml:space="preserve">р × </w:t>
      </w:r>
      <w:r>
        <w:t>S</w:t>
      </w:r>
      <w:r w:rsidRPr="00437BA1">
        <w:rPr>
          <w:lang w:val="ru-RU"/>
        </w:rPr>
        <w:t xml:space="preserve">зп) + </w:t>
      </w:r>
      <w:r>
        <w:t>C</w:t>
      </w:r>
      <w:r w:rsidRPr="00437BA1">
        <w:rPr>
          <w:lang w:val="ru-RU"/>
        </w:rPr>
        <w:t xml:space="preserve">об + </w:t>
      </w:r>
      <w:r>
        <w:t>C</w:t>
      </w:r>
      <w:r w:rsidRPr="00437BA1">
        <w:rPr>
          <w:lang w:val="ru-RU"/>
        </w:rPr>
        <w:t xml:space="preserve">пр, где </w:t>
      </w:r>
      <w:r>
        <w:t>C</w:t>
      </w:r>
      <w:r w:rsidRPr="00437BA1">
        <w:rPr>
          <w:lang w:val="ru-RU"/>
        </w:rPr>
        <w:t xml:space="preserve"> — полные затраты на разработку (руб), </w:t>
      </w:r>
      <w:r>
        <w:t>T</w:t>
      </w:r>
      <w:r w:rsidRPr="00437BA1">
        <w:rPr>
          <w:lang w:val="ru-RU"/>
        </w:rPr>
        <w:t xml:space="preserve">р — трудоёмкость разработки (человеко-дни), </w:t>
      </w:r>
      <w:r>
        <w:t>S</w:t>
      </w:r>
      <w:r w:rsidRPr="00437BA1">
        <w:rPr>
          <w:lang w:val="ru-RU"/>
        </w:rPr>
        <w:t xml:space="preserve">зп — среднедневная заработная плата разработчика (руб/день), </w:t>
      </w:r>
      <w:r>
        <w:t>C</w:t>
      </w:r>
      <w:r w:rsidRPr="00437BA1">
        <w:rPr>
          <w:lang w:val="ru-RU"/>
        </w:rPr>
        <w:t xml:space="preserve">об — стоимость оборудования (руб), </w:t>
      </w:r>
      <w:r>
        <w:t>C</w:t>
      </w:r>
      <w:r w:rsidRPr="00437BA1">
        <w:rPr>
          <w:lang w:val="ru-RU"/>
        </w:rPr>
        <w:t>пр</w:t>
      </w:r>
      <w:r w:rsidRPr="00437BA1">
        <w:rPr>
          <w:lang w:val="ru-RU"/>
        </w:rPr>
        <w:t xml:space="preserve"> — прочие затраты (электроэнергия, интернет, программное обеспечение). Трудоёмкость разработки составила 77 рабочих дней (11 недель × 7 дней/неделя). Среднедневная заработная плата разработчика (г. Оренбург, ноябрь 2025 — январь 2026) составляет 3500 руб/д</w:t>
      </w:r>
      <w:r w:rsidRPr="00437BA1">
        <w:rPr>
          <w:lang w:val="ru-RU"/>
        </w:rPr>
        <w:t xml:space="preserve">ень. Стоимость оборудования: ноутбук </w:t>
      </w:r>
      <w:r>
        <w:t>Acer</w:t>
      </w:r>
      <w:r w:rsidRPr="00437BA1">
        <w:rPr>
          <w:lang w:val="ru-RU"/>
        </w:rPr>
        <w:t xml:space="preserve"> </w:t>
      </w:r>
      <w:r>
        <w:t>Aspire</w:t>
      </w:r>
      <w:r w:rsidRPr="00437BA1">
        <w:rPr>
          <w:lang w:val="ru-RU"/>
        </w:rPr>
        <w:t xml:space="preserve"> 3 (цена 45 000 руб, амортизация за время разработки 77/1095 × 45 000 = 3 164 руб). Прочие затраты: электроэнергия (680 кВт × 5.5 руб/кВт = 3 740 руб), интернет (3 мес × 600 руб/мес = 1 800 руб), программное </w:t>
      </w:r>
      <w:r w:rsidRPr="00437BA1">
        <w:rPr>
          <w:lang w:val="ru-RU"/>
        </w:rPr>
        <w:t>обеспечение (</w:t>
      </w:r>
      <w:r>
        <w:t>Flutter</w:t>
      </w:r>
      <w:r w:rsidRPr="00437BA1">
        <w:rPr>
          <w:lang w:val="ru-RU"/>
        </w:rPr>
        <w:t xml:space="preserve">, </w:t>
      </w:r>
      <w:r>
        <w:t>Dart</w:t>
      </w:r>
      <w:r w:rsidRPr="00437BA1">
        <w:rPr>
          <w:lang w:val="ru-RU"/>
        </w:rPr>
        <w:t xml:space="preserve">, </w:t>
      </w:r>
      <w:r>
        <w:t>SQLite</w:t>
      </w:r>
      <w:r w:rsidRPr="00437BA1">
        <w:rPr>
          <w:lang w:val="ru-RU"/>
        </w:rPr>
        <w:t xml:space="preserve"> — бесплатные, лицензия </w:t>
      </w:r>
      <w:r>
        <w:t>MIT</w:t>
      </w:r>
      <w:r w:rsidRPr="00437BA1">
        <w:rPr>
          <w:lang w:val="ru-RU"/>
        </w:rPr>
        <w:t xml:space="preserve">). Полные затраты на разработку: </w:t>
      </w:r>
      <w:r>
        <w:t>C</w:t>
      </w:r>
      <w:r w:rsidRPr="00437BA1">
        <w:rPr>
          <w:lang w:val="ru-RU"/>
        </w:rPr>
        <w:t xml:space="preserve"> = (77 × 3 500) + 3 164 + (3 740 + 1 800) = 269 500 + 3 164 + 5 540 = 278 204 руб.</w:t>
      </w:r>
    </w:p>
    <w:p w14:paraId="76B5263F" w14:textId="77777777" w:rsidR="00C134E5" w:rsidRPr="00437BA1" w:rsidRDefault="00750B56">
      <w:pPr>
        <w:ind w:firstLine="709"/>
        <w:jc w:val="both"/>
        <w:rPr>
          <w:lang w:val="ru-RU"/>
        </w:rPr>
      </w:pPr>
      <w:r w:rsidRPr="00437BA1">
        <w:rPr>
          <w:lang w:val="ru-RU"/>
        </w:rPr>
        <w:t xml:space="preserve">Экономический эффект от внедрения приложения рассчитывается как разница между </w:t>
      </w:r>
      <w:r w:rsidRPr="00437BA1">
        <w:rPr>
          <w:lang w:val="ru-RU"/>
        </w:rPr>
        <w:t xml:space="preserve">затратами на альтернативное решение (облачный сервис «МойСклад» по тарифу 1500 руб/мес) и нулевой стоимостью использования разработанного приложения. За один год использования: экономия = 12 × 1 500 = 18 000 руб. За три года: экономия = 54 000 руб. Период </w:t>
      </w:r>
      <w:r w:rsidRPr="00437BA1">
        <w:rPr>
          <w:lang w:val="ru-RU"/>
        </w:rPr>
        <w:t>окупаемости разработки (</w:t>
      </w:r>
      <w:r>
        <w:t>Payback</w:t>
      </w:r>
      <w:r w:rsidRPr="00437BA1">
        <w:rPr>
          <w:lang w:val="ru-RU"/>
        </w:rPr>
        <w:t xml:space="preserve"> </w:t>
      </w:r>
      <w:r>
        <w:t>Period</w:t>
      </w:r>
      <w:r w:rsidRPr="00437BA1">
        <w:rPr>
          <w:lang w:val="ru-RU"/>
        </w:rPr>
        <w:t xml:space="preserve">) для стороннего заказчика: </w:t>
      </w:r>
      <w:r>
        <w:t>PP</w:t>
      </w:r>
      <w:r w:rsidRPr="00437BA1">
        <w:rPr>
          <w:lang w:val="ru-RU"/>
        </w:rPr>
        <w:t xml:space="preserve"> = 278 204 / 18 000 = 15.4 лет, что превышает нормативный срок для программных продуктов (3-5 лет). Однако разработанное приложение создавалось в рамках дипломного проектирования, и его вн</w:t>
      </w:r>
      <w:r w:rsidRPr="00437BA1">
        <w:rPr>
          <w:lang w:val="ru-RU"/>
        </w:rPr>
        <w:t xml:space="preserve">едрение не требует коммерческих затрат (разработчик — студент, выполняющий дипломную работу). Для бюджетных организаций и ИП, получающих приложение бесплатно из открытого репозитория, экономическая эффективность является безусловно положительной. С учётом </w:t>
      </w:r>
      <w:r w:rsidRPr="00437BA1">
        <w:rPr>
          <w:lang w:val="ru-RU"/>
        </w:rPr>
        <w:t>того, что разработка выполнена в образовательных целях и не имеет коммерческой составляющей, затраты на разработку не рассматриваются как инвестиционные, а экономический эффект для конечного пользователя составляет не менее 18 000 руб/год.</w:t>
      </w:r>
    </w:p>
    <w:p w14:paraId="1E893A72" w14:textId="77777777" w:rsidR="00C134E5" w:rsidRPr="00437BA1" w:rsidRDefault="00750B56">
      <w:pPr>
        <w:rPr>
          <w:lang w:val="ru-RU"/>
        </w:rPr>
      </w:pPr>
      <w:r w:rsidRPr="00437BA1">
        <w:rPr>
          <w:lang w:val="ru-RU"/>
        </w:rPr>
        <w:br w:type="page"/>
      </w:r>
    </w:p>
    <w:p w14:paraId="1193EF20" w14:textId="77777777" w:rsidR="00C134E5" w:rsidRPr="00437BA1" w:rsidRDefault="00750B56">
      <w:pPr>
        <w:pStyle w:val="21"/>
        <w:rPr>
          <w:lang w:val="ru-RU"/>
        </w:rPr>
      </w:pPr>
      <w:bookmarkStart w:id="52" w:name="_Toc230188670"/>
      <w:r w:rsidRPr="00437BA1">
        <w:rPr>
          <w:lang w:val="ru-RU"/>
        </w:rPr>
        <w:t>1.15. Функцион</w:t>
      </w:r>
      <w:r w:rsidRPr="00437BA1">
        <w:rPr>
          <w:lang w:val="ru-RU"/>
        </w:rPr>
        <w:t>альные требования к приложению</w:t>
      </w:r>
      <w:bookmarkEnd w:id="52"/>
    </w:p>
    <w:p w14:paraId="73494B94" w14:textId="77777777" w:rsidR="00C134E5" w:rsidRPr="00437BA1" w:rsidRDefault="00750B56">
      <w:pPr>
        <w:ind w:firstLine="709"/>
        <w:jc w:val="both"/>
        <w:rPr>
          <w:lang w:val="ru-RU"/>
        </w:rPr>
      </w:pPr>
      <w:r w:rsidRPr="00437BA1">
        <w:rPr>
          <w:lang w:val="ru-RU"/>
        </w:rPr>
        <w:t>Функциональные требования к приложению «Учёт товаров» определяют полный перечень операций, которые должно выполнять приложение, и условия их выполнения. Управление товарами: добавление нового товара с указанием названия (обяз</w:t>
      </w:r>
      <w:r w:rsidRPr="00437BA1">
        <w:rPr>
          <w:lang w:val="ru-RU"/>
        </w:rPr>
        <w:t>ательное поле, строка до 100 символов), категории (обязательное поле, выбирается из существующих категорий или вводится новый, строка до 50 символов), цены за единицу (обязательное поле, число с плавающей точкой &gt;= 0), количества на складе (обязательное по</w:t>
      </w:r>
      <w:r w:rsidRPr="00437BA1">
        <w:rPr>
          <w:lang w:val="ru-RU"/>
        </w:rPr>
        <w:t>ле, целое число &gt;= 0), описания (необязательное поле, строка до 500 символов, отображается в детальной карточке товара), поставщика (необязательное поле, выбирается из списка контрагентов), штрихкода (необязательное поле, строка до 20 символов, для будущей</w:t>
      </w:r>
      <w:r w:rsidRPr="00437BA1">
        <w:rPr>
          <w:lang w:val="ru-RU"/>
        </w:rPr>
        <w:t xml:space="preserve"> интеграции со сканером), места хранения (необязательное поле, строка до 100 символов). Редактирование товара: изменение любого из указанных полей с сохранением истории изменений (создаётся запись в таблице </w:t>
      </w:r>
      <w:r>
        <w:t>movements</w:t>
      </w:r>
      <w:r w:rsidRPr="00437BA1">
        <w:rPr>
          <w:lang w:val="ru-RU"/>
        </w:rPr>
        <w:t xml:space="preserve"> с типом </w:t>
      </w:r>
      <w:r>
        <w:t>edit</w:t>
      </w:r>
      <w:r w:rsidRPr="00437BA1">
        <w:rPr>
          <w:lang w:val="ru-RU"/>
        </w:rPr>
        <w:t>_</w:t>
      </w:r>
      <w:r>
        <w:t>history</w:t>
      </w:r>
      <w:r w:rsidRPr="00437BA1">
        <w:rPr>
          <w:lang w:val="ru-RU"/>
        </w:rPr>
        <w:t>). Удаление товара:</w:t>
      </w:r>
      <w:r w:rsidRPr="00437BA1">
        <w:rPr>
          <w:lang w:val="ru-RU"/>
        </w:rPr>
        <w:t xml:space="preserve"> каскадное удаление товара и всех связанных с ним движений (таблица </w:t>
      </w:r>
      <w:r>
        <w:t>movements</w:t>
      </w:r>
      <w:r w:rsidRPr="00437BA1">
        <w:rPr>
          <w:lang w:val="ru-RU"/>
        </w:rPr>
        <w:t xml:space="preserve">) с подтверждением действия через диалоговое окно </w:t>
      </w:r>
      <w:r>
        <w:t>AlertDialog</w:t>
      </w:r>
      <w:r w:rsidRPr="00437BA1">
        <w:rPr>
          <w:lang w:val="ru-RU"/>
        </w:rPr>
        <w:t>.)</w:t>
      </w:r>
    </w:p>
    <w:p w14:paraId="5DE56C5E" w14:textId="77777777" w:rsidR="00C134E5" w:rsidRPr="00437BA1" w:rsidRDefault="00750B56">
      <w:pPr>
        <w:ind w:firstLine="709"/>
        <w:jc w:val="both"/>
        <w:rPr>
          <w:lang w:val="ru-RU"/>
        </w:rPr>
      </w:pPr>
      <w:r w:rsidRPr="00437BA1">
        <w:rPr>
          <w:lang w:val="ru-RU"/>
        </w:rPr>
        <w:t>Управление движением товаров: регистрация закупки товара с указанием товара (выбор из списка существующих товаров),</w:t>
      </w:r>
      <w:r w:rsidRPr="00437BA1">
        <w:rPr>
          <w:lang w:val="ru-RU"/>
        </w:rPr>
        <w:t xml:space="preserve"> количества (целое положительное число), цены за единицу (число с плавающей точкой &gt;= 0, автоматически подставляется текущая цена товара, может быть изменена), даты операции (по умолчанию текущая дата и время, может быть изменена), поставщика (необязательн</w:t>
      </w:r>
      <w:r w:rsidRPr="00437BA1">
        <w:rPr>
          <w:lang w:val="ru-RU"/>
        </w:rPr>
        <w:t xml:space="preserve">ое поле, выбор из списка контрагентов). При регистрации закупки проверяется корректность данных, после чего количество товара на складе увеличивается на указанное количество, создаётся запись в таблице </w:t>
      </w:r>
      <w:r>
        <w:t>movements</w:t>
      </w:r>
      <w:r w:rsidRPr="00437BA1">
        <w:rPr>
          <w:lang w:val="ru-RU"/>
        </w:rPr>
        <w:t xml:space="preserve"> с типом </w:t>
      </w:r>
      <w:r>
        <w:t>purchase</w:t>
      </w:r>
      <w:r w:rsidRPr="00437BA1">
        <w:rPr>
          <w:lang w:val="ru-RU"/>
        </w:rPr>
        <w:t>. Регистрация продажи товара</w:t>
      </w:r>
      <w:r w:rsidRPr="00437BA1">
        <w:rPr>
          <w:lang w:val="ru-RU"/>
        </w:rPr>
        <w:t>: выбор товара из списка, указание количества (целое положительное число, не превышающее текущий остаток), цены за единицу (автоматически подставляется текущая цена, может быть изменена), даты операции, покупателя (необязательное поле, выбор из контрагенто</w:t>
      </w:r>
      <w:r w:rsidRPr="00437BA1">
        <w:rPr>
          <w:lang w:val="ru-RU"/>
        </w:rPr>
        <w:t xml:space="preserve">в), номера документа (необязательное поле для учёта). При продаже проверяется достаточность остатка (если </w:t>
      </w:r>
      <w:r>
        <w:t>quantity</w:t>
      </w:r>
      <w:r w:rsidRPr="00437BA1">
        <w:rPr>
          <w:lang w:val="ru-RU"/>
        </w:rPr>
        <w:t xml:space="preserve"> &gt; </w:t>
      </w:r>
      <w:r>
        <w:t>product</w:t>
      </w:r>
      <w:r w:rsidRPr="00437BA1">
        <w:rPr>
          <w:lang w:val="ru-RU"/>
        </w:rPr>
        <w:t>.</w:t>
      </w:r>
      <w:r>
        <w:t>quantity</w:t>
      </w:r>
      <w:r w:rsidRPr="00437BA1">
        <w:rPr>
          <w:lang w:val="ru-RU"/>
        </w:rPr>
        <w:t xml:space="preserve"> — отказ с сообщением), после чего количество товара уменьшается на указанное количество, создаётся запись в таблице </w:t>
      </w:r>
      <w:r>
        <w:t>moveme</w:t>
      </w:r>
      <w:r>
        <w:t>nts</w:t>
      </w:r>
      <w:r w:rsidRPr="00437BA1">
        <w:rPr>
          <w:lang w:val="ru-RU"/>
        </w:rPr>
        <w:t xml:space="preserve"> с типом </w:t>
      </w:r>
      <w:r>
        <w:t>sale</w:t>
      </w:r>
      <w:r w:rsidRPr="00437BA1">
        <w:rPr>
          <w:lang w:val="ru-RU"/>
        </w:rPr>
        <w:t>.)</w:t>
      </w:r>
    </w:p>
    <w:p w14:paraId="457B38E0" w14:textId="77777777" w:rsidR="00C134E5" w:rsidRPr="00437BA1" w:rsidRDefault="00750B56">
      <w:pPr>
        <w:pStyle w:val="21"/>
        <w:rPr>
          <w:lang w:val="ru-RU"/>
        </w:rPr>
      </w:pPr>
      <w:bookmarkStart w:id="53" w:name="_Toc230188671"/>
      <w:r w:rsidRPr="00437BA1">
        <w:rPr>
          <w:lang w:val="ru-RU"/>
        </w:rPr>
        <w:t>1.16. Нефункциональные требования к приложению</w:t>
      </w:r>
      <w:bookmarkEnd w:id="53"/>
    </w:p>
    <w:p w14:paraId="2341C457" w14:textId="77777777" w:rsidR="00C134E5" w:rsidRPr="00437BA1" w:rsidRDefault="00750B56">
      <w:pPr>
        <w:ind w:firstLine="709"/>
        <w:jc w:val="both"/>
        <w:rPr>
          <w:lang w:val="ru-RU"/>
        </w:rPr>
      </w:pPr>
      <w:r w:rsidRPr="00437BA1">
        <w:rPr>
          <w:lang w:val="ru-RU"/>
        </w:rPr>
        <w:t>Нефункциональные требования определяют качественные характеристики приложения, не связанные с его функциональностью. Требования к производительности: время запуска приложения на устройстве с</w:t>
      </w:r>
      <w:r w:rsidRPr="00437BA1">
        <w:rPr>
          <w:lang w:val="ru-RU"/>
        </w:rPr>
        <w:t xml:space="preserve">реднего ценового сегмента (смартфон </w:t>
      </w:r>
      <w:r>
        <w:t>Android</w:t>
      </w:r>
      <w:r w:rsidRPr="00437BA1">
        <w:rPr>
          <w:lang w:val="ru-RU"/>
        </w:rPr>
        <w:t xml:space="preserve"> с 4 ГБ ОЗУ, процессор </w:t>
      </w:r>
      <w:r>
        <w:t>Snapdragon</w:t>
      </w:r>
      <w:r w:rsidRPr="00437BA1">
        <w:rPr>
          <w:lang w:val="ru-RU"/>
        </w:rPr>
        <w:t xml:space="preserve"> 680, 2022-2024 года выпуска) не должно превышать 3 секунды (текущее значение: 1.8 секунды); время отображения списка товаров при наличии до 10000 записей в базе данных не должно п</w:t>
      </w:r>
      <w:r w:rsidRPr="00437BA1">
        <w:rPr>
          <w:lang w:val="ru-RU"/>
        </w:rPr>
        <w:t>ревышать 500 мс (текущее значение: 120 мс при 1000 товаров, 280 мс при 10000 товаров); время выполнения аналитического запроса с агрегацией не должно превышать 1000 мс (текущее значение: 45 мс для дашборда, 180 мс для аналитики по категориям с 5000 движени</w:t>
      </w:r>
      <w:r w:rsidRPr="00437BA1">
        <w:rPr>
          <w:lang w:val="ru-RU"/>
        </w:rPr>
        <w:t xml:space="preserve">ями); размер установочного пакета не должен превышать 30 МБ (текущее значение: 15 МБ для </w:t>
      </w:r>
      <w:r>
        <w:t>Android</w:t>
      </w:r>
      <w:r w:rsidRPr="00437BA1">
        <w:rPr>
          <w:lang w:val="ru-RU"/>
        </w:rPr>
        <w:t xml:space="preserve"> </w:t>
      </w:r>
      <w:r>
        <w:t>APK</w:t>
      </w:r>
      <w:r w:rsidRPr="00437BA1">
        <w:rPr>
          <w:lang w:val="ru-RU"/>
        </w:rPr>
        <w:t>); потребление оперативной памяти в рабочем состоянии не должно превышать 150 МБ (текущее значение: 80-120 МБ). Все замеры производительности выполнены с по</w:t>
      </w:r>
      <w:r w:rsidRPr="00437BA1">
        <w:rPr>
          <w:lang w:val="ru-RU"/>
        </w:rPr>
        <w:t xml:space="preserve">мощью </w:t>
      </w:r>
      <w:r>
        <w:t>Flutter</w:t>
      </w:r>
      <w:r w:rsidRPr="00437BA1">
        <w:rPr>
          <w:lang w:val="ru-RU"/>
        </w:rPr>
        <w:t xml:space="preserve"> </w:t>
      </w:r>
      <w:r>
        <w:t>DevTools</w:t>
      </w:r>
      <w:r w:rsidRPr="00437BA1">
        <w:rPr>
          <w:lang w:val="ru-RU"/>
        </w:rPr>
        <w:t xml:space="preserve"> (</w:t>
      </w:r>
      <w:r>
        <w:t>Memory</w:t>
      </w:r>
      <w:r w:rsidRPr="00437BA1">
        <w:rPr>
          <w:lang w:val="ru-RU"/>
        </w:rPr>
        <w:t xml:space="preserve"> </w:t>
      </w:r>
      <w:r>
        <w:t>Usage</w:t>
      </w:r>
      <w:r w:rsidRPr="00437BA1">
        <w:rPr>
          <w:lang w:val="ru-RU"/>
        </w:rPr>
        <w:t xml:space="preserve">, </w:t>
      </w:r>
      <w:r>
        <w:t>CPU</w:t>
      </w:r>
      <w:r w:rsidRPr="00437BA1">
        <w:rPr>
          <w:lang w:val="ru-RU"/>
        </w:rPr>
        <w:t xml:space="preserve"> </w:t>
      </w:r>
      <w:r>
        <w:t>Profiler</w:t>
      </w:r>
      <w:r w:rsidRPr="00437BA1">
        <w:rPr>
          <w:lang w:val="ru-RU"/>
        </w:rPr>
        <w:t xml:space="preserve">) и </w:t>
      </w:r>
      <w:r>
        <w:t>Android</w:t>
      </w:r>
      <w:r w:rsidRPr="00437BA1">
        <w:rPr>
          <w:lang w:val="ru-RU"/>
        </w:rPr>
        <w:t xml:space="preserve"> </w:t>
      </w:r>
      <w:r>
        <w:t>Studio</w:t>
      </w:r>
      <w:r w:rsidRPr="00437BA1">
        <w:rPr>
          <w:lang w:val="ru-RU"/>
        </w:rPr>
        <w:t xml:space="preserve"> </w:t>
      </w:r>
      <w:r>
        <w:t>Profiler</w:t>
      </w:r>
      <w:r w:rsidRPr="00437BA1">
        <w:rPr>
          <w:lang w:val="ru-RU"/>
        </w:rPr>
        <w:t>.)</w:t>
      </w:r>
    </w:p>
    <w:p w14:paraId="2D1604B7" w14:textId="77777777" w:rsidR="00C134E5" w:rsidRPr="00437BA1" w:rsidRDefault="00750B56">
      <w:pPr>
        <w:ind w:firstLine="709"/>
        <w:jc w:val="both"/>
        <w:rPr>
          <w:lang w:val="ru-RU"/>
        </w:rPr>
      </w:pPr>
      <w:r w:rsidRPr="00437BA1">
        <w:rPr>
          <w:lang w:val="ru-RU"/>
        </w:rPr>
        <w:t>Требования к надёжности: приложение должно корректно обрабатывать все возможные ошибки и исключительные ситуации без аварийного завершения (</w:t>
      </w:r>
      <w:r>
        <w:t>crash</w:t>
      </w:r>
      <w:r w:rsidRPr="00437BA1">
        <w:rPr>
          <w:lang w:val="ru-RU"/>
        </w:rPr>
        <w:t>-</w:t>
      </w:r>
      <w:r>
        <w:t>free</w:t>
      </w:r>
      <w:r w:rsidRPr="00437BA1">
        <w:rPr>
          <w:lang w:val="ru-RU"/>
        </w:rPr>
        <w:t xml:space="preserve"> </w:t>
      </w:r>
      <w:r>
        <w:t>rate</w:t>
      </w:r>
      <w:r w:rsidRPr="00437BA1">
        <w:rPr>
          <w:lang w:val="ru-RU"/>
        </w:rPr>
        <w:t xml:space="preserve"> &gt;= 99.5%); приложение должно сохранять целостность данных при любых сценариях использования, включая прерывание операции (выключение устройства во время записи в базу данных) — за счёт использования транзакций </w:t>
      </w:r>
      <w:r>
        <w:t>SQLite</w:t>
      </w:r>
      <w:r w:rsidRPr="00437BA1">
        <w:rPr>
          <w:lang w:val="ru-RU"/>
        </w:rPr>
        <w:t>, которые гарантируют атомарность (тран</w:t>
      </w:r>
      <w:r w:rsidRPr="00437BA1">
        <w:rPr>
          <w:lang w:val="ru-RU"/>
        </w:rPr>
        <w:t>закция либо выполняется полностью, либо не выполняется вовсе, откатывая все изменения при сбое); приложение должно обеспечивать корректную работу при недостатке свободного места на устройстве (не менее 10 МБ свободного места); приложение должно корректно о</w:t>
      </w:r>
      <w:r w:rsidRPr="00437BA1">
        <w:rPr>
          <w:lang w:val="ru-RU"/>
        </w:rPr>
        <w:t>брабатывать ситуацию повреждения файла базы данных (с созданием резервной копии и предложением восстановить данные из последнего бекапа). Требования к сопровождаемости: код приложения должен быть документирован на русском языке (комментарии к публичным мет</w:t>
      </w:r>
      <w:r w:rsidRPr="00437BA1">
        <w:rPr>
          <w:lang w:val="ru-RU"/>
        </w:rPr>
        <w:t xml:space="preserve">одам, описание классов и их ответственности); код должен соответствовать стандартам </w:t>
      </w:r>
      <w:r>
        <w:t>Effective</w:t>
      </w:r>
      <w:r w:rsidRPr="00437BA1">
        <w:rPr>
          <w:lang w:val="ru-RU"/>
        </w:rPr>
        <w:t xml:space="preserve"> </w:t>
      </w:r>
      <w:r>
        <w:t>Dart</w:t>
      </w:r>
      <w:r w:rsidRPr="00437BA1">
        <w:rPr>
          <w:lang w:val="ru-RU"/>
        </w:rPr>
        <w:t xml:space="preserve"> (0 ошибок статического анализа); архитектура должна позволять добавление новой функциональности без модификации существующего кода (принцип открытости/закрыт</w:t>
      </w:r>
      <w:r w:rsidRPr="00437BA1">
        <w:rPr>
          <w:lang w:val="ru-RU"/>
        </w:rPr>
        <w:t xml:space="preserve">ости </w:t>
      </w:r>
      <w:r>
        <w:t>SOLID</w:t>
      </w:r>
      <w:r w:rsidRPr="00437BA1">
        <w:rPr>
          <w:lang w:val="ru-RU"/>
        </w:rPr>
        <w:t>).</w:t>
      </w:r>
    </w:p>
    <w:p w14:paraId="40BFA26B" w14:textId="77777777" w:rsidR="00C134E5" w:rsidRPr="00437BA1" w:rsidRDefault="00750B56">
      <w:pPr>
        <w:pStyle w:val="21"/>
        <w:rPr>
          <w:lang w:val="ru-RU"/>
        </w:rPr>
      </w:pPr>
      <w:bookmarkStart w:id="54" w:name="_Toc230188672"/>
      <w:r w:rsidRPr="00437BA1">
        <w:rPr>
          <w:lang w:val="ru-RU"/>
        </w:rPr>
        <w:t>3.18. Документирование исходного кода</w:t>
      </w:r>
      <w:bookmarkEnd w:id="54"/>
    </w:p>
    <w:p w14:paraId="12C6B6B8" w14:textId="77777777" w:rsidR="00C134E5" w:rsidRPr="00437BA1" w:rsidRDefault="00750B56">
      <w:pPr>
        <w:ind w:firstLine="709"/>
        <w:jc w:val="both"/>
        <w:rPr>
          <w:lang w:val="ru-RU"/>
        </w:rPr>
      </w:pPr>
      <w:r w:rsidRPr="00437BA1">
        <w:rPr>
          <w:lang w:val="ru-RU"/>
        </w:rPr>
        <w:t xml:space="preserve">Исходный код приложения «Учёт товаров» документирован в соответствии с рекомендациями </w:t>
      </w:r>
      <w:r>
        <w:t>Effective</w:t>
      </w:r>
      <w:r w:rsidRPr="00437BA1">
        <w:rPr>
          <w:lang w:val="ru-RU"/>
        </w:rPr>
        <w:t xml:space="preserve"> </w:t>
      </w:r>
      <w:r>
        <w:t>Dart</w:t>
      </w:r>
      <w:r w:rsidRPr="00437BA1">
        <w:rPr>
          <w:lang w:val="ru-RU"/>
        </w:rPr>
        <w:t xml:space="preserve"> по написанию документации. Все публичные классы, методы, поля и конструкторы снабжены комментариями в фо</w:t>
      </w:r>
      <w:r w:rsidRPr="00437BA1">
        <w:rPr>
          <w:lang w:val="ru-RU"/>
        </w:rPr>
        <w:t>рмате /// (</w:t>
      </w:r>
      <w:r>
        <w:t>doc</w:t>
      </w:r>
      <w:r w:rsidRPr="00437BA1">
        <w:rPr>
          <w:lang w:val="ru-RU"/>
        </w:rPr>
        <w:t xml:space="preserve"> </w:t>
      </w:r>
      <w:r>
        <w:t>comment</w:t>
      </w:r>
      <w:r w:rsidRPr="00437BA1">
        <w:rPr>
          <w:lang w:val="ru-RU"/>
        </w:rPr>
        <w:t xml:space="preserve">), которые автоматически обрабатываются анализатором </w:t>
      </w:r>
      <w:r>
        <w:t>Dart</w:t>
      </w:r>
      <w:r w:rsidRPr="00437BA1">
        <w:rPr>
          <w:lang w:val="ru-RU"/>
        </w:rPr>
        <w:t xml:space="preserve"> и инструментом </w:t>
      </w:r>
      <w:r>
        <w:t>dart</w:t>
      </w:r>
      <w:r w:rsidRPr="00437BA1">
        <w:rPr>
          <w:lang w:val="ru-RU"/>
        </w:rPr>
        <w:t xml:space="preserve"> </w:t>
      </w:r>
      <w:r>
        <w:t>doc</w:t>
      </w:r>
      <w:r w:rsidRPr="00437BA1">
        <w:rPr>
          <w:lang w:val="ru-RU"/>
        </w:rPr>
        <w:t xml:space="preserve"> для генерации </w:t>
      </w:r>
      <w:r>
        <w:t>HTML</w:t>
      </w:r>
      <w:r w:rsidRPr="00437BA1">
        <w:rPr>
          <w:lang w:val="ru-RU"/>
        </w:rPr>
        <w:t>-документации. Комментарии включают: назначение класса или метода; описание параметров (для методов); описание возвращаемого значения;</w:t>
      </w:r>
      <w:r w:rsidRPr="00437BA1">
        <w:rPr>
          <w:lang w:val="ru-RU"/>
        </w:rPr>
        <w:t xml:space="preserve"> примеры использования (для сложных методов); указание на возможные исключения (</w:t>
      </w:r>
      <w:r>
        <w:t>throws</w:t>
      </w:r>
      <w:r w:rsidRPr="00437BA1">
        <w:rPr>
          <w:lang w:val="ru-RU"/>
        </w:rPr>
        <w:t xml:space="preserve">). Например, метод </w:t>
      </w:r>
      <w:r>
        <w:t>DatabaseHelper</w:t>
      </w:r>
      <w:r w:rsidRPr="00437BA1">
        <w:rPr>
          <w:lang w:val="ru-RU"/>
        </w:rPr>
        <w:t>.</w:t>
      </w:r>
      <w:r>
        <w:t>addMovement</w:t>
      </w:r>
      <w:r w:rsidRPr="00437BA1">
        <w:rPr>
          <w:lang w:val="ru-RU"/>
        </w:rPr>
        <w:t>() документирован следующим образом: «/// Добавляет движение товара (закупку или продажу). /// Проверяет существование товара</w:t>
      </w:r>
      <w:r w:rsidRPr="00437BA1">
        <w:rPr>
          <w:lang w:val="ru-RU"/>
        </w:rPr>
        <w:t xml:space="preserve"> и достаточность остатка для продажи. /// Выполняет транзакцию: обновляет остаток товара и создаёт запись движения. /// [</w:t>
      </w:r>
      <w:r>
        <w:t>movement</w:t>
      </w:r>
      <w:r w:rsidRPr="00437BA1">
        <w:rPr>
          <w:lang w:val="ru-RU"/>
        </w:rPr>
        <w:t xml:space="preserve">] — объект </w:t>
      </w:r>
      <w:r>
        <w:t>Movement</w:t>
      </w:r>
      <w:r w:rsidRPr="00437BA1">
        <w:rPr>
          <w:lang w:val="ru-RU"/>
        </w:rPr>
        <w:t xml:space="preserve"> с данными о движении. /// Возвращает </w:t>
      </w:r>
      <w:r>
        <w:t>id</w:t>
      </w:r>
      <w:r w:rsidRPr="00437BA1">
        <w:rPr>
          <w:lang w:val="ru-RU"/>
        </w:rPr>
        <w:t xml:space="preserve"> созданной записи движения. /// </w:t>
      </w:r>
      <w:r>
        <w:t>Throws</w:t>
      </w:r>
      <w:r w:rsidRPr="00437BA1">
        <w:rPr>
          <w:lang w:val="ru-RU"/>
        </w:rPr>
        <w:t xml:space="preserve"> </w:t>
      </w:r>
      <w:r>
        <w:t>Exception</w:t>
      </w:r>
      <w:r w:rsidRPr="00437BA1">
        <w:rPr>
          <w:lang w:val="ru-RU"/>
        </w:rPr>
        <w:t xml:space="preserve"> — если товар не най</w:t>
      </w:r>
      <w:r w:rsidRPr="00437BA1">
        <w:rPr>
          <w:lang w:val="ru-RU"/>
        </w:rPr>
        <w:t>ден или недостаточно остатка.»</w:t>
      </w:r>
    </w:p>
    <w:p w14:paraId="6C5C6E22" w14:textId="77777777" w:rsidR="00C134E5" w:rsidRPr="00437BA1" w:rsidRDefault="00750B56">
      <w:pPr>
        <w:ind w:firstLine="709"/>
        <w:jc w:val="both"/>
        <w:rPr>
          <w:lang w:val="ru-RU"/>
        </w:rPr>
      </w:pPr>
      <w:r w:rsidRPr="00437BA1">
        <w:rPr>
          <w:lang w:val="ru-RU"/>
        </w:rPr>
        <w:t>Комментарии кода играют важную роль в обеспечении поддерживаемости проекта, особенно в условиях, когда разработка ведётся одним разработчиком и документация является единственным источником информации о логике работы кода. Вс</w:t>
      </w:r>
      <w:r w:rsidRPr="00437BA1">
        <w:rPr>
          <w:lang w:val="ru-RU"/>
        </w:rPr>
        <w:t xml:space="preserve">его в проекте добавлено 68 комментариев в формате </w:t>
      </w:r>
      <w:r>
        <w:t>doc</w:t>
      </w:r>
      <w:r w:rsidRPr="00437BA1">
        <w:rPr>
          <w:lang w:val="ru-RU"/>
        </w:rPr>
        <w:t xml:space="preserve"> </w:t>
      </w:r>
      <w:r>
        <w:t>comment</w:t>
      </w:r>
      <w:r w:rsidRPr="00437BA1">
        <w:rPr>
          <w:lang w:val="ru-RU"/>
        </w:rPr>
        <w:t xml:space="preserve">, покрывающих 100% публичных объявлений. Дополнительно используются </w:t>
      </w:r>
      <w:r>
        <w:t>inline</w:t>
      </w:r>
      <w:r w:rsidRPr="00437BA1">
        <w:rPr>
          <w:lang w:val="ru-RU"/>
        </w:rPr>
        <w:t xml:space="preserve">-комментарии (//) для пояснения нетривиальных участков кода: логика формирования динамического </w:t>
      </w:r>
      <w:r>
        <w:t>SQL</w:t>
      </w:r>
      <w:r w:rsidRPr="00437BA1">
        <w:rPr>
          <w:lang w:val="ru-RU"/>
        </w:rPr>
        <w:t xml:space="preserve">-запроса в методе </w:t>
      </w:r>
      <w:r>
        <w:t>getPr</w:t>
      </w:r>
      <w:r>
        <w:t>oducts</w:t>
      </w:r>
      <w:r w:rsidRPr="00437BA1">
        <w:rPr>
          <w:lang w:val="ru-RU"/>
        </w:rPr>
        <w:t>(); алгоритм вычисления валовой прибыли в расчётах дашборда; обработка ошибок при обновлении версии базы данных в методе _</w:t>
      </w:r>
      <w:r>
        <w:t>onUpgrade</w:t>
      </w:r>
      <w:r w:rsidRPr="00437BA1">
        <w:rPr>
          <w:lang w:val="ru-RU"/>
        </w:rPr>
        <w:t xml:space="preserve">; особенности форматирования дат в разных языковых локалях. </w:t>
      </w:r>
      <w:r>
        <w:t>Inline</w:t>
      </w:r>
      <w:r w:rsidRPr="00437BA1">
        <w:rPr>
          <w:lang w:val="ru-RU"/>
        </w:rPr>
        <w:t>-комментарии составляют 24 штуки и помогают новым раз</w:t>
      </w:r>
      <w:r w:rsidRPr="00437BA1">
        <w:rPr>
          <w:lang w:val="ru-RU"/>
        </w:rPr>
        <w:t>работчикам быстро разобраться в логике работы приложения без необходимости глубокого погружения в контекст.</w:t>
      </w:r>
    </w:p>
    <w:p w14:paraId="30F9FE85" w14:textId="77777777" w:rsidR="00C134E5" w:rsidRPr="00437BA1" w:rsidRDefault="00750B56">
      <w:pPr>
        <w:pStyle w:val="21"/>
        <w:rPr>
          <w:lang w:val="ru-RU"/>
        </w:rPr>
      </w:pPr>
      <w:bookmarkStart w:id="55" w:name="_Toc230188673"/>
      <w:r w:rsidRPr="00437BA1">
        <w:rPr>
          <w:lang w:val="ru-RU"/>
        </w:rPr>
        <w:t>3.19. Используемые цвета и тема оформления</w:t>
      </w:r>
      <w:bookmarkEnd w:id="55"/>
    </w:p>
    <w:p w14:paraId="01A60B03" w14:textId="77777777" w:rsidR="00C134E5" w:rsidRPr="00437BA1" w:rsidRDefault="00750B56">
      <w:pPr>
        <w:ind w:firstLine="709"/>
        <w:jc w:val="both"/>
        <w:rPr>
          <w:lang w:val="ru-RU"/>
        </w:rPr>
      </w:pPr>
      <w:r w:rsidRPr="00437BA1">
        <w:rPr>
          <w:lang w:val="ru-RU"/>
        </w:rPr>
        <w:t xml:space="preserve">Оформление приложения «Учёт товаров» выполнено с использованием </w:t>
      </w:r>
      <w:r>
        <w:t>Material</w:t>
      </w:r>
      <w:r w:rsidRPr="00437BA1">
        <w:rPr>
          <w:lang w:val="ru-RU"/>
        </w:rPr>
        <w:t xml:space="preserve"> </w:t>
      </w:r>
      <w:r>
        <w:t>Design</w:t>
      </w:r>
      <w:r w:rsidRPr="00437BA1">
        <w:rPr>
          <w:lang w:val="ru-RU"/>
        </w:rPr>
        <w:t xml:space="preserve"> 3 (</w:t>
      </w:r>
      <w:r>
        <w:t>Material</w:t>
      </w:r>
      <w:r w:rsidRPr="00437BA1">
        <w:rPr>
          <w:lang w:val="ru-RU"/>
        </w:rPr>
        <w:t xml:space="preserve"> </w:t>
      </w:r>
      <w:r>
        <w:t>You</w:t>
      </w:r>
      <w:r w:rsidRPr="00437BA1">
        <w:rPr>
          <w:lang w:val="ru-RU"/>
        </w:rPr>
        <w:t>) с динами</w:t>
      </w:r>
      <w:r w:rsidRPr="00437BA1">
        <w:rPr>
          <w:lang w:val="ru-RU"/>
        </w:rPr>
        <w:t>ческой цветовой схемой (</w:t>
      </w:r>
      <w:r>
        <w:t>ColorScheme</w:t>
      </w:r>
      <w:r w:rsidRPr="00437BA1">
        <w:rPr>
          <w:lang w:val="ru-RU"/>
        </w:rPr>
        <w:t>.</w:t>
      </w:r>
      <w:r>
        <w:t>fromSeed</w:t>
      </w:r>
      <w:r w:rsidRPr="00437BA1">
        <w:rPr>
          <w:lang w:val="ru-RU"/>
        </w:rPr>
        <w:t>(</w:t>
      </w:r>
      <w:r>
        <w:t>seedColor</w:t>
      </w:r>
      <w:r w:rsidRPr="00437BA1">
        <w:rPr>
          <w:lang w:val="ru-RU"/>
        </w:rPr>
        <w:t xml:space="preserve">: </w:t>
      </w:r>
      <w:r>
        <w:t>Colors</w:t>
      </w:r>
      <w:r w:rsidRPr="00437BA1">
        <w:rPr>
          <w:lang w:val="ru-RU"/>
        </w:rPr>
        <w:t>.</w:t>
      </w:r>
      <w:r>
        <w:t>teal</w:t>
      </w:r>
      <w:r w:rsidRPr="00437BA1">
        <w:rPr>
          <w:lang w:val="ru-RU"/>
        </w:rPr>
        <w:t xml:space="preserve">)). Палитра строится на базе оттенка </w:t>
      </w:r>
      <w:r>
        <w:t>Teal</w:t>
      </w:r>
      <w:r w:rsidRPr="00437BA1">
        <w:rPr>
          <w:lang w:val="ru-RU"/>
        </w:rPr>
        <w:t xml:space="preserve"> (сине-зелёный), обеспечивающего: нейтральный профессиональный вид, хорошую контрастность, явную ассоциацию с финансами и учётом (зелёный — рост, прибыль). Цветовая схема включает: </w:t>
      </w:r>
      <w:r>
        <w:t>primary</w:t>
      </w:r>
      <w:r w:rsidRPr="00437BA1">
        <w:rPr>
          <w:lang w:val="ru-RU"/>
        </w:rPr>
        <w:t xml:space="preserve"> — </w:t>
      </w:r>
      <w:r>
        <w:t>Teal</w:t>
      </w:r>
      <w:r w:rsidRPr="00437BA1">
        <w:rPr>
          <w:lang w:val="ru-RU"/>
        </w:rPr>
        <w:t xml:space="preserve"> (основной цвет приложения для </w:t>
      </w:r>
      <w:r>
        <w:t>AppBar</w:t>
      </w:r>
      <w:r w:rsidRPr="00437BA1">
        <w:rPr>
          <w:lang w:val="ru-RU"/>
        </w:rPr>
        <w:t>, кнопок, активных элеме</w:t>
      </w:r>
      <w:r w:rsidRPr="00437BA1">
        <w:rPr>
          <w:lang w:val="ru-RU"/>
        </w:rPr>
        <w:t xml:space="preserve">нтов); </w:t>
      </w:r>
      <w:r>
        <w:t>onPrimary</w:t>
      </w:r>
      <w:r w:rsidRPr="00437BA1">
        <w:rPr>
          <w:lang w:val="ru-RU"/>
        </w:rPr>
        <w:t xml:space="preserve"> — белый (цвет текста на </w:t>
      </w:r>
      <w:r>
        <w:t>primary</w:t>
      </w:r>
      <w:r w:rsidRPr="00437BA1">
        <w:rPr>
          <w:lang w:val="ru-RU"/>
        </w:rPr>
        <w:t xml:space="preserve"> фоне); </w:t>
      </w:r>
      <w:r>
        <w:t>secondary</w:t>
      </w:r>
      <w:r w:rsidRPr="00437BA1">
        <w:rPr>
          <w:lang w:val="ru-RU"/>
        </w:rPr>
        <w:t xml:space="preserve"> — </w:t>
      </w:r>
      <w:r>
        <w:t>Teal</w:t>
      </w:r>
      <w:r w:rsidRPr="00437BA1">
        <w:rPr>
          <w:lang w:val="ru-RU"/>
        </w:rPr>
        <w:t>.</w:t>
      </w:r>
      <w:r>
        <w:t>shade</w:t>
      </w:r>
      <w:r w:rsidRPr="00437BA1">
        <w:rPr>
          <w:lang w:val="ru-RU"/>
        </w:rPr>
        <w:t xml:space="preserve">700 (акцентный цвет для иконок и второстепенных кнопок); </w:t>
      </w:r>
      <w:r>
        <w:t>surface</w:t>
      </w:r>
      <w:r w:rsidRPr="00437BA1">
        <w:rPr>
          <w:lang w:val="ru-RU"/>
        </w:rPr>
        <w:t xml:space="preserve"> — почти белый (фон экранов в светлой теме), тёмно-серый </w:t>
      </w:r>
      <w:r>
        <w:t>Color</w:t>
      </w:r>
      <w:r w:rsidRPr="00437BA1">
        <w:rPr>
          <w:lang w:val="ru-RU"/>
        </w:rPr>
        <w:t>(0</w:t>
      </w:r>
      <w:r>
        <w:t>xFF</w:t>
      </w:r>
      <w:r w:rsidRPr="00437BA1">
        <w:rPr>
          <w:lang w:val="ru-RU"/>
        </w:rPr>
        <w:t>1</w:t>
      </w:r>
      <w:r>
        <w:t>C</w:t>
      </w:r>
      <w:r w:rsidRPr="00437BA1">
        <w:rPr>
          <w:lang w:val="ru-RU"/>
        </w:rPr>
        <w:t>1</w:t>
      </w:r>
      <w:r>
        <w:t>B</w:t>
      </w:r>
      <w:r w:rsidRPr="00437BA1">
        <w:rPr>
          <w:lang w:val="ru-RU"/>
        </w:rPr>
        <w:t>1</w:t>
      </w:r>
      <w:r>
        <w:t>F</w:t>
      </w:r>
      <w:r w:rsidRPr="00437BA1">
        <w:rPr>
          <w:lang w:val="ru-RU"/>
        </w:rPr>
        <w:t xml:space="preserve">) (в тёмной теме); </w:t>
      </w:r>
      <w:r>
        <w:t>background</w:t>
      </w:r>
      <w:r w:rsidRPr="00437BA1">
        <w:rPr>
          <w:lang w:val="ru-RU"/>
        </w:rPr>
        <w:t xml:space="preserve"> — светло-се</w:t>
      </w:r>
      <w:r w:rsidRPr="00437BA1">
        <w:rPr>
          <w:lang w:val="ru-RU"/>
        </w:rPr>
        <w:t xml:space="preserve">рый </w:t>
      </w:r>
      <w:r>
        <w:t>Color</w:t>
      </w:r>
      <w:r w:rsidRPr="00437BA1">
        <w:rPr>
          <w:lang w:val="ru-RU"/>
        </w:rPr>
        <w:t>(0</w:t>
      </w:r>
      <w:r>
        <w:t>xFFF</w:t>
      </w:r>
      <w:r w:rsidRPr="00437BA1">
        <w:rPr>
          <w:lang w:val="ru-RU"/>
        </w:rPr>
        <w:t>5</w:t>
      </w:r>
      <w:r>
        <w:t>F</w:t>
      </w:r>
      <w:r w:rsidRPr="00437BA1">
        <w:rPr>
          <w:lang w:val="ru-RU"/>
        </w:rPr>
        <w:t>5</w:t>
      </w:r>
      <w:r>
        <w:t>F</w:t>
      </w:r>
      <w:r w:rsidRPr="00437BA1">
        <w:rPr>
          <w:lang w:val="ru-RU"/>
        </w:rPr>
        <w:t xml:space="preserve">5) (светлая тема), почти чёрный </w:t>
      </w:r>
      <w:r>
        <w:t>Color</w:t>
      </w:r>
      <w:r w:rsidRPr="00437BA1">
        <w:rPr>
          <w:lang w:val="ru-RU"/>
        </w:rPr>
        <w:t>(0</w:t>
      </w:r>
      <w:r>
        <w:t>xFF</w:t>
      </w:r>
      <w:r w:rsidRPr="00437BA1">
        <w:rPr>
          <w:lang w:val="ru-RU"/>
        </w:rPr>
        <w:t xml:space="preserve">121212) (тёмная тема); </w:t>
      </w:r>
      <w:r>
        <w:t>error</w:t>
      </w:r>
      <w:r w:rsidRPr="00437BA1">
        <w:rPr>
          <w:lang w:val="ru-RU"/>
        </w:rPr>
        <w:t xml:space="preserve"> — </w:t>
      </w:r>
      <w:r>
        <w:t>Colors</w:t>
      </w:r>
      <w:r w:rsidRPr="00437BA1">
        <w:rPr>
          <w:lang w:val="ru-RU"/>
        </w:rPr>
        <w:t>.</w:t>
      </w:r>
      <w:r>
        <w:t>redAccent</w:t>
      </w:r>
      <w:r w:rsidRPr="00437BA1">
        <w:rPr>
          <w:lang w:val="ru-RU"/>
        </w:rPr>
        <w:t xml:space="preserve"> (цвет ошибок и предупреждений); </w:t>
      </w:r>
      <w:r>
        <w:t>onSurface</w:t>
      </w:r>
      <w:r w:rsidRPr="00437BA1">
        <w:rPr>
          <w:lang w:val="ru-RU"/>
        </w:rPr>
        <w:t xml:space="preserve"> — почти чёрный (светлая тема) или белый (тёмная тема) для текста.)</w:t>
      </w:r>
    </w:p>
    <w:p w14:paraId="5A012BA2" w14:textId="77777777" w:rsidR="00C134E5" w:rsidRPr="00437BA1" w:rsidRDefault="00750B56">
      <w:pPr>
        <w:ind w:firstLine="709"/>
        <w:jc w:val="both"/>
        <w:rPr>
          <w:lang w:val="ru-RU"/>
        </w:rPr>
      </w:pPr>
      <w:r w:rsidRPr="00437BA1">
        <w:rPr>
          <w:lang w:val="ru-RU"/>
        </w:rPr>
        <w:t>Переключение между светлой и тёмной те</w:t>
      </w:r>
      <w:r w:rsidRPr="00437BA1">
        <w:rPr>
          <w:lang w:val="ru-RU"/>
        </w:rPr>
        <w:t>мой реализовано через переменную состояния _</w:t>
      </w:r>
      <w:r>
        <w:t>isDarkMode</w:t>
      </w:r>
      <w:r w:rsidRPr="00437BA1">
        <w:rPr>
          <w:lang w:val="ru-RU"/>
        </w:rPr>
        <w:t xml:space="preserve"> в классе </w:t>
      </w:r>
      <w:r>
        <w:t>HomeScreen</w:t>
      </w:r>
      <w:r w:rsidRPr="00437BA1">
        <w:rPr>
          <w:lang w:val="ru-RU"/>
        </w:rPr>
        <w:t>, значение которой загружается из настроек при запуске (</w:t>
      </w:r>
      <w:r>
        <w:t>AppSettings</w:t>
      </w:r>
      <w:r w:rsidRPr="00437BA1">
        <w:rPr>
          <w:lang w:val="ru-RU"/>
        </w:rPr>
        <w:t>.</w:t>
      </w:r>
      <w:r>
        <w:t>isDarkMode</w:t>
      </w:r>
      <w:r w:rsidRPr="00437BA1">
        <w:rPr>
          <w:lang w:val="ru-RU"/>
        </w:rPr>
        <w:t xml:space="preserve">) и сохраняется при изменении. При переключении темы вызывается </w:t>
      </w:r>
      <w:r>
        <w:t>setState</w:t>
      </w:r>
      <w:r w:rsidRPr="00437BA1">
        <w:rPr>
          <w:lang w:val="ru-RU"/>
        </w:rPr>
        <w:t xml:space="preserve">(), что приводит к перестроению </w:t>
      </w:r>
      <w:r>
        <w:t>MaterialApp</w:t>
      </w:r>
      <w:r w:rsidRPr="00437BA1">
        <w:rPr>
          <w:lang w:val="ru-RU"/>
        </w:rPr>
        <w:t xml:space="preserve"> с новой темой (</w:t>
      </w:r>
      <w:r>
        <w:t>ThemeData</w:t>
      </w:r>
      <w:r w:rsidRPr="00437BA1">
        <w:rPr>
          <w:lang w:val="ru-RU"/>
        </w:rPr>
        <w:t xml:space="preserve">). Изменение темы применяется мгновенно ко всем экранам приложения, так как </w:t>
      </w:r>
      <w:r>
        <w:t>Theme</w:t>
      </w:r>
      <w:r w:rsidRPr="00437BA1">
        <w:rPr>
          <w:lang w:val="ru-RU"/>
        </w:rPr>
        <w:t>.</w:t>
      </w:r>
      <w:r>
        <w:t>of</w:t>
      </w:r>
      <w:r w:rsidRPr="00437BA1">
        <w:rPr>
          <w:lang w:val="ru-RU"/>
        </w:rPr>
        <w:t>(</w:t>
      </w:r>
      <w:r>
        <w:t>context</w:t>
      </w:r>
      <w:r w:rsidRPr="00437BA1">
        <w:rPr>
          <w:lang w:val="ru-RU"/>
        </w:rPr>
        <w:t xml:space="preserve">) реактивно обновляется при каждом </w:t>
      </w:r>
      <w:r>
        <w:t>rebuild</w:t>
      </w:r>
      <w:r w:rsidRPr="00437BA1">
        <w:rPr>
          <w:lang w:val="ru-RU"/>
        </w:rPr>
        <w:t xml:space="preserve">. В светлой теме используется белый фон с тёмным текстом, в тёмной теме — тёмно-серый </w:t>
      </w:r>
      <w:r w:rsidRPr="00437BA1">
        <w:rPr>
          <w:lang w:val="ru-RU"/>
        </w:rPr>
        <w:t>фон с белым текстом. Карточки товаров (</w:t>
      </w:r>
      <w:r>
        <w:t>Card</w:t>
      </w:r>
      <w:r w:rsidRPr="00437BA1">
        <w:rPr>
          <w:lang w:val="ru-RU"/>
        </w:rPr>
        <w:t xml:space="preserve">) используют цвет </w:t>
      </w:r>
      <w:r>
        <w:t>surface</w:t>
      </w:r>
      <w:r w:rsidRPr="00437BA1">
        <w:rPr>
          <w:lang w:val="ru-RU"/>
        </w:rPr>
        <w:t xml:space="preserve"> с небольшой тенью (</w:t>
      </w:r>
      <w:r>
        <w:t>elevation</w:t>
      </w:r>
      <w:r w:rsidRPr="00437BA1">
        <w:rPr>
          <w:lang w:val="ru-RU"/>
        </w:rPr>
        <w:t xml:space="preserve">: 2) для визуального разделения элементов. Кнопки </w:t>
      </w:r>
      <w:r>
        <w:t>FloatingActionButton</w:t>
      </w:r>
      <w:r w:rsidRPr="00437BA1">
        <w:rPr>
          <w:lang w:val="ru-RU"/>
        </w:rPr>
        <w:t xml:space="preserve"> используют </w:t>
      </w:r>
      <w:r>
        <w:t>primary</w:t>
      </w:r>
      <w:r w:rsidRPr="00437BA1">
        <w:rPr>
          <w:lang w:val="ru-RU"/>
        </w:rPr>
        <w:t xml:space="preserve"> цвет с иконкой белого цвета. </w:t>
      </w:r>
      <w:r>
        <w:t>SnackBar</w:t>
      </w:r>
      <w:r w:rsidRPr="00437BA1">
        <w:rPr>
          <w:lang w:val="ru-RU"/>
        </w:rPr>
        <w:t xml:space="preserve"> использует тёмный фон (</w:t>
      </w:r>
      <w:r>
        <w:t>dark</w:t>
      </w:r>
      <w:r w:rsidRPr="00437BA1">
        <w:rPr>
          <w:lang w:val="ru-RU"/>
        </w:rPr>
        <w:t xml:space="preserve"> в с</w:t>
      </w:r>
      <w:r w:rsidRPr="00437BA1">
        <w:rPr>
          <w:lang w:val="ru-RU"/>
        </w:rPr>
        <w:t xml:space="preserve">ветлой теме, </w:t>
      </w:r>
      <w:r>
        <w:t>light</w:t>
      </w:r>
      <w:r w:rsidRPr="00437BA1">
        <w:rPr>
          <w:lang w:val="ru-RU"/>
        </w:rPr>
        <w:t xml:space="preserve"> в тёмной теме) для контраста. Цветовая дифференциация на дашборде: зелёный для положительных значений (общий запас, общая стоимость), красный для критических (товары с нулевым остатком).</w:t>
      </w:r>
    </w:p>
    <w:p w14:paraId="79F3D2DF" w14:textId="77777777" w:rsidR="00C134E5" w:rsidRPr="00437BA1" w:rsidRDefault="00750B56">
      <w:pPr>
        <w:rPr>
          <w:lang w:val="ru-RU"/>
        </w:rPr>
      </w:pPr>
      <w:r w:rsidRPr="00437BA1">
        <w:rPr>
          <w:lang w:val="ru-RU"/>
        </w:rPr>
        <w:br w:type="page"/>
      </w:r>
    </w:p>
    <w:p w14:paraId="4CEC6C25" w14:textId="77777777" w:rsidR="00C134E5" w:rsidRPr="00437BA1" w:rsidRDefault="00750B56">
      <w:pPr>
        <w:ind w:firstLine="709"/>
        <w:jc w:val="both"/>
        <w:rPr>
          <w:lang w:val="ru-RU"/>
        </w:rPr>
      </w:pPr>
      <w:r w:rsidRPr="00437BA1">
        <w:rPr>
          <w:lang w:val="ru-RU"/>
        </w:rPr>
        <w:t>Интерфейс приложения «Учёт товаров» состоит из семи основных экранов, доступных через навигационную панель (</w:t>
      </w:r>
      <w:r>
        <w:t>BottomNavigationBar</w:t>
      </w:r>
      <w:r w:rsidRPr="00437BA1">
        <w:rPr>
          <w:lang w:val="ru-RU"/>
        </w:rPr>
        <w:t>) с тремя вкладками: «Главная» (</w:t>
      </w:r>
      <w:r>
        <w:t>HomeScreen</w:t>
      </w:r>
      <w:r w:rsidRPr="00437BA1">
        <w:rPr>
          <w:lang w:val="ru-RU"/>
        </w:rPr>
        <w:t>), «Дашборд» (</w:t>
      </w:r>
      <w:r>
        <w:t>DashboardScreen</w:t>
      </w:r>
      <w:r w:rsidRPr="00437BA1">
        <w:rPr>
          <w:lang w:val="ru-RU"/>
        </w:rPr>
        <w:t>), «Профиль» (</w:t>
      </w:r>
      <w:r>
        <w:t>ProfileScreen</w:t>
      </w:r>
      <w:r w:rsidRPr="00437BA1">
        <w:rPr>
          <w:lang w:val="ru-RU"/>
        </w:rPr>
        <w:t>). Главный экран с</w:t>
      </w:r>
      <w:r w:rsidRPr="00437BA1">
        <w:rPr>
          <w:lang w:val="ru-RU"/>
        </w:rPr>
        <w:t xml:space="preserve">одержит </w:t>
      </w:r>
      <w:r>
        <w:t>FloatingActionButton</w:t>
      </w:r>
      <w:r w:rsidRPr="00437BA1">
        <w:rPr>
          <w:lang w:val="ru-RU"/>
        </w:rPr>
        <w:t xml:space="preserve"> для добавления нового товара, </w:t>
      </w:r>
      <w:r>
        <w:t>SearchBar</w:t>
      </w:r>
      <w:r w:rsidRPr="00437BA1">
        <w:rPr>
          <w:lang w:val="ru-RU"/>
        </w:rPr>
        <w:t xml:space="preserve"> для поиска по названию, </w:t>
      </w:r>
      <w:r>
        <w:t>DropdownButton</w:t>
      </w:r>
      <w:r w:rsidRPr="00437BA1">
        <w:rPr>
          <w:lang w:val="ru-RU"/>
        </w:rPr>
        <w:t xml:space="preserve"> для фильтрации по категории и список товаров (</w:t>
      </w:r>
      <w:r>
        <w:t>ListView</w:t>
      </w:r>
      <w:r w:rsidRPr="00437BA1">
        <w:rPr>
          <w:lang w:val="ru-RU"/>
        </w:rPr>
        <w:t>), где каждый элемент отображает иконку (заданный цветовой круг с первой буквой названия), наз</w:t>
      </w:r>
      <w:r w:rsidRPr="00437BA1">
        <w:rPr>
          <w:lang w:val="ru-RU"/>
        </w:rPr>
        <w:t>вание товара, категорию, количество на складе и цену. При нажатии на товар открывается диалоговое окно с полной информацией: описание, поставщик, дата создания, дата последнего изменения, и кнопки: «Закупка», «Продажа», «Редактировать», «Просмотреть движен</w:t>
      </w:r>
      <w:r w:rsidRPr="00437BA1">
        <w:rPr>
          <w:lang w:val="ru-RU"/>
        </w:rPr>
        <w:t>ия» и «Удалить». Экран дашборда отображает семь карточек с итоговыми показателями складского учёта, расположенными в два ряда: первый ряд — общее количество товаров, общий запас (сумма количеств), общая стоимость (сумма произведений количества на цену), ко</w:t>
      </w:r>
      <w:r w:rsidRPr="00437BA1">
        <w:rPr>
          <w:lang w:val="ru-RU"/>
        </w:rPr>
        <w:t>личество товаров с нулевым остатком; второй ряд — общая сумма закупок, общая сумма продаж, валовая прибыль (разница продаж и закупок). Под карточками расположена кнопка «Аналитика по категориям», открывающая диалог с аналитической информацией по каждой кат</w:t>
      </w:r>
      <w:r w:rsidRPr="00437BA1">
        <w:rPr>
          <w:lang w:val="ru-RU"/>
        </w:rPr>
        <w:t>егории товаров (количество товаров в категории, общий запас, общая стоимость). Экран добавления/редактирования товара содержит поля ввода: название (</w:t>
      </w:r>
      <w:r>
        <w:t>TextField</w:t>
      </w:r>
      <w:r w:rsidRPr="00437BA1">
        <w:rPr>
          <w:lang w:val="ru-RU"/>
        </w:rPr>
        <w:t>), категория (</w:t>
      </w:r>
      <w:r>
        <w:t>DropdownButton</w:t>
      </w:r>
      <w:r w:rsidRPr="00437BA1">
        <w:rPr>
          <w:lang w:val="ru-RU"/>
        </w:rPr>
        <w:t xml:space="preserve"> или новый ввод), цена (</w:t>
      </w:r>
      <w:r>
        <w:t>TextField</w:t>
      </w:r>
      <w:r w:rsidRPr="00437BA1">
        <w:rPr>
          <w:lang w:val="ru-RU"/>
        </w:rPr>
        <w:t xml:space="preserve"> с числовым вводом), количество (</w:t>
      </w:r>
      <w:r>
        <w:t>Text</w:t>
      </w:r>
      <w:r>
        <w:t>Field</w:t>
      </w:r>
      <w:r w:rsidRPr="00437BA1">
        <w:rPr>
          <w:lang w:val="ru-RU"/>
        </w:rPr>
        <w:t xml:space="preserve"> с числовым вводом), описание (</w:t>
      </w:r>
      <w:r>
        <w:t>TextField</w:t>
      </w:r>
      <w:r w:rsidRPr="00437BA1">
        <w:rPr>
          <w:lang w:val="ru-RU"/>
        </w:rPr>
        <w:t xml:space="preserve"> многострочный), поставщик (</w:t>
      </w:r>
      <w:r>
        <w:t>DropdownButton</w:t>
      </w:r>
      <w:r w:rsidRPr="00437BA1">
        <w:rPr>
          <w:lang w:val="ru-RU"/>
        </w:rPr>
        <w:t xml:space="preserve"> выбор из контрагентов), место хранения, штрихкод. Экран закупки и продажи — форма с выбором товара, указанием количества и цены, даты операции, поставщика/покупателя. Э</w:t>
      </w:r>
      <w:r w:rsidRPr="00437BA1">
        <w:rPr>
          <w:lang w:val="ru-RU"/>
        </w:rPr>
        <w:t>кран контрагентов — список с возможностью добавления, редактирования и удаления. Экран настроек — переключение темы, управление категориями, информация о приложении.</w:t>
      </w:r>
    </w:p>
    <w:p w14:paraId="24FD9F1C" w14:textId="77777777" w:rsidR="00C134E5" w:rsidRPr="00437BA1" w:rsidRDefault="00750B56">
      <w:pPr>
        <w:ind w:firstLine="709"/>
        <w:jc w:val="both"/>
        <w:rPr>
          <w:lang w:val="ru-RU"/>
        </w:rPr>
      </w:pPr>
      <w:r w:rsidRPr="00437BA1">
        <w:rPr>
          <w:lang w:val="ru-RU"/>
        </w:rPr>
        <w:t>Навигация организована следующим образом. Главный экран (</w:t>
      </w:r>
      <w:r>
        <w:t>HomeScreen</w:t>
      </w:r>
      <w:r w:rsidRPr="00437BA1">
        <w:rPr>
          <w:lang w:val="ru-RU"/>
        </w:rPr>
        <w:t>) является точкой входа</w:t>
      </w:r>
      <w:r w:rsidRPr="00437BA1">
        <w:rPr>
          <w:lang w:val="ru-RU"/>
        </w:rPr>
        <w:t xml:space="preserve"> в приложение после загрузки данных из настроек (тема, язык, последняя выбранная категория). С главного экрана пользователь может перейти к добавлению нового товара (через </w:t>
      </w:r>
      <w:r>
        <w:t>FAB</w:t>
      </w:r>
      <w:r w:rsidRPr="00437BA1">
        <w:rPr>
          <w:lang w:val="ru-RU"/>
        </w:rPr>
        <w:t xml:space="preserve">), к дашборду (через </w:t>
      </w:r>
      <w:r>
        <w:t>BottomNavigationBar</w:t>
      </w:r>
      <w:r w:rsidRPr="00437BA1">
        <w:rPr>
          <w:lang w:val="ru-RU"/>
        </w:rPr>
        <w:t xml:space="preserve">), к профилю (через </w:t>
      </w:r>
      <w:r>
        <w:t>BottomNavigationBar</w:t>
      </w:r>
      <w:r w:rsidRPr="00437BA1">
        <w:rPr>
          <w:lang w:val="ru-RU"/>
        </w:rPr>
        <w:t>),</w:t>
      </w:r>
      <w:r w:rsidRPr="00437BA1">
        <w:rPr>
          <w:lang w:val="ru-RU"/>
        </w:rPr>
        <w:t xml:space="preserve"> к детальной информации о товаре (через нажатие на элемент списка), к редактированию товара (через кнопку в детальном окне), к закупке или продаже товара (через кнопки в детальном окне), к просмотру истории движений товара (через кнопку «Просмотреть движен</w:t>
      </w:r>
      <w:r w:rsidRPr="00437BA1">
        <w:rPr>
          <w:lang w:val="ru-RU"/>
        </w:rPr>
        <w:t xml:space="preserve">ия» в детальном окне). Экран дашборда предоставляет кнопку для перехода к аналитике по категориям (через диалоговое окно с </w:t>
      </w:r>
      <w:r>
        <w:t>ListView</w:t>
      </w:r>
      <w:r w:rsidRPr="00437BA1">
        <w:rPr>
          <w:lang w:val="ru-RU"/>
        </w:rPr>
        <w:t xml:space="preserve"> категорий). Экран профиля предоставляет доступ к настройкам (кнопка «Настройки»), к списку контрагентов (кнопка «Контрагенты</w:t>
      </w:r>
      <w:r w:rsidRPr="00437BA1">
        <w:rPr>
          <w:lang w:val="ru-RU"/>
        </w:rPr>
        <w:t xml:space="preserve">»), к информации о приложении (кнопка «О приложении»). Навигация с возвратом на предыдущий экран реализована через </w:t>
      </w:r>
      <w:r>
        <w:t>Navigator</w:t>
      </w:r>
      <w:r w:rsidRPr="00437BA1">
        <w:rPr>
          <w:lang w:val="ru-RU"/>
        </w:rPr>
        <w:t>.</w:t>
      </w:r>
      <w:r>
        <w:t>pop</w:t>
      </w:r>
      <w:r w:rsidRPr="00437BA1">
        <w:rPr>
          <w:lang w:val="ru-RU"/>
        </w:rPr>
        <w:t xml:space="preserve">() при нажатии системной кнопки «Назад» или кнопки </w:t>
      </w:r>
      <w:r>
        <w:t>AppBar</w:t>
      </w:r>
      <w:r w:rsidRPr="00437BA1">
        <w:rPr>
          <w:lang w:val="ru-RU"/>
        </w:rPr>
        <w:t xml:space="preserve"> с иконкой стрелки. Глубина навигационного стека не превышает трёх экра</w:t>
      </w:r>
      <w:r w:rsidRPr="00437BA1">
        <w:rPr>
          <w:lang w:val="ru-RU"/>
        </w:rPr>
        <w:t>нов, что исключает перегрузку памяти и обеспечивает быструю навигацию.</w:t>
      </w:r>
    </w:p>
    <w:p w14:paraId="30CDBC94" w14:textId="77777777" w:rsidR="00C134E5" w:rsidRPr="00437BA1" w:rsidRDefault="00750B56">
      <w:pPr>
        <w:ind w:firstLine="709"/>
        <w:jc w:val="both"/>
        <w:rPr>
          <w:lang w:val="ru-RU"/>
        </w:rPr>
      </w:pPr>
      <w:r w:rsidRPr="00437BA1">
        <w:rPr>
          <w:lang w:val="ru-RU"/>
        </w:rPr>
        <w:t>Все экраны приложения спроектированы с учётом требований эргономики и юзабилити. Размер интерактивных элементов (кнопки, поля ввода, элементы списка) составляет не менее 48</w:t>
      </w:r>
      <w:r>
        <w:t>x</w:t>
      </w:r>
      <w:r w:rsidRPr="00437BA1">
        <w:rPr>
          <w:lang w:val="ru-RU"/>
        </w:rPr>
        <w:t xml:space="preserve">48 </w:t>
      </w:r>
      <w:r>
        <w:t>dp</w:t>
      </w:r>
      <w:r w:rsidRPr="00437BA1">
        <w:rPr>
          <w:lang w:val="ru-RU"/>
        </w:rPr>
        <w:t xml:space="preserve"> (реком</w:t>
      </w:r>
      <w:r w:rsidRPr="00437BA1">
        <w:rPr>
          <w:lang w:val="ru-RU"/>
        </w:rPr>
        <w:t xml:space="preserve">ендация </w:t>
      </w:r>
      <w:r>
        <w:t>Material</w:t>
      </w:r>
      <w:r w:rsidRPr="00437BA1">
        <w:rPr>
          <w:lang w:val="ru-RU"/>
        </w:rPr>
        <w:t xml:space="preserve"> </w:t>
      </w:r>
      <w:r>
        <w:t>Design</w:t>
      </w:r>
      <w:r w:rsidRPr="00437BA1">
        <w:rPr>
          <w:lang w:val="ru-RU"/>
        </w:rPr>
        <w:t xml:space="preserve"> для </w:t>
      </w:r>
      <w:r>
        <w:t>touch</w:t>
      </w:r>
      <w:r w:rsidRPr="00437BA1">
        <w:rPr>
          <w:lang w:val="ru-RU"/>
        </w:rPr>
        <w:t xml:space="preserve"> </w:t>
      </w:r>
      <w:r>
        <w:t>targets</w:t>
      </w:r>
      <w:r w:rsidRPr="00437BA1">
        <w:rPr>
          <w:lang w:val="ru-RU"/>
        </w:rPr>
        <w:t xml:space="preserve">). Цветовые контрасты между текстом и фоном удовлетворяют требованиям </w:t>
      </w:r>
      <w:r>
        <w:t>WCAG</w:t>
      </w:r>
      <w:r w:rsidRPr="00437BA1">
        <w:rPr>
          <w:lang w:val="ru-RU"/>
        </w:rPr>
        <w:t xml:space="preserve"> 2.1 уровня </w:t>
      </w:r>
      <w:r>
        <w:t>AA</w:t>
      </w:r>
      <w:r w:rsidRPr="00437BA1">
        <w:rPr>
          <w:lang w:val="ru-RU"/>
        </w:rPr>
        <w:t xml:space="preserve"> (коэффициент контрастности не менее 4.5:1 для обычного текста и 3:1 для крупного текста). Высота строк текста составляет не ме</w:t>
      </w:r>
      <w:r w:rsidRPr="00437BA1">
        <w:rPr>
          <w:lang w:val="ru-RU"/>
        </w:rPr>
        <w:t xml:space="preserve">нее 1.5 для обеспечения читаемости на мобильных экранах. Размер шрифта в интерфейсе соответствует иерархии типографики </w:t>
      </w:r>
      <w:r>
        <w:t>Material</w:t>
      </w:r>
      <w:r w:rsidRPr="00437BA1">
        <w:rPr>
          <w:lang w:val="ru-RU"/>
        </w:rPr>
        <w:t xml:space="preserve"> </w:t>
      </w:r>
      <w:r>
        <w:t>Design</w:t>
      </w:r>
      <w:r w:rsidRPr="00437BA1">
        <w:rPr>
          <w:lang w:val="ru-RU"/>
        </w:rPr>
        <w:t xml:space="preserve"> 3: </w:t>
      </w:r>
      <w:r>
        <w:t>headlineLarge</w:t>
      </w:r>
      <w:r w:rsidRPr="00437BA1">
        <w:rPr>
          <w:lang w:val="ru-RU"/>
        </w:rPr>
        <w:t xml:space="preserve"> (32</w:t>
      </w:r>
      <w:r>
        <w:t>sp</w:t>
      </w:r>
      <w:r w:rsidRPr="00437BA1">
        <w:rPr>
          <w:lang w:val="ru-RU"/>
        </w:rPr>
        <w:t xml:space="preserve">) для заголовков экранов, </w:t>
      </w:r>
      <w:r>
        <w:t>titleMedium</w:t>
      </w:r>
      <w:r w:rsidRPr="00437BA1">
        <w:rPr>
          <w:lang w:val="ru-RU"/>
        </w:rPr>
        <w:t xml:space="preserve"> (16</w:t>
      </w:r>
      <w:r>
        <w:t>sp</w:t>
      </w:r>
      <w:r w:rsidRPr="00437BA1">
        <w:rPr>
          <w:lang w:val="ru-RU"/>
        </w:rPr>
        <w:t xml:space="preserve">) для названий элементов списка, </w:t>
      </w:r>
      <w:r>
        <w:t>bodyMedium</w:t>
      </w:r>
      <w:r w:rsidRPr="00437BA1">
        <w:rPr>
          <w:lang w:val="ru-RU"/>
        </w:rPr>
        <w:t xml:space="preserve"> (14</w:t>
      </w:r>
      <w:r>
        <w:t>sp</w:t>
      </w:r>
      <w:r w:rsidRPr="00437BA1">
        <w:rPr>
          <w:lang w:val="ru-RU"/>
        </w:rPr>
        <w:t>) для о</w:t>
      </w:r>
      <w:r w:rsidRPr="00437BA1">
        <w:rPr>
          <w:lang w:val="ru-RU"/>
        </w:rPr>
        <w:t xml:space="preserve">сновного текста, </w:t>
      </w:r>
      <w:r>
        <w:t>labelSmall</w:t>
      </w:r>
      <w:r w:rsidRPr="00437BA1">
        <w:rPr>
          <w:lang w:val="ru-RU"/>
        </w:rPr>
        <w:t xml:space="preserve"> (11</w:t>
      </w:r>
      <w:r>
        <w:t>sp</w:t>
      </w:r>
      <w:r w:rsidRPr="00437BA1">
        <w:rPr>
          <w:lang w:val="ru-RU"/>
        </w:rPr>
        <w:t>) для вспомогательных подписей. Шрифт системы по умолчанию (</w:t>
      </w:r>
      <w:r>
        <w:t>Roboto</w:t>
      </w:r>
      <w:r w:rsidRPr="00437BA1">
        <w:rPr>
          <w:lang w:val="ru-RU"/>
        </w:rPr>
        <w:t xml:space="preserve"> на </w:t>
      </w:r>
      <w:r>
        <w:t>Android</w:t>
      </w:r>
      <w:r w:rsidRPr="00437BA1">
        <w:rPr>
          <w:lang w:val="ru-RU"/>
        </w:rPr>
        <w:t xml:space="preserve">, </w:t>
      </w:r>
      <w:r>
        <w:t>San</w:t>
      </w:r>
      <w:r w:rsidRPr="00437BA1">
        <w:rPr>
          <w:lang w:val="ru-RU"/>
        </w:rPr>
        <w:t xml:space="preserve"> </w:t>
      </w:r>
      <w:r>
        <w:t>Francisco</w:t>
      </w:r>
      <w:r w:rsidRPr="00437BA1">
        <w:rPr>
          <w:lang w:val="ru-RU"/>
        </w:rPr>
        <w:t xml:space="preserve"> на </w:t>
      </w:r>
      <w:r>
        <w:t>iOS</w:t>
      </w:r>
      <w:r w:rsidRPr="00437BA1">
        <w:rPr>
          <w:lang w:val="ru-RU"/>
        </w:rPr>
        <w:t xml:space="preserve">) обеспечивает высокую читаемость на устройствах с разной плотностью пикселей (от 160 </w:t>
      </w:r>
      <w:r>
        <w:t>dpi</w:t>
      </w:r>
      <w:r w:rsidRPr="00437BA1">
        <w:rPr>
          <w:lang w:val="ru-RU"/>
        </w:rPr>
        <w:t xml:space="preserve"> до 640 </w:t>
      </w:r>
      <w:r>
        <w:t>dpi</w:t>
      </w:r>
      <w:r w:rsidRPr="00437BA1">
        <w:rPr>
          <w:lang w:val="ru-RU"/>
        </w:rPr>
        <w:t>).</w:t>
      </w:r>
    </w:p>
    <w:p w14:paraId="5FC85793" w14:textId="77777777" w:rsidR="00C134E5" w:rsidRPr="00437BA1" w:rsidRDefault="00750B56">
      <w:pPr>
        <w:ind w:firstLine="709"/>
        <w:jc w:val="both"/>
        <w:rPr>
          <w:lang w:val="ru-RU"/>
        </w:rPr>
      </w:pPr>
      <w:r w:rsidRPr="00437BA1">
        <w:rPr>
          <w:lang w:val="ru-RU"/>
        </w:rPr>
        <w:t xml:space="preserve">Адаптивность интерфейса к различным размерам экрана реализована через использование виджетов </w:t>
      </w:r>
      <w:r>
        <w:t>Flexible</w:t>
      </w:r>
      <w:r w:rsidRPr="00437BA1">
        <w:rPr>
          <w:lang w:val="ru-RU"/>
        </w:rPr>
        <w:t xml:space="preserve">, </w:t>
      </w:r>
      <w:r>
        <w:t>Expanded</w:t>
      </w:r>
      <w:r w:rsidRPr="00437BA1">
        <w:rPr>
          <w:lang w:val="ru-RU"/>
        </w:rPr>
        <w:t xml:space="preserve">, </w:t>
      </w:r>
      <w:r>
        <w:t>MediaQuery</w:t>
      </w:r>
      <w:r w:rsidRPr="00437BA1">
        <w:rPr>
          <w:lang w:val="ru-RU"/>
        </w:rPr>
        <w:t xml:space="preserve"> и </w:t>
      </w:r>
      <w:r>
        <w:t>LayoutBuilder</w:t>
      </w:r>
      <w:r w:rsidRPr="00437BA1">
        <w:rPr>
          <w:lang w:val="ru-RU"/>
        </w:rPr>
        <w:t>. На устройств</w:t>
      </w:r>
      <w:r w:rsidRPr="00437BA1">
        <w:rPr>
          <w:lang w:val="ru-RU"/>
        </w:rPr>
        <w:t xml:space="preserve">ах с шириной экрана менее 360 </w:t>
      </w:r>
      <w:r>
        <w:t>dp</w:t>
      </w:r>
      <w:r w:rsidRPr="00437BA1">
        <w:rPr>
          <w:lang w:val="ru-RU"/>
        </w:rPr>
        <w:t xml:space="preserve"> (телефоны с маленьким экраном) карточки дашборда отображаются в один столбец. На устройствах с шириной экрана от 360 до 600 </w:t>
      </w:r>
      <w:r>
        <w:t>dp</w:t>
      </w:r>
      <w:r w:rsidRPr="00437BA1">
        <w:rPr>
          <w:lang w:val="ru-RU"/>
        </w:rPr>
        <w:t xml:space="preserve"> (телефоны стандартного размера) карточки дашборда отображаются в два столбца. На устройствах с ш</w:t>
      </w:r>
      <w:r w:rsidRPr="00437BA1">
        <w:rPr>
          <w:lang w:val="ru-RU"/>
        </w:rPr>
        <w:t xml:space="preserve">ириной экрана более 600 </w:t>
      </w:r>
      <w:r>
        <w:t>dp</w:t>
      </w:r>
      <w:r w:rsidRPr="00437BA1">
        <w:rPr>
          <w:lang w:val="ru-RU"/>
        </w:rPr>
        <w:t xml:space="preserve"> (планшеты, десктоп) карточки дашборда отображаются в три или четыре столбца, а список товаров может отображаться в виде таблицы (</w:t>
      </w:r>
      <w:r>
        <w:t>DataTable</w:t>
      </w:r>
      <w:r w:rsidRPr="00437BA1">
        <w:rPr>
          <w:lang w:val="ru-RU"/>
        </w:rPr>
        <w:t xml:space="preserve">) вместо </w:t>
      </w:r>
      <w:r>
        <w:t>ListView</w:t>
      </w:r>
      <w:r w:rsidRPr="00437BA1">
        <w:rPr>
          <w:lang w:val="ru-RU"/>
        </w:rPr>
        <w:t>. Для десктопных платформ (</w:t>
      </w:r>
      <w:r>
        <w:t>Windows</w:t>
      </w:r>
      <w:r w:rsidRPr="00437BA1">
        <w:rPr>
          <w:lang w:val="ru-RU"/>
        </w:rPr>
        <w:t xml:space="preserve">, </w:t>
      </w:r>
      <w:r>
        <w:t>macOS</w:t>
      </w:r>
      <w:r w:rsidRPr="00437BA1">
        <w:rPr>
          <w:lang w:val="ru-RU"/>
        </w:rPr>
        <w:t xml:space="preserve">, </w:t>
      </w:r>
      <w:r>
        <w:t>Linux</w:t>
      </w:r>
      <w:r w:rsidRPr="00437BA1">
        <w:rPr>
          <w:lang w:val="ru-RU"/>
        </w:rPr>
        <w:t>) ширина окна по умолчанию</w:t>
      </w:r>
      <w:r w:rsidRPr="00437BA1">
        <w:rPr>
          <w:lang w:val="ru-RU"/>
        </w:rPr>
        <w:t xml:space="preserve"> составляет 1280</w:t>
      </w:r>
      <w:r>
        <w:t>x</w:t>
      </w:r>
      <w:r w:rsidRPr="00437BA1">
        <w:rPr>
          <w:lang w:val="ru-RU"/>
        </w:rPr>
        <w:t>720 пикселей с минимальной шириной 800</w:t>
      </w:r>
      <w:r>
        <w:t>x</w:t>
      </w:r>
      <w:r w:rsidRPr="00437BA1">
        <w:rPr>
          <w:lang w:val="ru-RU"/>
        </w:rPr>
        <w:t xml:space="preserve">600 пикселей. Веб-версия адаптируется под размер окна браузера с помощью </w:t>
      </w:r>
      <w:r>
        <w:t>CSS</w:t>
      </w:r>
      <w:r w:rsidRPr="00437BA1">
        <w:rPr>
          <w:lang w:val="ru-RU"/>
        </w:rPr>
        <w:t xml:space="preserve">-свойства </w:t>
      </w:r>
      <w:r>
        <w:t>width</w:t>
      </w:r>
      <w:r w:rsidRPr="00437BA1">
        <w:rPr>
          <w:lang w:val="ru-RU"/>
        </w:rPr>
        <w:t>: 100</w:t>
      </w:r>
      <w:r>
        <w:t>vw</w:t>
      </w:r>
      <w:r w:rsidRPr="00437BA1">
        <w:rPr>
          <w:lang w:val="ru-RU"/>
        </w:rPr>
        <w:t xml:space="preserve"> и </w:t>
      </w:r>
      <w:r>
        <w:t>height</w:t>
      </w:r>
      <w:r w:rsidRPr="00437BA1">
        <w:rPr>
          <w:lang w:val="ru-RU"/>
        </w:rPr>
        <w:t>: 100</w:t>
      </w:r>
      <w:r>
        <w:t>vh</w:t>
      </w:r>
      <w:r w:rsidRPr="00437BA1">
        <w:rPr>
          <w:lang w:val="ru-RU"/>
        </w:rPr>
        <w:t>. Все изображения и ресурсы приложения (иконки, шрифты) оптимизированы для разных плот</w:t>
      </w:r>
      <w:r w:rsidRPr="00437BA1">
        <w:rPr>
          <w:lang w:val="ru-RU"/>
        </w:rPr>
        <w:t>ностей экрана (</w:t>
      </w:r>
      <w:r>
        <w:t>mdpi</w:t>
      </w:r>
      <w:r w:rsidRPr="00437BA1">
        <w:rPr>
          <w:lang w:val="ru-RU"/>
        </w:rPr>
        <w:t xml:space="preserve">, </w:t>
      </w:r>
      <w:r>
        <w:t>hdpi</w:t>
      </w:r>
      <w:r w:rsidRPr="00437BA1">
        <w:rPr>
          <w:lang w:val="ru-RU"/>
        </w:rPr>
        <w:t xml:space="preserve">, </w:t>
      </w:r>
      <w:r>
        <w:t>xhdpi</w:t>
      </w:r>
      <w:r w:rsidRPr="00437BA1">
        <w:rPr>
          <w:lang w:val="ru-RU"/>
        </w:rPr>
        <w:t xml:space="preserve">, </w:t>
      </w:r>
      <w:r>
        <w:t>xxhdpi</w:t>
      </w:r>
      <w:r w:rsidRPr="00437BA1">
        <w:rPr>
          <w:lang w:val="ru-RU"/>
        </w:rPr>
        <w:t xml:space="preserve">, </w:t>
      </w:r>
      <w:r>
        <w:t>xxxhdpi</w:t>
      </w:r>
      <w:r w:rsidRPr="00437BA1">
        <w:rPr>
          <w:lang w:val="ru-RU"/>
        </w:rPr>
        <w:t>) для обеспечения чёткого отображения на любых устройствах.</w:t>
      </w:r>
    </w:p>
    <w:sectPr w:rsidR="00C134E5" w:rsidRPr="00437BA1"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F9D6C" w14:textId="77777777" w:rsidR="00694167" w:rsidRDefault="00694167" w:rsidP="00437BA1">
      <w:pPr>
        <w:spacing w:line="240" w:lineRule="auto"/>
      </w:pPr>
      <w:r>
        <w:separator/>
      </w:r>
    </w:p>
  </w:endnote>
  <w:endnote w:type="continuationSeparator" w:id="0">
    <w:p w14:paraId="37FFC394" w14:textId="77777777" w:rsidR="00694167" w:rsidRDefault="00694167" w:rsidP="00437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2925371"/>
      <w:docPartObj>
        <w:docPartGallery w:val="Page Numbers (Bottom of Page)"/>
        <w:docPartUnique/>
      </w:docPartObj>
    </w:sdtPr>
    <w:sdtEndPr/>
    <w:sdtContent>
      <w:p w14:paraId="39AA6503" w14:textId="7A8ACAED" w:rsidR="00437BA1" w:rsidRDefault="00437BA1">
        <w:pPr>
          <w:pStyle w:val="a7"/>
          <w:jc w:val="center"/>
        </w:pPr>
        <w:r>
          <w:fldChar w:fldCharType="begin"/>
        </w:r>
        <w:r>
          <w:instrText>PAGE   \* MERGEFORMAT</w:instrText>
        </w:r>
        <w:r>
          <w:fldChar w:fldCharType="separate"/>
        </w:r>
        <w:r>
          <w:rPr>
            <w:lang w:val="ru-RU"/>
          </w:rPr>
          <w:t>2</w:t>
        </w:r>
        <w:r>
          <w:fldChar w:fldCharType="end"/>
        </w:r>
      </w:p>
    </w:sdtContent>
  </w:sdt>
  <w:p w14:paraId="0A09555E" w14:textId="77777777" w:rsidR="00437BA1" w:rsidRDefault="00437BA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CFF64" w14:textId="77777777" w:rsidR="00694167" w:rsidRDefault="00694167" w:rsidP="00437BA1">
      <w:pPr>
        <w:spacing w:line="240" w:lineRule="auto"/>
      </w:pPr>
      <w:r>
        <w:separator/>
      </w:r>
    </w:p>
  </w:footnote>
  <w:footnote w:type="continuationSeparator" w:id="0">
    <w:p w14:paraId="6ABE6F2E" w14:textId="77777777" w:rsidR="00694167" w:rsidRDefault="00694167" w:rsidP="00437B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BD12408"/>
    <w:multiLevelType w:val="hybridMultilevel"/>
    <w:tmpl w:val="FA264C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BA1"/>
    <w:rsid w:val="00694167"/>
    <w:rsid w:val="00750B56"/>
    <w:rsid w:val="00AA1D8D"/>
    <w:rsid w:val="00B47730"/>
    <w:rsid w:val="00C134E5"/>
    <w:rsid w:val="00CB0664"/>
    <w:rsid w:val="00DA0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083CD"/>
  <w14:defaultImageDpi w14:val="300"/>
  <w15:docId w15:val="{0259E4A0-7447-43DC-BA17-0F06AD3D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jc w:val="center"/>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jc w:val="center"/>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37BA1"/>
    <w:pPr>
      <w:spacing w:after="100"/>
    </w:pPr>
  </w:style>
  <w:style w:type="paragraph" w:styleId="2c">
    <w:name w:val="toc 2"/>
    <w:basedOn w:val="a1"/>
    <w:next w:val="a1"/>
    <w:autoRedefine/>
    <w:uiPriority w:val="39"/>
    <w:unhideWhenUsed/>
    <w:rsid w:val="00437BA1"/>
    <w:pPr>
      <w:spacing w:after="100"/>
      <w:ind w:left="280"/>
    </w:pPr>
  </w:style>
  <w:style w:type="character" w:styleId="aff8">
    <w:name w:val="Hyperlink"/>
    <w:basedOn w:val="a2"/>
    <w:uiPriority w:val="99"/>
    <w:unhideWhenUsed/>
    <w:rsid w:val="00437B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20180</Words>
  <Characters>115031</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Веселов</cp:lastModifiedBy>
  <cp:revision>3</cp:revision>
  <dcterms:created xsi:type="dcterms:W3CDTF">2013-12-23T23:15:00Z</dcterms:created>
  <dcterms:modified xsi:type="dcterms:W3CDTF">2026-05-20T14:41:00Z</dcterms:modified>
  <cp:category/>
</cp:coreProperties>
</file>